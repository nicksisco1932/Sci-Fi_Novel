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0" w:after="360"/>
        <w:ind w:firstLine="0"/>
        <w:jc w:val="center"/>
      </w:pPr>
      <w:r>
        <w:rPr>
          <w:rFonts w:ascii="Times New Roman" w:hAnsi="Times New Roman"/>
          <w:b/>
          <w:sz w:val="44"/>
        </w:rPr>
        <w:t>Hive Earth Beta Reader Draft</w:t>
      </w:r>
    </w:p>
    <w:p>
      <w:pPr>
        <w:spacing w:line="288" w:lineRule="auto"/>
        <w:ind w:firstLine="0"/>
        <w:jc w:val="center"/>
      </w:pPr>
      <w:r>
        <w:rPr>
          <w:sz w:val="28"/>
        </w:rPr>
        <w:t>Nicholas Sisco</w:t>
      </w:r>
    </w:p>
    <w:p>
      <w:pPr>
        <w:spacing w:line="288" w:lineRule="auto"/>
        <w:ind w:firstLine="0"/>
        <w:jc w:val="center"/>
      </w:pPr>
      <w:r>
        <w:rPr>
          <w:sz w:val="24"/>
        </w:rPr>
        <w:t>Beta reader draft · October 6, 2026</w:t>
      </w:r>
    </w:p>
    <w:p>
      <w:r>
        <w:br w:type="page"/>
      </w:r>
    </w:p>
    <w:p>
      <w:pPr>
        <w:pStyle w:val="Heading1"/>
        <w:jc w:val="left"/>
      </w:pPr>
      <w:r>
        <w:t>Reader note</w:t>
      </w:r>
    </w:p>
    <w:p>
      <w:pPr>
        <w:spacing w:line="336" w:lineRule="auto"/>
        <w:ind w:firstLine="0"/>
      </w:pPr>
      <w:r>
        <w:t>This copy includes the integrated post-Gor arc through Chapter 30. Please note where the causal chain is unclear, where a character’s choice feels unearned, or where the ending’s uncertainty feels confusing rather than intentional.</w:t>
      </w:r>
    </w:p>
    <w:p>
      <w:pPr/>
      <w:r>
        <w:t>Please also note where Voss, Korin, Verran, and Gor feel persuasive, where their arguments become costly, and whether you ever wish one of them offered a clean take.</w:t>
      </w:r>
    </w:p>
    <w:p>
      <w:r>
        <w:br w:type="page"/>
      </w:r>
    </w:p>
    <w:p>
      <w:pPr>
        <w:pStyle w:val="Heading1"/>
      </w:pPr>
      <w:r>
        <w:t>Chapter 1</w:t>
        <w:br/>
        <w:t>The Return</w:t>
      </w:r>
    </w:p>
    <w:p>
      <w:pPr>
        <w:ind w:firstLine="432"/>
      </w:pPr>
      <w:r>
        <w:t>Beeping.</w:t>
      </w:r>
    </w:p>
    <w:p>
      <w:pPr>
        <w:ind w:firstLine="432"/>
      </w:pPr>
      <w:r>
        <w:t>Steady, mechanical.</w:t>
      </w:r>
    </w:p>
    <w:p>
      <w:pPr>
        <w:ind w:firstLine="432"/>
      </w:pPr>
      <w:r>
        <w:t>Too clean. Too precise.</w:t>
      </w:r>
    </w:p>
    <w:p>
      <w:pPr>
        <w:ind w:firstLine="432"/>
      </w:pPr>
      <w:r>
        <w:t>His body was elsewhere. Distant. Heavy.</w:t>
      </w:r>
    </w:p>
    <w:p>
      <w:pPr>
        <w:ind w:firstLine="432"/>
      </w:pPr>
      <w:r>
        <w:t>Rhythm through static.</w:t>
      </w:r>
    </w:p>
    <w:p>
      <w:pPr>
        <w:ind w:firstLine="432"/>
      </w:pPr>
      <w:r>
        <w:t>Voices murmured, calm and professional.</w:t>
      </w:r>
    </w:p>
    <w:p>
      <w:pPr>
        <w:ind w:firstLine="432"/>
      </w:pPr>
      <w:r>
        <w:t>Not his language. Close enough to trip old wiring.</w:t>
      </w:r>
    </w:p>
    <w:p>
      <w:pPr>
        <w:ind w:firstLine="432"/>
      </w:pPr>
      <w:r>
        <w:t>A soft hiss. Footsteps.</w:t>
      </w:r>
    </w:p>
    <w:p>
      <w:pPr>
        <w:ind w:firstLine="432"/>
      </w:pPr>
      <w:r>
        <w:t>Then—something touched his ear.</w:t>
      </w:r>
    </w:p>
    <w:p>
      <w:pPr>
        <w:ind w:firstLine="432"/>
      </w:pPr>
      <w:r>
        <w:t>Instinct spiked.</w:t>
      </w:r>
    </w:p>
    <w:p>
      <w:pPr>
        <w:ind w:firstLine="432"/>
      </w:pPr>
      <w:r>
        <w:t>He moved before thought.</w:t>
      </w:r>
    </w:p>
    <w:p>
      <w:pPr>
        <w:ind w:firstLine="432"/>
      </w:pPr>
      <w:r>
        <w:t xml:space="preserve">His eyes flashed open. His right hand shot out, snatching the </w:t>
      </w:r>
      <w:r>
        <w:rPr>
          <w:b/>
        </w:rPr>
        <w:t>knife</w:t>
      </w:r>
      <w:r>
        <w:t xml:space="preserve"> beside a tray—gleaming, innocuous, meant for food.</w:t>
      </w:r>
    </w:p>
    <w:p>
      <w:pPr>
        <w:ind w:firstLine="432"/>
      </w:pPr>
      <w:r>
        <w:t>His legs surged beneath him.</w:t>
      </w:r>
    </w:p>
    <w:p>
      <w:pPr>
        <w:ind w:firstLine="432"/>
      </w:pPr>
      <w:r>
        <w:t>In one motion he spun, grabbed the nearest figure, and slammed them against the bulkhead with an elbow to the throat. His other arm snapped up, blade pressed hard against the second attendant’s neck before their hands even twitched.</w:t>
      </w:r>
    </w:p>
    <w:p>
      <w:pPr>
        <w:ind w:firstLine="432"/>
      </w:pPr>
      <w:r>
        <w:t>They froze. One gurgled in surprise, pinned by the throat. The other stood stock-still, eyes wide behind a sterile visor.</w:t>
      </w:r>
    </w:p>
    <w:p>
      <w:pPr>
        <w:ind w:firstLine="432"/>
      </w:pPr>
      <w:r>
        <w:t>Everything was bright. Too bright.</w:t>
      </w:r>
    </w:p>
    <w:p>
      <w:pPr>
        <w:ind w:firstLine="432"/>
      </w:pPr>
      <w:r>
        <w:t>Cassian’s vision swam—cold metal, silver white, blinking status lights. Every surface was rounded where it could be, easy to clean, hard to catch on. Even the tray slots were aligned with machine precision.</w:t>
      </w:r>
    </w:p>
    <w:p>
      <w:pPr>
        <w:ind w:firstLine="432"/>
      </w:pPr>
      <w:r>
        <w:t>Clean-room silence. Burial-vault silence.</w:t>
      </w:r>
    </w:p>
    <w:p>
      <w:pPr>
        <w:ind w:firstLine="432"/>
      </w:pPr>
      <w:r>
        <w:t>Pulse thundering. Grip trembling.</w:t>
      </w:r>
    </w:p>
    <w:p>
      <w:pPr>
        <w:ind w:firstLine="432"/>
      </w:pPr>
      <w:r>
        <w:t>Knife weight. Real. Wrong.</w:t>
      </w:r>
    </w:p>
    <w:p>
      <w:pPr>
        <w:ind w:firstLine="432"/>
      </w:pPr>
      <w:r>
        <w:t>The pinned one croaked something—strange, melodic syllables. Cassian didn’t recognize the words.</w:t>
      </w:r>
    </w:p>
    <w:p>
      <w:pPr>
        <w:ind w:firstLine="432"/>
      </w:pPr>
      <w:r>
        <w:t>The standing figure tried again—slow, careful.</w:t>
      </w:r>
    </w:p>
    <w:p>
      <w:pPr>
        <w:ind w:firstLine="432"/>
      </w:pPr>
      <w:r>
        <w:t>Still wrong.</w:t>
      </w:r>
    </w:p>
    <w:p>
      <w:pPr>
        <w:ind w:firstLine="432"/>
      </w:pPr>
      <w:r>
        <w:t>Too fluid. Too evolved.</w:t>
      </w:r>
    </w:p>
    <w:p>
      <w:pPr>
        <w:ind w:firstLine="432"/>
      </w:pPr>
      <w:r>
        <w:t>Language drift.</w:t>
      </w:r>
    </w:p>
    <w:p>
      <w:pPr>
        <w:ind w:firstLine="432"/>
      </w:pPr>
      <w:r>
        <w:t>Then, without sudden movement, they tapped a small interface on their wrist. A harmonic pulse bloomed in the air—subtle, resonant. The words that followed shifted mid-sentence, phonemes locking into patterns his mind could grasp.</w:t>
      </w:r>
    </w:p>
    <w:p>
      <w:pPr>
        <w:ind w:firstLine="432"/>
      </w:pPr>
      <w:r>
        <w:t>“You’re on Earth. Hive Spindle 9. You’ve returned.”</w:t>
      </w:r>
    </w:p>
    <w:p>
      <w:pPr>
        <w:ind w:firstLine="432"/>
      </w:pPr>
      <w:r>
        <w:t>Cassian blinked. Earth? Hive?</w:t>
      </w:r>
    </w:p>
    <w:p>
      <w:pPr>
        <w:ind w:firstLine="432"/>
      </w:pPr>
      <w:r>
        <w:t>He stared at them.</w:t>
      </w:r>
    </w:p>
    <w:p>
      <w:pPr>
        <w:ind w:firstLine="432"/>
      </w:pPr>
      <w:r>
        <w:t>Meaning arrived in fragments.</w:t>
      </w:r>
    </w:p>
    <w:p>
      <w:pPr>
        <w:ind w:firstLine="432"/>
      </w:pPr>
      <w:r>
        <w:t>“We were trying to insert a linguistic interface,” the attendant added carefully, voice now fully translated. “To help you understand. You reacted… instinctively.”</w:t>
      </w:r>
    </w:p>
    <w:p>
      <w:pPr>
        <w:ind w:firstLine="432"/>
      </w:pPr>
      <w:r>
        <w:t>Cassian blinked again.</w:t>
      </w:r>
    </w:p>
    <w:p>
      <w:pPr>
        <w:ind w:firstLine="432"/>
      </w:pPr>
      <w:r>
        <w:t>They weren’t fighting back.</w:t>
      </w:r>
    </w:p>
    <w:p>
      <w:pPr>
        <w:ind w:firstLine="432"/>
      </w:pPr>
      <w:r>
        <w:t>No one closed distance. The room’s monitors had shifted from white to a muted amber, as if even the alarms here had been taught not to sound confrontational.</w:t>
      </w:r>
    </w:p>
    <w:p>
      <w:pPr>
        <w:ind w:firstLine="432"/>
      </w:pPr>
      <w:r>
        <w:t>He stepped back, body still tense, the blade now shaking in his grip.</w:t>
      </w:r>
    </w:p>
    <w:p>
      <w:pPr>
        <w:ind w:firstLine="432"/>
      </w:pPr>
      <w:r>
        <w:t>“Where am I?” he asked. His voice cracked like a rusted hinge.</w:t>
      </w:r>
    </w:p>
    <w:p>
      <w:pPr>
        <w:ind w:firstLine="432"/>
      </w:pPr>
      <w:r>
        <w:t>The attendants remained still. The monitor shrieked with his heart rate, but no one moved to subdue him.</w:t>
      </w:r>
    </w:p>
    <w:p>
      <w:pPr>
        <w:ind w:firstLine="432"/>
      </w:pPr>
      <w:r>
        <w:t>The adrenaline faded.</w:t>
      </w:r>
    </w:p>
    <w:p>
      <w:pPr>
        <w:ind w:firstLine="432"/>
      </w:pPr>
      <w:r>
        <w:t>His knees buckled.</w:t>
      </w:r>
    </w:p>
    <w:p>
      <w:pPr>
        <w:ind w:firstLine="432"/>
      </w:pPr>
      <w:r>
        <w:t>The last thing he heard before he hit the floor:</w:t>
      </w:r>
    </w:p>
    <w:p>
      <w:pPr>
        <w:ind w:firstLine="432"/>
      </w:pPr>
      <w:r>
        <w:t>"It's alright. You're safe now."</w:t>
      </w:r>
    </w:p>
    <w:p>
      <w:pPr>
        <w:spacing w:line="240" w:lineRule="auto" w:before="160" w:after="160"/>
        <w:ind w:firstLine="0"/>
        <w:jc w:val="center"/>
      </w:pPr>
      <w:r>
        <w:t>* * *</w:t>
      </w:r>
    </w:p>
    <w:p>
      <w:pPr>
        <w:ind w:firstLine="432"/>
      </w:pPr>
      <w:r>
        <w:t>The sky over Earth was blue that day.</w:t>
      </w:r>
    </w:p>
    <w:p>
      <w:pPr>
        <w:ind w:firstLine="432"/>
      </w:pPr>
      <w:r>
        <w:t>Cassian sat on the edge of the launch pad’s pre-departure station, legs dangling over the polished composite ledge, watching clouds drift over the Pacific Array. Launch towers stood in the distance against the curve of Earth. Sunlight broke on the ocean in gold and platinum.</w:t>
      </w:r>
    </w:p>
    <w:p>
      <w:pPr>
        <w:ind w:firstLine="432"/>
      </w:pPr>
      <w:r>
        <w:t>Below the station, visitors lined the far observation rail behind smart glass, held back at a distance ceremonial enough to pass for safety. Every time a readiness tone rolled across the Array, conversation thinned for a beat, then resumed. He took a long breath. The air was sharp with salt.</w:t>
      </w:r>
    </w:p>
    <w:p>
      <w:pPr>
        <w:ind w:firstLine="432"/>
      </w:pPr>
      <w:r>
        <w:t>A technician approached from behind, eyes hidden behind dark sunglasses.</w:t>
      </w:r>
    </w:p>
    <w:p>
      <w:pPr>
        <w:ind w:firstLine="432"/>
      </w:pPr>
      <w:r>
        <w:t>“You're cleared for Phase 3 induction,” she said. “Vitals are optimal. Neural mesh is stable. You’ll be the farthest-traveled human in history, Cass.”</w:t>
      </w:r>
    </w:p>
    <w:p>
      <w:pPr>
        <w:ind w:firstLine="432"/>
      </w:pPr>
      <w:r>
        <w:t>He smirked, brushing his palm across the synthweave of his uniform; the contact raised a faint ripple along his skin. “Only if I come back.”</w:t>
      </w:r>
    </w:p>
    <w:p>
      <w:pPr>
        <w:ind w:firstLine="432"/>
      </w:pPr>
      <w:r>
        <w:t>“You will,” she said. “You’re too damn stubborn not to.” He exhaled through his nose.</w:t>
      </w:r>
    </w:p>
    <w:p>
      <w:pPr>
        <w:ind w:firstLine="432"/>
      </w:pPr>
      <w:r>
        <w:t>They walked toward the transfer pod. Engineers moved around them with quiet launch urgency. Each person had a task. A few paused for him—salute, nod—then returned to their stations. One ground tech reached out as he passed and touched two fingers to the hull spine beside the access ladder, old superstition hidden inside routine.</w:t>
      </w:r>
    </w:p>
    <w:p>
      <w:pPr>
        <w:ind w:firstLine="432"/>
      </w:pPr>
      <w:r>
        <w:t>Cassian recognized the gesture. Luck, reduced to muscle memory. He had never trusted luck, but he understood why people reached for it near engines.</w:t>
      </w:r>
    </w:p>
    <w:p>
      <w:pPr>
        <w:ind w:firstLine="432"/>
      </w:pPr>
      <w:r>
        <w:t>As he climbed into the acceleration cradle, the AI began system startup. The cockpit dimmed; lights pulsed in concentric rings around his vision, and the familiar discipline of flight narrowed the world to sequence, breath, and command.</w:t>
      </w:r>
    </w:p>
    <w:p>
      <w:pPr>
        <w:ind w:firstLine="0" w:left="504" w:right="504"/>
      </w:pPr>
      <w:r>
        <w:t>"Cassian Rho. Helion-class scout vessel online. Initiate interface check."</w:t>
      </w:r>
    </w:p>
    <w:p>
      <w:pPr>
        <w:ind w:firstLine="0" w:left="504" w:right="504"/>
      </w:pPr>
      <w:r>
        <w:t>"Confirmed," he replied. "Execute primary calibration."</w:t>
      </w:r>
    </w:p>
    <w:p>
      <w:pPr>
        <w:ind w:firstLine="0" w:left="504" w:right="504"/>
      </w:pPr>
      <w:r>
        <w:t>"Neural-linguistic overlay: locked. Quantum entanglement relay: ready. Hyperspace gate: stable."</w:t>
      </w:r>
    </w:p>
    <w:p>
      <w:pPr>
        <w:ind w:firstLine="0" w:left="504" w:right="504"/>
      </w:pPr>
      <w:r>
        <w:t>"All green."</w:t>
      </w:r>
    </w:p>
    <w:p>
      <w:pPr>
        <w:ind w:firstLine="432"/>
      </w:pPr>
      <w:r>
        <w:t>He exhaled as the hum of launch systems synced with his pulse.</w:t>
      </w:r>
    </w:p>
    <w:p>
      <w:pPr>
        <w:ind w:firstLine="0" w:left="504" w:right="504"/>
      </w:pPr>
      <w:r>
        <w:t>"Cassian," the AI said quietly.</w:t>
      </w:r>
    </w:p>
    <w:p>
      <w:pPr>
        <w:ind w:firstLine="432"/>
      </w:pPr>
      <w:r>
        <w:t>He paused. A slight shift in tone. Not a report. A hesitation.</w:t>
      </w:r>
    </w:p>
    <w:p>
      <w:pPr>
        <w:ind w:firstLine="0" w:left="504" w:right="504"/>
      </w:pPr>
      <w:r>
        <w:t>"What is it?"</w:t>
      </w:r>
    </w:p>
    <w:p>
      <w:pPr>
        <w:ind w:firstLine="0" w:left="504" w:right="504"/>
      </w:pPr>
      <w:r>
        <w:t>"There is an anomaly. Destination field."</w:t>
      </w:r>
    </w:p>
    <w:p>
      <w:pPr>
        <w:ind w:firstLine="432"/>
      </w:pPr>
      <w:r>
        <w:t>His brow furrowed. "Show me."</w:t>
      </w:r>
    </w:p>
    <w:p>
      <w:pPr>
        <w:ind w:firstLine="432"/>
      </w:pPr>
      <w:r>
        <w:t>The launch did not stop. He barely had time to shape the question before the engines ignited.</w:t>
      </w:r>
    </w:p>
    <w:p>
      <w:pPr>
        <w:ind w:firstLine="432"/>
      </w:pPr>
      <w:r>
        <w:t>Pressure slammed him into the cradle. Air tore from his lungs in a harsh, guttural exhale that almost rose into a shout before he swallowed it down. His chest tried to expand and met resistance.</w:t>
      </w:r>
    </w:p>
    <w:p>
      <w:pPr>
        <w:ind w:firstLine="432"/>
      </w:pPr>
      <w:r>
        <w:t>He forced a measured inhale against the weight. Again. Short gasps. Counted pressure. Think. Breathe. Focus.</w:t>
      </w:r>
    </w:p>
    <w:p>
      <w:pPr>
        <w:ind w:firstLine="432"/>
      </w:pPr>
      <w:r>
        <w:t>The acceleration climbed past the familiar curve.</w:t>
      </w:r>
    </w:p>
    <w:p>
      <w:pPr>
        <w:ind w:firstLine="432"/>
      </w:pPr>
      <w:r>
        <w:t>Anomaly.</w:t>
      </w:r>
    </w:p>
    <w:p>
      <w:pPr>
        <w:ind w:firstLine="432"/>
      </w:pPr>
      <w:r>
        <w:t>The word stayed with him, colder than fear. If the field was wrong, why had the system waited until ignition to say so?</w:t>
      </w:r>
    </w:p>
    <w:p>
      <w:pPr>
        <w:ind w:firstLine="432"/>
      </w:pPr>
      <w:r>
        <w:t>The load spiked.</w:t>
      </w:r>
    </w:p>
    <w:p>
      <w:pPr>
        <w:spacing w:line="240" w:lineRule="auto" w:before="160" w:after="160"/>
        <w:ind w:firstLine="0"/>
        <w:jc w:val="center"/>
      </w:pPr>
      <w:r>
        <w:t>* * *</w:t>
      </w:r>
    </w:p>
    <w:p>
      <w:pPr>
        <w:ind w:firstLine="432"/>
      </w:pPr>
      <w:r>
        <w:t>Darkness. Silence.</w:t>
      </w:r>
    </w:p>
    <w:p>
      <w:pPr>
        <w:ind w:firstLine="432"/>
      </w:pPr>
      <w:r>
        <w:t>For one dislocated second, he could not tell whether the launch had ended or begun again.</w:t>
      </w:r>
    </w:p>
    <w:p>
      <w:pPr>
        <w:ind w:firstLine="432"/>
      </w:pPr>
      <w:r>
        <w:t>Then the hiss of the translation device found him.</w:t>
      </w:r>
    </w:p>
    <w:p>
      <w:pPr>
        <w:ind w:firstLine="432"/>
      </w:pPr>
      <w:r>
        <w:t>Cassian's body jerked on the cot in Hive Spindle 9.</w:t>
      </w:r>
    </w:p>
    <w:p>
      <w:pPr>
        <w:spacing w:line="240" w:lineRule="auto" w:before="160" w:after="160"/>
        <w:ind w:firstLine="0"/>
        <w:jc w:val="center"/>
      </w:pPr>
      <w:r>
        <w:t>* * *</w:t>
      </w:r>
    </w:p>
    <w:p>
      <w:pPr>
        <w:ind w:firstLine="432"/>
      </w:pPr>
      <w:r>
        <w:t>An alert tone cut through the office.</w:t>
      </w:r>
    </w:p>
    <w:p>
      <w:pPr>
        <w:ind w:firstLine="432"/>
      </w:pPr>
      <w:r>
        <w:t>It lasted less than a second.</w:t>
      </w:r>
    </w:p>
    <w:p>
      <w:pPr>
        <w:ind w:firstLine="432"/>
      </w:pPr>
      <w:r>
        <w:t>Beyond the glass wall, the Hive moved as one structure.</w:t>
      </w:r>
    </w:p>
    <w:p>
      <w:pPr>
        <w:ind w:firstLine="432"/>
      </w:pPr>
      <w:r>
        <w:t>Elevation rails carried residents between stacked districts in steady cadence, each capsule arriving close enough to its assigned interval that delay became a theoretical category. White towers rose around the central spindle in disciplined columns. Windows aligned in bands of yellowish light. Residential levels dimmed according to sleep allocation. Work levels brightened according to output demand. Medical levels remained cold and constant.</w:t>
      </w:r>
    </w:p>
    <w:p>
      <w:pPr>
        <w:ind w:firstLine="432"/>
      </w:pPr>
      <w:r>
        <w:t>No district was allowed enough variation to suggest individuality from a distance.</w:t>
      </w:r>
    </w:p>
    <w:p>
      <w:pPr>
        <w:ind w:firstLine="432"/>
      </w:pPr>
      <w:r>
        <w:t>Heat lifted through the spindle crowns in pale vapor. Nutrient engines. Filtration cores. Waste reclamation. Transit drives. Climate regulators. The hidden organs of a civilization that had survived by sealing itself away from the planet that made it.</w:t>
      </w:r>
    </w:p>
    <w:p>
      <w:pPr>
        <w:ind w:firstLine="432"/>
      </w:pPr>
      <w:r>
        <w:t>Far below, where natural light reached only as rumor, pedestrians moved through amber corridors and pressure-sealed avenues with practiced efficiency. They stopped at crossing prompts before the guidance tone sounded, then resumed in the same measured flow when the lane shifted green. Bodies responded before thought. The Hive had trained anticipation into them so thoroughly that obedience looked like instinct.</w:t>
      </w:r>
    </w:p>
    <w:p>
      <w:pPr>
        <w:ind w:firstLine="432"/>
      </w:pPr>
      <w:r>
        <w:t>The spring thaw had come.</w:t>
      </w:r>
    </w:p>
    <w:p>
      <w:pPr>
        <w:ind w:firstLine="432"/>
      </w:pPr>
      <w:r>
        <w:t>Once, spring had meant soil softening, rivers loosening, green forcing its way through the last grip of cold. Now it arrived through corrosion forecasts. Old pipes ticked and expanded. Sealed walls sweated. Rain came with the thaw, and the lower tiers listened for its pitch against metal the way older civilizations had listened for birdsong.</w:t>
      </w:r>
    </w:p>
    <w:p>
      <w:pPr>
        <w:ind w:firstLine="432"/>
      </w:pPr>
      <w:r>
        <w:t>Soft rain. Safe rain. Hissing rain. Shelter rain.</w:t>
      </w:r>
    </w:p>
    <w:p>
      <w:pPr>
        <w:ind w:firstLine="432"/>
      </w:pPr>
      <w:r>
        <w:t>Against Korin's glass, it fell in straight lines, captured by transparent treatment fields and drawn into runoff channels before it could descend toward the lower tiers. The system would test it, neutralize it, classify it, and send what remained into reclamation.</w:t>
      </w:r>
    </w:p>
    <w:p>
      <w:pPr>
        <w:ind w:firstLine="432"/>
      </w:pPr>
      <w:r>
        <w:t>Above, the rain was scenery.</w:t>
      </w:r>
    </w:p>
    <w:p>
      <w:pPr>
        <w:ind w:firstLine="432"/>
      </w:pPr>
      <w:r>
        <w:t>Below, it was weather.</w:t>
      </w:r>
    </w:p>
    <w:p>
      <w:pPr>
        <w:ind w:firstLine="432"/>
      </w:pPr>
      <w:r>
        <w:t>Then the data pillar pulsed red.</w:t>
      </w:r>
    </w:p>
    <w:p>
      <w:pPr>
        <w:ind w:firstLine="432"/>
      </w:pPr>
      <w:r>
        <w:t>Red did not belong in this room.</w:t>
      </w:r>
    </w:p>
    <w:p>
      <w:pPr>
        <w:ind w:firstLine="432"/>
      </w:pPr>
      <w:r>
        <w:t xml:space="preserve">The interface resolved into clean notation: </w:t>
      </w:r>
      <w:r>
        <w:rPr>
          <w:i/>
        </w:rPr>
        <w:t>Unscheduled biological signature. Temporal mismatch. Arrival: atmospheric breach, 0456 UTC.</w:t>
      </w:r>
    </w:p>
    <w:p>
      <w:pPr>
        <w:ind w:firstLine="432"/>
      </w:pPr>
      <w:r>
        <w:t>Korin read it once. Then again.</w:t>
      </w:r>
    </w:p>
    <w:p>
      <w:pPr>
        <w:ind w:firstLine="432"/>
      </w:pPr>
      <w:r>
        <w:t>"Patch me to Spindle 9 oversight," he said, voice barely above a whisper.</w:t>
      </w:r>
    </w:p>
    <w:p>
      <w:pPr>
        <w:ind w:firstLine="432"/>
      </w:pPr>
      <w:r>
        <w:t xml:space="preserve">A moment's pause, then the air responded. </w:t>
      </w:r>
      <w:r>
        <w:rPr>
          <w:i/>
        </w:rPr>
        <w:t>"Connection established. Field reports in compression. A subject has been sedated. No casualties."</w:t>
      </w:r>
    </w:p>
    <w:p>
      <w:pPr>
        <w:ind w:firstLine="432"/>
      </w:pPr>
      <w:r>
        <w:t>“No casualties,” he repeated under his breath, jaw tightening. “How comforting.”</w:t>
      </w:r>
    </w:p>
    <w:p>
      <w:pPr>
        <w:ind w:firstLine="432"/>
      </w:pPr>
      <w:r>
        <w:t>He turned from the glass. The floor adjusted traction to his gait. A wall display dimmed itself as he passed, yielding visual priority without needing the command spoken aloud.</w:t>
      </w:r>
    </w:p>
    <w:p>
      <w:pPr>
        <w:ind w:firstLine="432"/>
      </w:pPr>
      <w:r>
        <w:t>A flaw meant review. A flaw meant recalibration.</w:t>
      </w:r>
    </w:p>
    <w:p>
      <w:pPr>
        <w:ind w:firstLine="432"/>
      </w:pPr>
      <w:r>
        <w:t>He had helped architect this Hive phase to remove friction from decision flow. Now a source from before Harmony had breached atmosphere and entered system records alive.</w:t>
      </w:r>
    </w:p>
    <w:p>
      <w:pPr>
        <w:ind w:firstLine="432"/>
      </w:pPr>
      <w:r>
        <w:t>"I want full telemetry. Everything from breach to sedation. Neural scans. Language overlays. Real-time biometrics."</w:t>
      </w:r>
    </w:p>
    <w:p>
      <w:pPr>
        <w:ind w:firstLine="432"/>
      </w:pPr>
      <w:r>
        <w:rPr>
          <w:i/>
        </w:rPr>
        <w:t>"Understood. Packet en route. Estimated decode time: sixteen seconds."</w:t>
      </w:r>
    </w:p>
    <w:p>
      <w:pPr>
        <w:ind w:firstLine="432"/>
      </w:pPr>
      <w:r>
        <w:t>Sixteen seconds was inexcusable.</w:t>
      </w:r>
    </w:p>
    <w:p>
      <w:pPr>
        <w:ind w:firstLine="432"/>
      </w:pPr>
      <w:r>
        <w:t>He said nothing.</w:t>
      </w:r>
    </w:p>
    <w:p>
      <w:pPr>
        <w:ind w:firstLine="432"/>
      </w:pPr>
      <w:r>
        <w:t>Instead, he stepped into his private chamber, where the walls curved in subdued fractal symmetry—his reinforcement schema for signal discipline. Ambient sound narrowed at once. Outside traffic noise vanished behind active dampening, leaving only the soft processing hum of executive-grade systems.</w:t>
      </w:r>
    </w:p>
    <w:p>
      <w:pPr>
        <w:ind w:firstLine="432"/>
      </w:pPr>
      <w:r>
        <w:t>At the corner of the interface, a human outline resolved.</w:t>
      </w:r>
    </w:p>
    <w:p>
      <w:pPr>
        <w:ind w:firstLine="432"/>
      </w:pPr>
      <w:r>
        <w:t>Unclassified.</w:t>
      </w:r>
    </w:p>
    <w:p>
      <w:pPr>
        <w:ind w:firstLine="432"/>
      </w:pPr>
      <w:r>
        <w:t>Outdated.</w:t>
      </w:r>
    </w:p>
    <w:p>
      <w:pPr>
        <w:ind w:firstLine="432"/>
      </w:pPr>
      <w:r>
        <w:t>Impossible.</w:t>
      </w:r>
    </w:p>
    <w:p>
      <w:pPr>
        <w:ind w:firstLine="432"/>
      </w:pPr>
      <w:r>
        <w:t>The system tagged the entry with a name absent from active records for over four hundred years.</w:t>
      </w:r>
    </w:p>
    <w:p>
      <w:pPr>
        <w:ind w:firstLine="432"/>
      </w:pPr>
      <w:r>
        <w:t>If the tag was valid, this was no isolated anomaly. It was structural.</w:t>
      </w:r>
    </w:p>
    <w:p>
      <w:pPr>
        <w:ind w:firstLine="432"/>
      </w:pPr>
      <w:r>
        <w:rPr>
          <w:b/>
        </w:rPr>
        <w:t>Cassian Rho.</w:t>
      </w:r>
    </w:p>
    <w:p>
      <w:pPr>
        <w:ind w:firstLine="432"/>
      </w:pPr>
      <w:r>
        <w:t>Korin remained still.</w:t>
      </w:r>
    </w:p>
    <w:p>
      <w:pPr>
        <w:ind w:firstLine="432"/>
      </w:pPr>
      <w:r>
        <w:t>Then he severed external routing.</w:t>
      </w:r>
    </w:p>
    <w:p>
      <w:pPr>
        <w:ind w:firstLine="432"/>
      </w:pPr>
      <w:r>
        <w:t>“Lock the record to executive clearance. Flag origin source as priority deviation.”</w:t>
      </w:r>
    </w:p>
    <w:p>
      <w:r>
        <w:br w:type="page"/>
      </w:r>
    </w:p>
    <w:p>
      <w:pPr>
        <w:pStyle w:val="Heading1"/>
      </w:pPr>
      <w:r>
        <w:t>Chapter 4</w:t>
        <w:br/>
        <w:t>The Walk</w:t>
      </w:r>
    </w:p>
    <w:p>
      <w:pPr>
        <w:ind w:firstLine="432"/>
      </w:pPr>
      <w:r>
        <w:t>Cassian’s legs ached, but they obeyed. Mostly.</w:t>
      </w:r>
    </w:p>
    <w:p>
      <w:pPr>
        <w:ind w:firstLine="432"/>
      </w:pPr>
      <w:r>
        <w:t>He kept his pace even anyway, refusing to favor the weakness in one hip unless the turn demanded it.</w:t>
      </w:r>
    </w:p>
    <w:p>
      <w:pPr>
        <w:ind w:firstLine="432"/>
      </w:pPr>
      <w:r>
        <w:t>The rehabilitation ward of Hive Spindle 9 was sterile, but not cold—engineered to appear tranquil, soothing. Pale moss-colored light glowed from the walls. The air carried a faint botanical note under the antiseptic. Synthetic sunlight streamed through simulated skylights that adapted to his biorhythm, too even to feel like weather. Someone had tried to make it feel like Earth used to. It didn’t work. The imitation only made the absence clearer.</w:t>
      </w:r>
    </w:p>
    <w:p>
      <w:pPr>
        <w:ind w:firstLine="432"/>
      </w:pPr>
      <w:r>
        <w:t>He took slow, measured steps down the corridor, past observation panels and sealed med-chambers. Doors opened before anyone reached them and closed without a sound once they passed. Somewhere ahead, soft chimes marked a medication interval, followed by the low murmur of staff voices trained never to rise. An attendant nodded politely, monitoring him from a respectful distance, never close enough to touch him and never far enough to disappear.</w:t>
      </w:r>
    </w:p>
    <w:p>
      <w:pPr>
        <w:ind w:firstLine="432"/>
      </w:pPr>
      <w:r>
        <w:t>Cassian nodded back. “Just stretching,” he said softly, voice low. Still hoarse.</w:t>
      </w:r>
    </w:p>
    <w:p>
      <w:pPr>
        <w:ind w:firstLine="432"/>
      </w:pPr>
      <w:r>
        <w:t>It felt good to move. Better still were the few seconds at a time when no one was within arm’s reach to guide, steady, or redirect him. Even at this pace, the walk took more out of him than he let the attendant see. The halls were too perfect. Too quiet. Even recovery here had a cadence, a managed politeness meant to keep bodies compliant without ever admitting that was the point.</w:t>
      </w:r>
    </w:p>
    <w:p>
      <w:pPr>
        <w:ind w:firstLine="432"/>
      </w:pPr>
      <w:r>
        <w:t>By the time he returned to his room, something in him had settled into a workable rhythm.</w:t>
      </w:r>
    </w:p>
    <w:p>
      <w:pPr>
        <w:ind w:firstLine="432"/>
      </w:pPr>
      <w:r>
        <w:t>Then a small wrongness caught at the edge of it.</w:t>
      </w:r>
    </w:p>
    <w:p>
      <w:pPr>
        <w:ind w:firstLine="432"/>
      </w:pPr>
      <w:r>
        <w:t>He registered the angle before he named the threat.</w:t>
      </w:r>
    </w:p>
    <w:p>
      <w:pPr>
        <w:ind w:firstLine="432"/>
      </w:pPr>
      <w:r>
        <w:t>His door was slightly ajar.</w:t>
      </w:r>
    </w:p>
    <w:p>
      <w:pPr>
        <w:ind w:firstLine="432"/>
      </w:pPr>
      <w:r>
        <w:t>Not wide. Not careless. Just enough to tell him someone had decided the room was open.</w:t>
      </w:r>
    </w:p>
    <w:p>
      <w:pPr>
        <w:ind w:firstLine="432"/>
      </w:pPr>
      <w:r>
        <w:t>The room was lit, occupied. A man stood near the foot of the cot, hands clasped behind his back. Nothing in the room looked disturbed. That made it worse. His posture was still, deliberate, unarmed—but every inch of him radiated control.</w:t>
      </w:r>
    </w:p>
    <w:p>
      <w:pPr>
        <w:ind w:firstLine="432"/>
      </w:pPr>
      <w:r>
        <w:t>Cassian didn’t know who he was. But his instincts screamed:</w:t>
      </w:r>
    </w:p>
    <w:p>
      <w:pPr>
        <w:ind w:firstLine="432"/>
      </w:pPr>
      <w:r>
        <w:t>Intruder.</w:t>
      </w:r>
    </w:p>
    <w:p>
      <w:pPr>
        <w:ind w:firstLine="432"/>
      </w:pPr>
      <w:r>
        <w:t>Threat.</w:t>
      </w:r>
    </w:p>
    <w:p>
      <w:pPr>
        <w:ind w:firstLine="432"/>
      </w:pPr>
      <w:r>
        <w:t>Cassian took one step back, slow and silent. Eyes scanning. Distance. Doorframe. Panel lock. Hallway curve. No weapon—but something useful could be made. Tray edge. Blanket. Cot frame. With his legs still unreliable, he had one fast move in him. Maybe two if the first one landed clean.</w:t>
      </w:r>
    </w:p>
    <w:p>
      <w:pPr>
        <w:ind w:firstLine="432"/>
      </w:pPr>
      <w:r>
        <w:t>He looked again.</w:t>
      </w:r>
    </w:p>
    <w:p>
      <w:pPr>
        <w:ind w:firstLine="432"/>
      </w:pPr>
      <w:r>
        <w:t>The man still hadn’t moved. No alarm. No call for security. No adjustment in stance to meet a rush. Only watched. Waiting.</w:t>
      </w:r>
    </w:p>
    <w:p>
      <w:pPr>
        <w:ind w:firstLine="432"/>
      </w:pPr>
      <w:r>
        <w:t>Then, slowly, the man turned his head toward the open doorway, as if Cassian’s pause had been expected from the start. Their eyes met.</w:t>
      </w:r>
    </w:p>
    <w:p>
      <w:pPr>
        <w:ind w:firstLine="432"/>
      </w:pPr>
      <w:r>
        <w:t>The man gave the faintest nod.</w:t>
      </w:r>
    </w:p>
    <w:p>
      <w:pPr>
        <w:ind w:firstLine="432"/>
      </w:pPr>
      <w:r>
        <w:t>And beckoned.</w:t>
      </w:r>
    </w:p>
    <w:p>
      <w:pPr>
        <w:ind w:firstLine="432"/>
      </w:pPr>
      <w:r>
        <w:t>Two fingers. Palm open. Deliberate.</w:t>
      </w:r>
    </w:p>
    <w:p>
      <w:pPr>
        <w:ind w:firstLine="432"/>
      </w:pPr>
      <w:r>
        <w:t>Cassian didn’t move.</w:t>
      </w:r>
    </w:p>
    <w:p>
      <w:pPr>
        <w:ind w:firstLine="432"/>
      </w:pPr>
      <w:r>
        <w:t>His mind ran the scenario twice.</w:t>
      </w:r>
    </w:p>
    <w:p>
      <w:pPr>
        <w:ind w:firstLine="432"/>
      </w:pPr>
      <w:r>
        <w:t>It wasn’t the gesture of a guard ordering compliance. It was something worse: the ease of a man who already owned the room.</w:t>
      </w:r>
    </w:p>
    <w:p>
      <w:pPr>
        <w:ind w:firstLine="432"/>
      </w:pPr>
      <w:r>
        <w:t>Either the man didn’t consider him a threat—or he knew exactly how dangerous Cassian could be, even now.</w:t>
      </w:r>
    </w:p>
    <w:p>
      <w:pPr>
        <w:ind w:firstLine="432"/>
      </w:pPr>
      <w:r>
        <w:t>Still, the shape of the encounter resolved.</w:t>
      </w:r>
    </w:p>
    <w:p>
      <w:pPr>
        <w:ind w:firstLine="432"/>
      </w:pPr>
      <w:r>
        <w:t>No restraint. No urgency. No effort to crowd the doorway.</w:t>
      </w:r>
    </w:p>
    <w:p>
      <w:pPr>
        <w:ind w:firstLine="432"/>
      </w:pPr>
      <w:r>
        <w:t>Not a captor.</w:t>
      </w:r>
    </w:p>
    <w:p>
      <w:pPr>
        <w:ind w:firstLine="432"/>
      </w:pPr>
      <w:r>
        <w:t>Not an agent.</w:t>
      </w:r>
    </w:p>
    <w:p>
      <w:pPr>
        <w:ind w:firstLine="432"/>
      </w:pPr>
      <w:r>
        <w:t>A question.</w:t>
      </w:r>
    </w:p>
    <w:p>
      <w:pPr>
        <w:ind w:firstLine="432"/>
      </w:pPr>
      <w:r>
        <w:t>Cassian exhaled once, one hand hovering near his thigh, still calculating.</w:t>
      </w:r>
    </w:p>
    <w:p>
      <w:pPr>
        <w:ind w:firstLine="432"/>
      </w:pPr>
      <w:r>
        <w:t>He crossed the threshold.</w:t>
      </w:r>
    </w:p>
    <w:p>
      <w:pPr>
        <w:ind w:firstLine="432"/>
      </w:pPr>
      <w:r>
        <w:t>But he did not let his guard down.</w:t>
      </w:r>
    </w:p>
    <w:p>
      <w:r>
        <w:br w:type="page"/>
      </w:r>
    </w:p>
    <w:p>
      <w:pPr>
        <w:pStyle w:val="Heading1"/>
      </w:pPr>
      <w:r>
        <w:t>Chapter 5</w:t>
        <w:br/>
        <w:t>The Opening Move</w:t>
      </w:r>
    </w:p>
    <w:p>
      <w:pPr>
        <w:ind w:firstLine="432"/>
      </w:pPr>
      <w:r>
        <w:t>Korin didn’t move as Cassian stepped into the room. He simply turned his body slightly, making space—not retreating, merely assigning it—as if they were both guests at a private gathering no one had been invited to. The room had already adjusted around him: light muted, terminal dimmed, every surface reduced to what a conversation of this rank was supposed to require.</w:t>
      </w:r>
    </w:p>
    <w:p>
      <w:pPr>
        <w:ind w:firstLine="432"/>
      </w:pPr>
      <w:r>
        <w:t>Cassian said nothing. He stood just inside the door, shoulders loose, weight balanced with care, gaze steady.</w:t>
      </w:r>
    </w:p>
    <w:p>
      <w:pPr>
        <w:ind w:firstLine="432"/>
      </w:pPr>
      <w:r>
        <w:t>Korin’s voice was warm. Polished. A practiced neutrality draped in charm.</w:t>
      </w:r>
    </w:p>
    <w:p>
      <w:pPr>
        <w:ind w:firstLine="432"/>
      </w:pPr>
      <w:r>
        <w:t>“It’s good to see you up, Mr. Rho. You’re recovering faster than projected.”</w:t>
      </w:r>
    </w:p>
    <w:p>
      <w:pPr>
        <w:ind w:firstLine="432"/>
      </w:pPr>
      <w:r>
        <w:t>Cassian didn’t answer immediately. He watched the man’s eyes—too still, too focused. The kind of stillness that didn’t blink unless it served a purpose.</w:t>
      </w:r>
    </w:p>
    <w:p>
      <w:pPr>
        <w:ind w:firstLine="432"/>
      </w:pPr>
      <w:r>
        <w:t>“Am I?” he finally said.</w:t>
      </w:r>
    </w:p>
    <w:p>
      <w:pPr>
        <w:ind w:firstLine="432"/>
      </w:pPr>
      <w:r>
        <w:t>Korin smiled, just enough.</w:t>
      </w:r>
    </w:p>
    <w:p>
      <w:pPr>
        <w:ind w:firstLine="432"/>
      </w:pPr>
      <w:r>
        <w:t>“Physically, at least. Cognitive function appears… formidable.”</w:t>
      </w:r>
    </w:p>
    <w:p>
      <w:pPr>
        <w:ind w:firstLine="432"/>
      </w:pPr>
      <w:r>
        <w:t>Cassian shifted slightly. “You’re not with medical.”</w:t>
      </w:r>
    </w:p>
    <w:p>
      <w:pPr>
        <w:ind w:firstLine="432"/>
      </w:pPr>
      <w:r>
        <w:t>“Observant,” Korin replied. “I oversee cognitive infrastructure and stability analysis across Central Hive operations. It was inevitable we’d speak.”</w:t>
      </w:r>
    </w:p>
    <w:p>
      <w:pPr>
        <w:ind w:firstLine="432"/>
      </w:pPr>
      <w:r>
        <w:t>The words sounded official. So did the posture. But there was something behind them—not a lie, but a mask.</w:t>
      </w:r>
    </w:p>
    <w:p>
      <w:pPr>
        <w:ind w:firstLine="432"/>
      </w:pPr>
      <w:r>
        <w:t>“You’ve read my file,” Cassian said flatly.</w:t>
      </w:r>
    </w:p>
    <w:p>
      <w:pPr>
        <w:ind w:firstLine="432"/>
      </w:pPr>
      <w:r>
        <w:t>“Such as it exists,” Korin said, folding his hands before him. “You’ve been gone quite a long time. The data from your mission was… fragmented.”</w:t>
      </w:r>
    </w:p>
    <w:p>
      <w:pPr>
        <w:ind w:firstLine="432"/>
      </w:pPr>
      <w:r>
        <w:t>Cassian gave a faint, humorless smile. “Convenient.”</w:t>
      </w:r>
    </w:p>
    <w:p>
      <w:pPr>
        <w:ind w:firstLine="432"/>
      </w:pPr>
      <w:r>
        <w:t>Korin nodded, unoffended. “Indeed. And curious.”</w:t>
      </w:r>
    </w:p>
    <w:p>
      <w:pPr>
        <w:ind w:firstLine="432"/>
      </w:pPr>
      <w:r>
        <w:t>Cassian moved to the bed and sat on its edge, never turning his back.</w:t>
      </w:r>
    </w:p>
    <w:p>
      <w:pPr>
        <w:ind w:firstLine="432"/>
      </w:pPr>
      <w:r>
        <w:t>“You’re not here to welcome me home,” he said.</w:t>
      </w:r>
    </w:p>
    <w:p>
      <w:pPr>
        <w:ind w:firstLine="432"/>
      </w:pPr>
      <w:r>
        <w:t>“No,” Korin agreed easily. “Though it is a kind of homecoming, isn’t it? The return of a long-lost explorer. A classic motif.”</w:t>
      </w:r>
    </w:p>
    <w:p>
      <w:pPr>
        <w:ind w:firstLine="432"/>
      </w:pPr>
      <w:r>
        <w:t>Cassian narrowed his eyes. The man was testing him.</w:t>
      </w:r>
    </w:p>
    <w:p>
      <w:pPr>
        <w:ind w:firstLine="432"/>
      </w:pPr>
      <w:r>
        <w:t>“So what is this?” Cassian asked. “Evaluation? Interrogation?”</w:t>
      </w:r>
    </w:p>
    <w:p>
      <w:pPr>
        <w:ind w:firstLine="432"/>
      </w:pPr>
      <w:r>
        <w:t>Korin tilted his head, smiling faintly.</w:t>
      </w:r>
    </w:p>
    <w:p>
      <w:pPr>
        <w:ind w:firstLine="432"/>
      </w:pPr>
      <w:r>
        <w:t>“Conversation.”</w:t>
      </w:r>
    </w:p>
    <w:p>
      <w:pPr>
        <w:ind w:firstLine="432"/>
      </w:pPr>
      <w:r>
        <w:t>Cassian didn’t believe that for a second. Every word was calibrated. Every pause measured.</w:t>
      </w:r>
    </w:p>
    <w:p>
      <w:pPr>
        <w:ind w:firstLine="432"/>
      </w:pPr>
      <w:r>
        <w:t>He leaned forward slightly. “Your tone’s too gentle. That tells me you’re hiding the sharp end of the blade.”</w:t>
      </w:r>
    </w:p>
    <w:p>
      <w:pPr>
        <w:ind w:firstLine="432"/>
      </w:pPr>
      <w:r>
        <w:t>Korin’s expression didn’t change. “And you haven’t asked a single question about the world you’ve returned to. That tells me you already don’t trust what you’ll hear.”</w:t>
      </w:r>
    </w:p>
    <w:p>
      <w:pPr>
        <w:ind w:firstLine="432"/>
      </w:pPr>
      <w:r>
        <w:t>They locked eyes.</w:t>
      </w:r>
    </w:p>
    <w:p>
      <w:pPr>
        <w:ind w:firstLine="432"/>
      </w:pPr>
      <w:r>
        <w:t>Neither blinked.</w:t>
      </w:r>
    </w:p>
    <w:p>
      <w:pPr>
        <w:ind w:firstLine="432"/>
      </w:pPr>
      <w:r>
        <w:t>A board had been placed between them.</w:t>
      </w:r>
    </w:p>
    <w:p>
      <w:pPr>
        <w:ind w:firstLine="432"/>
      </w:pPr>
      <w:r>
        <w:t>And the first move had just been made.</w:t>
      </w:r>
    </w:p>
    <w:p>
      <w:pPr>
        <w:spacing w:line="240" w:lineRule="auto" w:before="160" w:after="160"/>
        <w:ind w:firstLine="0"/>
        <w:jc w:val="center"/>
      </w:pPr>
      <w:r>
        <w:t>* * *</w:t>
      </w:r>
    </w:p>
    <w:p>
      <w:pPr>
        <w:ind w:firstLine="432"/>
      </w:pPr>
      <w:r>
        <w:t>Korin let the silence do its work a moment longer before he broke it. “Very well,” he said smoothly. “Let’s put some cards on the table.”</w:t>
      </w:r>
    </w:p>
    <w:p>
      <w:pPr>
        <w:ind w:firstLine="432"/>
      </w:pPr>
      <w:r>
        <w:t>He took a slow step toward the room’s terminal and woke a subdued schematic in mid-air. Even the projection had been tuned for restraint: low contrast, muted color, nothing that could be accused of aggression. He watched Cassian as much as the display.</w:t>
      </w:r>
    </w:p>
    <w:p>
      <w:pPr>
        <w:ind w:firstLine="432"/>
      </w:pPr>
      <w:r>
        <w:t>“You are in Hive Spindle 9. Southern hemisphere. Your old maps would not help much. Earth is no longer a single geopolitical entity, but rather a unified cognitive mesh governed by layered consensus and infrastructure. The current cycle is standard year 2416. You’ve been missing for just over four centuries.”</w:t>
      </w:r>
    </w:p>
    <w:p>
      <w:pPr>
        <w:ind w:firstLine="432"/>
      </w:pPr>
      <w:r>
        <w:t>Cassian didn’t respond. His posture remained still, but his jaw tightened once.</w:t>
      </w:r>
    </w:p>
    <w:p>
      <w:pPr>
        <w:ind w:firstLine="432"/>
      </w:pPr>
      <w:r>
        <w:t>Korin tapped the display again.</w:t>
      </w:r>
    </w:p>
    <w:p>
      <w:pPr>
        <w:ind w:firstLine="432"/>
      </w:pPr>
      <w:r>
        <w:t>“You were found… here.” He highlighted a location—a debris field in the black edge of the Helios Drift. “Your vessel was embedded in the shattered frame of what appears to be a Helion-class scoutcraft. No active systems. Hull breach across three quadrants. No munitions. No fuel.</w:t>
      </w:r>
    </w:p>
    <w:p>
      <w:pPr>
        <w:ind w:firstLine="432"/>
      </w:pPr>
      <w:r>
        <w:t>By all available data, you should not have survived.”</w:t>
      </w:r>
    </w:p>
    <w:p>
      <w:pPr>
        <w:ind w:firstLine="432"/>
      </w:pPr>
      <w:r>
        <w:t>Cassian’s eyes flicked to the display, then back to Korin. He said nothing.</w:t>
      </w:r>
    </w:p>
    <w:p>
      <w:pPr>
        <w:ind w:firstLine="432"/>
      </w:pPr>
      <w:r>
        <w:t>Korin let the image hang between them.</w:t>
      </w:r>
    </w:p>
    <w:p>
      <w:pPr>
        <w:ind w:firstLine="432"/>
      </w:pPr>
      <w:r>
        <w:t>“You were unconscious, still strapped into the pilot’s harness, pulse steady, neural baseline faint but intact. There was evidence of… extreme engagement. Tactical maneuvers consistent with evasion under high-stress conditions. The outer hull of your ship bore impact signatures we haven’t seen in any known conflict.”</w:t>
      </w:r>
    </w:p>
    <w:p>
      <w:pPr>
        <w:ind w:firstLine="432"/>
      </w:pPr>
      <w:r>
        <w:t>Still, Cassian didn’t speak. His expression held, but he knew the slight shift in his breathing and the brief tightening of his hand on his thigh had not gone unnoticed.</w:t>
      </w:r>
    </w:p>
    <w:p>
      <w:pPr>
        <w:ind w:firstLine="432"/>
      </w:pPr>
      <w:r>
        <w:t>Korin gave a soft smile, deliberate.</w:t>
      </w:r>
    </w:p>
    <w:p>
      <w:pPr>
        <w:ind w:firstLine="432"/>
      </w:pPr>
      <w:r>
        <w:t>“Your immediate priority, Mr. Rho, is recovery. Physical rehabilitation. Cognitive orientation. Reintegration. Or as we call it—assimilation.”</w:t>
      </w:r>
    </w:p>
    <w:p>
      <w:pPr>
        <w:ind w:firstLine="432"/>
      </w:pPr>
      <w:r>
        <w:t>Cassian’s eyes returned to Korin.</w:t>
      </w:r>
    </w:p>
    <w:p>
      <w:pPr>
        <w:ind w:firstLine="432"/>
      </w:pPr>
      <w:r>
        <w:t>“I didn’t ask for that.”</w:t>
      </w:r>
    </w:p>
    <w:p>
      <w:pPr>
        <w:ind w:firstLine="432"/>
      </w:pPr>
      <w:r>
        <w:t>“No,” Korin said calmly. “But you’re here now. And Hive policy does not discard what it can still make use of.”</w:t>
      </w:r>
    </w:p>
    <w:p>
      <w:pPr>
        <w:ind w:firstLine="432"/>
      </w:pPr>
      <w:r>
        <w:t>Cassian sat back a fraction.</w:t>
      </w:r>
    </w:p>
    <w:p>
      <w:pPr>
        <w:ind w:firstLine="432"/>
      </w:pPr>
      <w:r>
        <w:t>So. He was being studied. Contained. Absorbed.</w:t>
      </w:r>
    </w:p>
    <w:p>
      <w:pPr>
        <w:ind w:firstLine="432"/>
      </w:pPr>
      <w:r>
        <w:t>But not yet controlled.</w:t>
      </w:r>
    </w:p>
    <w:p>
      <w:pPr>
        <w:ind w:firstLine="432"/>
      </w:pPr>
      <w:r>
        <w:t>Korin didn’t press. He simply stood, hands still behind his back, gaze patient.</w:t>
      </w:r>
    </w:p>
    <w:p>
      <w:pPr>
        <w:ind w:firstLine="432"/>
      </w:pPr>
      <w:r>
        <w:t>The next move was Cassian’s.</w:t>
      </w:r>
    </w:p>
    <w:p>
      <w:pPr>
        <w:ind w:firstLine="432"/>
      </w:pPr>
      <w:r>
        <w:t>Korin made it easier.</w:t>
      </w:r>
    </w:p>
    <w:p>
      <w:pPr>
        <w:ind w:firstLine="432"/>
      </w:pPr>
      <w:r>
        <w:t>“Tell me,” he said, almost casually, as if asking about a dream. “Have you experienced any... disorientation? Hallucinations? Memories that feel disjointed or out of place?”</w:t>
      </w:r>
    </w:p>
    <w:p>
      <w:pPr>
        <w:ind w:firstLine="432"/>
      </w:pPr>
      <w:r>
        <w:t>Cassian blinked.</w:t>
      </w:r>
    </w:p>
    <w:p>
      <w:pPr>
        <w:ind w:firstLine="432"/>
      </w:pPr>
      <w:r>
        <w:t>The question was smooth. Too smooth.</w:t>
      </w:r>
    </w:p>
    <w:p>
      <w:pPr>
        <w:ind w:firstLine="432"/>
      </w:pPr>
      <w:r>
        <w:t>Not ‘Are you confused?’ but have you remembered something you shouldn’t have?</w:t>
      </w:r>
    </w:p>
    <w:p>
      <w:pPr>
        <w:ind w:firstLine="432"/>
      </w:pPr>
      <w:r>
        <w:t>Cassian let a beat of silence stretch, then gave the faintest shrug.</w:t>
      </w:r>
    </w:p>
    <w:p>
      <w:pPr>
        <w:ind w:firstLine="432"/>
      </w:pPr>
      <w:r>
        <w:t>“Nothing useful,” he said. “Mostly static. Some light. Nothing coherent.”</w:t>
      </w:r>
    </w:p>
    <w:p>
      <w:pPr>
        <w:ind w:firstLine="432"/>
      </w:pPr>
      <w:r>
        <w:t>A lie.</w:t>
      </w:r>
    </w:p>
    <w:p>
      <w:pPr>
        <w:ind w:firstLine="432"/>
      </w:pPr>
      <w:r>
        <w:t>He remembered the cockpit. The wave. The pressure. The voice.</w:t>
      </w:r>
    </w:p>
    <w:p>
      <w:pPr>
        <w:ind w:firstLine="432"/>
      </w:pPr>
      <w:r>
        <w:t>But Korin didn’t need that.</w:t>
      </w:r>
    </w:p>
    <w:p>
      <w:pPr>
        <w:ind w:firstLine="432"/>
      </w:pPr>
      <w:r>
        <w:t>“Expected,” Korin replied, showing no reaction. “Temporal transit trauma often scrambles short-term recall. It will resolve.”</w:t>
      </w:r>
    </w:p>
    <w:p>
      <w:pPr>
        <w:ind w:firstLine="432"/>
      </w:pPr>
      <w:r>
        <w:t>Cassian watched him carefully.</w:t>
      </w:r>
    </w:p>
    <w:p>
      <w:pPr>
        <w:ind w:firstLine="432"/>
      </w:pPr>
      <w:r>
        <w:t>Korin wasn’t surprised.</w:t>
      </w:r>
    </w:p>
    <w:p>
      <w:pPr>
        <w:ind w:firstLine="432"/>
      </w:pPr>
      <w:r>
        <w:t>Which meant either he believed him.</w:t>
      </w:r>
    </w:p>
    <w:p>
      <w:pPr>
        <w:ind w:firstLine="432"/>
      </w:pPr>
      <w:r>
        <w:t>Or he didn’t.</w:t>
      </w:r>
    </w:p>
    <w:p>
      <w:pPr>
        <w:ind w:firstLine="432"/>
      </w:pPr>
      <w:r>
        <w:t>And was content to wait for the next crack.</w:t>
      </w:r>
    </w:p>
    <w:p>
      <w:pPr>
        <w:ind w:firstLine="432"/>
      </w:pPr>
      <w:r>
        <w:t>Cassian sat on the edge of the bed, posture loose, mind tightening.</w:t>
      </w:r>
    </w:p>
    <w:p>
      <w:pPr>
        <w:ind w:firstLine="432"/>
      </w:pPr>
      <w:r>
        <w:t>He’d survived the jump.</w:t>
      </w:r>
    </w:p>
    <w:p>
      <w:pPr>
        <w:ind w:firstLine="432"/>
      </w:pPr>
      <w:r>
        <w:t>Now he had to survive being read.</w:t>
      </w:r>
    </w:p>
    <w:p>
      <w:r>
        <w:br w:type="page"/>
      </w:r>
    </w:p>
    <w:p>
      <w:pPr>
        <w:pStyle w:val="Heading1"/>
      </w:pPr>
      <w:r>
        <w:t>Chapter 6</w:t>
        <w:br/>
        <w:t>Controlled Variables</w:t>
      </w:r>
    </w:p>
    <w:p>
      <w:pPr>
        <w:ind w:firstLine="432"/>
      </w:pPr>
      <w:r>
        <w:t>Cassian sat alone in the observation chamber, staring at the pale surface of the table in front of him. No restraints. No visible sensors. Just a low hum from the walls and the faint scent of sterilized air. Nothing to push against except the room itself.</w:t>
      </w:r>
    </w:p>
    <w:p>
      <w:pPr>
        <w:ind w:firstLine="432"/>
      </w:pPr>
      <w:r>
        <w:t>His thoughts refused to hold shape. He had tried—tried hard—to reconstruct the final moments before the jump collapsed. The wave. The anomaly. The AI’s voice: There is an anomaly in the destination field.</w:t>
      </w:r>
    </w:p>
    <w:p>
      <w:pPr>
        <w:ind w:firstLine="432"/>
      </w:pPr>
      <w:r>
        <w:t>He remembered that clearly.</w:t>
      </w:r>
    </w:p>
    <w:p>
      <w:pPr>
        <w:ind w:firstLine="432"/>
      </w:pPr>
      <w:r>
        <w:t>And then—</w:t>
      </w:r>
    </w:p>
    <w:p>
      <w:pPr>
        <w:ind w:firstLine="432"/>
      </w:pPr>
      <w:r>
        <w:t>Nothing.</w:t>
      </w:r>
    </w:p>
    <w:p>
      <w:pPr>
        <w:ind w:firstLine="432"/>
      </w:pPr>
      <w:r>
        <w:t>A void.</w:t>
      </w:r>
    </w:p>
    <w:p>
      <w:pPr>
        <w:ind w:firstLine="432"/>
      </w:pPr>
      <w:r>
        <w:t>His mind searched for purchase, but the fragments refused to align. There were images—impressions—pressure behind his eyes and something darker threaded through the static. Every time he reached for it, it slipped deeper out of reach.</w:t>
      </w:r>
    </w:p>
    <w:p>
      <w:pPr>
        <w:ind w:firstLine="432"/>
      </w:pPr>
      <w:r>
        <w:t>Why had Korin asked about hallucinations?</w:t>
      </w:r>
    </w:p>
    <w:p>
      <w:pPr>
        <w:ind w:firstLine="432"/>
      </w:pPr>
      <w:r>
        <w:t>Why the practiced charm? The evasive precision?</w:t>
      </w:r>
    </w:p>
    <w:p>
      <w:pPr>
        <w:ind w:firstLine="432"/>
      </w:pPr>
      <w:r>
        <w:t>Cassian didn’t believe in kindness without motive.</w:t>
      </w:r>
    </w:p>
    <w:p>
      <w:pPr>
        <w:ind w:firstLine="432"/>
      </w:pPr>
      <w:r>
        <w:t>Whatever had followed him back… Korin was probing for it.</w:t>
      </w:r>
    </w:p>
    <w:p>
      <w:pPr>
        <w:ind w:firstLine="432"/>
      </w:pPr>
      <w:r>
        <w:t>And Cassian had nothing to offer—except instinct.</w:t>
      </w:r>
    </w:p>
    <w:p>
      <w:pPr>
        <w:ind w:firstLine="432"/>
      </w:pPr>
      <w:r>
        <w:t>The door hissed open. Korin entered again, his posture as relaxed as ever. He carried nothing but a small data slate.</w:t>
      </w:r>
    </w:p>
    <w:p>
      <w:pPr>
        <w:ind w:firstLine="432"/>
      </w:pPr>
      <w:r>
        <w:t>“Mr. Rho,” he said with a diplomatic nod. “We’re going to begin cognitive rehabilitation today. Nothing invasive. Just some preliminary tasks—reflexive pattern analysis, memory tethering, symbol reconstruction.”</w:t>
      </w:r>
    </w:p>
    <w:p>
      <w:pPr>
        <w:ind w:firstLine="432"/>
      </w:pPr>
      <w:r>
        <w:t>Cassian raised an eyebrow. “That sounds specific.”</w:t>
      </w:r>
    </w:p>
    <w:p>
      <w:pPr>
        <w:ind w:firstLine="432"/>
      </w:pPr>
      <w:r>
        <w:t>“It’s designed to stimulate dormant neural layers affected by long-term quantum displacement. The protocols are quite old—salvaged from deep-space reconditioning programs.”</w:t>
      </w:r>
    </w:p>
    <w:p>
      <w:pPr>
        <w:ind w:firstLine="432"/>
      </w:pPr>
      <w:r>
        <w:t>Cassian didn’t argue. He needed more information. If cooperation bought him time, he would take it.</w:t>
      </w:r>
    </w:p>
    <w:p>
      <w:pPr>
        <w:ind w:firstLine="432"/>
      </w:pPr>
      <w:r>
        <w:t>Korin placed the slate on the table. It projected a calm, almost meditative interface—geometric patterns, subtle movement, ambient light. Harmless on the surface.</w:t>
      </w:r>
    </w:p>
    <w:p>
      <w:pPr>
        <w:ind w:firstLine="432"/>
      </w:pPr>
      <w:r>
        <w:t>“Just follow the instructions. No rush,” Korin said, turning to leave. “We’ll be observing cognitive resonance and response intervals. If anything feels… difficult, take your time.”</w:t>
      </w:r>
    </w:p>
    <w:p>
      <w:pPr>
        <w:ind w:firstLine="432"/>
      </w:pPr>
      <w:r>
        <w:t>Cassian didn’t look up. “And if it feels easy?”</w:t>
      </w:r>
    </w:p>
    <w:p>
      <w:pPr>
        <w:ind w:firstLine="432"/>
      </w:pPr>
      <w:r>
        <w:t>Korin paused in the doorway.</w:t>
      </w:r>
    </w:p>
    <w:p>
      <w:pPr>
        <w:ind w:firstLine="432"/>
      </w:pPr>
      <w:r>
        <w:t>“Then we’ll calibrate something harder.”</w:t>
      </w:r>
    </w:p>
    <w:p>
      <w:pPr>
        <w:ind w:firstLine="432"/>
      </w:pPr>
      <w:r>
        <w:t>The door closed.</w:t>
      </w:r>
    </w:p>
    <w:p>
      <w:pPr>
        <w:ind w:firstLine="432"/>
      </w:pPr>
      <w:r>
        <w:t>Cassian stared at the interface.</w:t>
      </w:r>
    </w:p>
    <w:p>
      <w:pPr>
        <w:ind w:firstLine="432"/>
      </w:pPr>
      <w:r>
        <w:t>Tests.</w:t>
      </w:r>
    </w:p>
    <w:p>
      <w:pPr>
        <w:ind w:firstLine="432"/>
      </w:pPr>
      <w:r>
        <w:t>Or traps.</w:t>
      </w:r>
    </w:p>
    <w:p>
      <w:pPr>
        <w:spacing w:line="240" w:lineRule="auto" w:before="160" w:after="160"/>
        <w:ind w:firstLine="0"/>
        <w:jc w:val="center"/>
      </w:pPr>
      <w:r>
        <w:t>* * *</w:t>
      </w:r>
    </w:p>
    <w:p>
      <w:pPr>
        <w:ind w:firstLine="432"/>
      </w:pPr>
      <w:r>
        <w:t>Time passed. He wasn’t sure how much. The sequences grew more complex—symbols rotating into impossible geometries, logic chains folding back on themselves, questions that weren’t really questions.</w:t>
      </w:r>
    </w:p>
    <w:p>
      <w:pPr>
        <w:ind w:firstLine="432"/>
      </w:pPr>
      <w:r>
        <w:t>Cassian played along.</w:t>
      </w:r>
    </w:p>
    <w:p>
      <w:pPr>
        <w:ind w:firstLine="432"/>
      </w:pPr>
      <w:r>
        <w:t>Until the door opened again.</w:t>
      </w:r>
    </w:p>
    <w:p>
      <w:pPr>
        <w:ind w:firstLine="432"/>
      </w:pPr>
      <w:r>
        <w:t>This time it wasn’t Korin.</w:t>
      </w:r>
    </w:p>
    <w:p>
      <w:pPr>
        <w:ind w:firstLine="432"/>
      </w:pPr>
      <w:r>
        <w:t>A woman entered as if the room had only been waiting for her.</w:t>
      </w:r>
    </w:p>
    <w:p>
      <w:pPr>
        <w:ind w:firstLine="432"/>
      </w:pPr>
      <w:r>
        <w:t>Tall. Efficient. Eyes sharp enough to cut alloy. Her uniform bore no insignia. It didn’t need one.</w:t>
      </w:r>
    </w:p>
    <w:p>
      <w:pPr>
        <w:ind w:firstLine="432"/>
      </w:pPr>
      <w:r>
        <w:t>She didn’t introduce herself.</w:t>
      </w:r>
    </w:p>
    <w:p>
      <w:pPr>
        <w:ind w:firstLine="432"/>
      </w:pPr>
      <w:r>
        <w:t>She didn’t have to.</w:t>
      </w:r>
    </w:p>
    <w:p>
      <w:pPr>
        <w:ind w:firstLine="432"/>
      </w:pPr>
      <w:r>
        <w:t>“Mr. Rho,” she said, voice as cold as vacuum. “You’re not being honest with us.”</w:t>
      </w:r>
    </w:p>
    <w:p>
      <w:pPr>
        <w:ind w:firstLine="432"/>
      </w:pPr>
      <w:r>
        <w:t>Cassian leaned back, assessing. “I didn’t know I owed you the truth.”</w:t>
      </w:r>
    </w:p>
    <w:p>
      <w:pPr>
        <w:ind w:firstLine="432"/>
      </w:pPr>
      <w:r>
        <w:t>“You owe Hive Earth everything,” she replied, stepping closer. There was no anger in it. Only doctrine. “You’re alive because we permitted it.”</w:t>
      </w:r>
    </w:p>
    <w:p>
      <w:pPr>
        <w:ind w:firstLine="432"/>
      </w:pPr>
      <w:r>
        <w:t>“So this is the nice part over?”</w:t>
      </w:r>
    </w:p>
    <w:p>
      <w:pPr>
        <w:ind w:firstLine="432"/>
      </w:pPr>
      <w:r>
        <w:t>She didn’t smile. “Begin sequence 7. Override safeguards.”</w:t>
      </w:r>
    </w:p>
    <w:p>
      <w:pPr>
        <w:ind w:firstLine="432"/>
      </w:pPr>
      <w:r>
        <w:t>Cassian’s terminal shifted. The ambient light vanished. New glyphs appeared—erratic, pulsing, too fast to track.</w:t>
      </w:r>
    </w:p>
    <w:p>
      <w:pPr>
        <w:ind w:firstLine="432"/>
      </w:pPr>
      <w:r>
        <w:t>He blinked. Pain stabbed behind his eyes.</w:t>
      </w:r>
    </w:p>
    <w:p>
      <w:pPr>
        <w:ind w:firstLine="432"/>
      </w:pPr>
      <w:r>
        <w:t>“Stop,” he said.</w:t>
      </w:r>
    </w:p>
    <w:p>
      <w:pPr>
        <w:ind w:firstLine="432"/>
      </w:pPr>
      <w:r>
        <w:t>“Continue,” she said, unmoved. “You’ll tell us what was in that vessel, or we will keep building pressure until silence stops feeling possible.”</w:t>
      </w:r>
    </w:p>
    <w:p>
      <w:pPr>
        <w:ind w:firstLine="432"/>
      </w:pPr>
      <w:r>
        <w:t>He clenched his jaw as the symbols stopped behaving like images and fractured into pulses. Not visual. Neural.</w:t>
      </w:r>
    </w:p>
    <w:p>
      <w:pPr>
        <w:ind w:firstLine="432"/>
      </w:pPr>
      <w:r>
        <w:t>His hands locked around the edge of the table.</w:t>
      </w:r>
    </w:p>
    <w:p>
      <w:pPr>
        <w:ind w:firstLine="432"/>
      </w:pPr>
      <w:r>
        <w:t>She moved closer. “My name is Alyen Ithra. I serve Director Tal directly. I will extract what’s inside you if I have to peel your cognition apart layer by layer.”</w:t>
      </w:r>
    </w:p>
    <w:p>
      <w:pPr>
        <w:ind w:firstLine="432"/>
      </w:pPr>
      <w:r>
        <w:t>Cassian’s vision blurred. The voice. The warning. A phrase rising through static:</w:t>
      </w:r>
    </w:p>
    <w:p>
      <w:pPr>
        <w:ind w:firstLine="432"/>
      </w:pPr>
      <w:r>
        <w:t>Stop the expansion.</w:t>
      </w:r>
    </w:p>
    <w:p>
      <w:pPr>
        <w:ind w:firstLine="432"/>
      </w:pPr>
      <w:r>
        <w:t>“I don’t remember,” he ground out.</w:t>
      </w:r>
    </w:p>
    <w:p>
      <w:pPr>
        <w:ind w:firstLine="432"/>
      </w:pPr>
      <w:r>
        <w:t>She leaned in. “Then we keep going until your body remembers for you.”</w:t>
      </w:r>
    </w:p>
    <w:p>
      <w:r>
        <w:br w:type="page"/>
      </w:r>
    </w:p>
    <w:p>
      <w:pPr>
        <w:pStyle w:val="Heading1"/>
      </w:pPr>
      <w:r>
        <w:t>Chapter 7</w:t>
        <w:br/>
        <w:t>The Seam</w:t>
      </w:r>
    </w:p>
    <w:p>
      <w:pPr>
        <w:ind w:firstLine="432"/>
      </w:pPr>
      <w:r>
        <w:t>Three months.</w:t>
      </w:r>
    </w:p>
    <w:p>
      <w:pPr>
        <w:ind w:firstLine="432"/>
      </w:pPr>
      <w:r>
        <w:t>They had hollowed him with precision.</w:t>
      </w:r>
    </w:p>
    <w:p>
      <w:pPr>
        <w:ind w:firstLine="432"/>
      </w:pPr>
      <w:r>
        <w:t>Every day, the same chair. The same chamber. The same jagged glyphs flooding his visual cortex until language gave way to pressure and pattern. Alyen Ithra never raised her voice. Never showed emotion. She didn’t need to. The system did the cutting. She made sure it kept cutting.</w:t>
      </w:r>
    </w:p>
    <w:p>
      <w:pPr>
        <w:ind w:firstLine="432"/>
      </w:pPr>
      <w:r>
        <w:t>Cassian never broke. But something in him had changed.</w:t>
      </w:r>
    </w:p>
    <w:p>
      <w:pPr>
        <w:ind w:firstLine="432"/>
      </w:pPr>
      <w:r>
        <w:t>They didn’t want answers. They wanted access.</w:t>
      </w:r>
    </w:p>
    <w:p>
      <w:pPr>
        <w:ind w:firstLine="432"/>
      </w:pPr>
      <w:r>
        <w:t>And every time they failed, they adjusted the machine—shifting the interface, manipulating field dynamics, testing new tolerances for what his mind could endure. They called it recovery. He called it excavation.</w:t>
      </w:r>
    </w:p>
    <w:p>
      <w:pPr>
        <w:ind w:firstLine="432"/>
      </w:pPr>
      <w:r>
        <w:t>Now, for the first time in weeks, he was being escorted not to the test chamber, but back to his quarters.</w:t>
      </w:r>
    </w:p>
    <w:p>
      <w:pPr>
        <w:ind w:firstLine="432"/>
      </w:pPr>
      <w:r>
        <w:t>A sign, they said, of progress.</w:t>
      </w:r>
    </w:p>
    <w:p>
      <w:pPr>
        <w:ind w:firstLine="432"/>
      </w:pPr>
      <w:r>
        <w:t>Cassian did not believe it. He had given them nothing. Progress meant a new method, a new pressure point, or a trap dressed as mercy.</w:t>
      </w:r>
    </w:p>
    <w:p>
      <w:pPr>
        <w:ind w:firstLine="432"/>
      </w:pPr>
      <w:r>
        <w:t>Two attendants flanked him silently. No conversation. No restraints. That was the new tactic: treat him like a patient, not a prisoner. Change the language. Keep the cage.</w:t>
      </w:r>
    </w:p>
    <w:p>
      <w:pPr>
        <w:ind w:firstLine="432"/>
      </w:pPr>
      <w:r>
        <w:t>The hallway was quiet. Lighting dimmed for circadian regulation. He could feel the low thrum of surveillance nodes in the walls. They had not grown lax. Even silence here had eyes.</w:t>
      </w:r>
    </w:p>
    <w:p>
      <w:pPr>
        <w:ind w:firstLine="432"/>
      </w:pPr>
      <w:r>
        <w:t>And yet—</w:t>
      </w:r>
    </w:p>
    <w:p>
      <w:pPr>
        <w:ind w:firstLine="432"/>
      </w:pPr>
      <w:r>
        <w:t>As he neared his door, something slipped out of pattern.</w:t>
      </w:r>
    </w:p>
    <w:p>
      <w:pPr>
        <w:ind w:firstLine="432"/>
      </w:pPr>
      <w:r>
        <w:t>The door panel wasn’t sealed. It flickered once—then stayed open by a hair.</w:t>
      </w:r>
    </w:p>
    <w:p>
      <w:pPr>
        <w:ind w:firstLine="432"/>
      </w:pPr>
      <w:r>
        <w:t>Cassian slowed.</w:t>
      </w:r>
    </w:p>
    <w:p>
      <w:pPr>
        <w:ind w:firstLine="432"/>
      </w:pPr>
      <w:r>
        <w:t>His head lifted a fraction, registering the change before he let himself look directly at it. After months of precision, the flaw felt loud.</w:t>
      </w:r>
    </w:p>
    <w:p>
      <w:pPr>
        <w:ind w:firstLine="432"/>
      </w:pPr>
      <w:r>
        <w:t>The attendants said nothing.</w:t>
      </w:r>
    </w:p>
    <w:p>
      <w:pPr>
        <w:ind w:firstLine="432"/>
      </w:pPr>
      <w:r>
        <w:t>They had not noticed.</w:t>
      </w:r>
    </w:p>
    <w:p>
      <w:pPr>
        <w:ind w:firstLine="432"/>
      </w:pPr>
      <w:r>
        <w:t>He stepped closer.</w:t>
      </w:r>
    </w:p>
    <w:p>
      <w:pPr>
        <w:ind w:firstLine="432"/>
      </w:pPr>
      <w:r>
        <w:t>Inside: no personnel. No ambient data loop. His terminal dark. His bedding disturbed—not how he’d left it.</w:t>
      </w:r>
    </w:p>
    <w:p>
      <w:pPr>
        <w:ind w:firstLine="432"/>
      </w:pPr>
      <w:r>
        <w:t>But there—on the cot—</w:t>
      </w:r>
    </w:p>
    <w:p>
      <w:pPr>
        <w:ind w:firstLine="432"/>
      </w:pPr>
      <w:r>
        <w:t>A folded article of clothing. Civilian. Worn. Real fabric, not weave.</w:t>
      </w:r>
    </w:p>
    <w:p>
      <w:pPr>
        <w:ind w:firstLine="432"/>
      </w:pPr>
      <w:r>
        <w:t>Next to it, a satchel.</w:t>
      </w:r>
    </w:p>
    <w:p>
      <w:pPr>
        <w:ind w:firstLine="432"/>
      </w:pPr>
      <w:r>
        <w:t>Cassian stepped inside, pulse steady.</w:t>
      </w:r>
    </w:p>
    <w:p>
      <w:pPr>
        <w:ind w:firstLine="432"/>
      </w:pPr>
      <w:r>
        <w:t>The door hissed closed behind him.</w:t>
      </w:r>
    </w:p>
    <w:p>
      <w:pPr>
        <w:ind w:firstLine="432"/>
      </w:pPr>
      <w:r>
        <w:t>He didn’t speak. He just stood there, scanning every corner. No movement. No sound.</w:t>
      </w:r>
    </w:p>
    <w:p>
      <w:pPr>
        <w:ind w:firstLine="432"/>
      </w:pPr>
      <w:r>
        <w:t>Then he opened the satchel.</w:t>
      </w:r>
    </w:p>
    <w:p>
      <w:pPr>
        <w:ind w:firstLine="432"/>
      </w:pPr>
      <w:r>
        <w:t>Inside: a water pack, nutrient bars, an outdated comm node with its transmitter core stripped clean… and a palm-sized data slate showing text in jagged, hand-scrawled strokes.</w:t>
      </w:r>
    </w:p>
    <w:p>
      <w:pPr>
        <w:ind w:firstLine="0" w:left="504" w:right="504"/>
      </w:pPr>
      <w:r>
        <w:t>"Run. Corridor 12A. Maintenance shaft. 94 seconds."</w:t>
      </w:r>
    </w:p>
    <w:p>
      <w:pPr>
        <w:ind w:firstLine="432"/>
      </w:pPr>
      <w:r>
        <w:t>Cassian stared.</w:t>
      </w:r>
    </w:p>
    <w:p>
      <w:pPr>
        <w:ind w:firstLine="432"/>
      </w:pPr>
      <w:r>
        <w:t>The timer was already moving.</w:t>
      </w:r>
    </w:p>
    <w:p>
      <w:pPr>
        <w:ind w:firstLine="432"/>
      </w:pPr>
      <w:r>
        <w:t>No signature. No seal.</w:t>
      </w:r>
    </w:p>
    <w:p>
      <w:pPr>
        <w:ind w:firstLine="432"/>
      </w:pPr>
      <w:r>
        <w:t>Just one word at the bottom.</w:t>
      </w:r>
    </w:p>
    <w:p>
      <w:pPr>
        <w:ind w:firstLine="0" w:left="504" w:right="504"/>
      </w:pPr>
      <w:r>
        <w:t>"Reversionist."</w:t>
      </w:r>
    </w:p>
    <w:p>
      <w:pPr>
        <w:ind w:firstLine="432"/>
      </w:pPr>
      <w:r>
        <w:t>His heart struck once, hard.</w:t>
      </w:r>
    </w:p>
    <w:p>
      <w:pPr>
        <w:ind w:firstLine="432"/>
      </w:pPr>
      <w:r>
        <w:t>He looked from the cot to the door to the time still ticking in his head, burned there by months of repetition.</w:t>
      </w:r>
    </w:p>
    <w:p>
      <w:pPr>
        <w:ind w:firstLine="432"/>
      </w:pPr>
      <w:r>
        <w:t>It could be a trap. A final test. A new shape for the same cruelty.</w:t>
      </w:r>
    </w:p>
    <w:p>
      <w:pPr>
        <w:ind w:firstLine="432"/>
      </w:pPr>
      <w:r>
        <w:t>Or it could be real.</w:t>
      </w:r>
    </w:p>
    <w:p>
      <w:pPr>
        <w:ind w:firstLine="432"/>
      </w:pPr>
      <w:r>
        <w:t>And what more could they do to him?</w:t>
      </w:r>
    </w:p>
    <w:p>
      <w:pPr>
        <w:ind w:firstLine="432"/>
      </w:pPr>
      <w:r>
        <w:t>He had survived the wave. The interrogation. The neural shredding.</w:t>
      </w:r>
    </w:p>
    <w:p>
      <w:pPr>
        <w:ind w:firstLine="432"/>
      </w:pPr>
      <w:r>
        <w:t>If this was death, it was a cleaner death than what awaited tomorrow.</w:t>
      </w:r>
    </w:p>
    <w:p>
      <w:pPr>
        <w:ind w:firstLine="432"/>
      </w:pPr>
      <w:r>
        <w:t>He dressed quickly. Pulled on the civilian fabric. Secured the satchel. The shoes didn’t quite fit.</w:t>
      </w:r>
    </w:p>
    <w:p>
      <w:pPr>
        <w:ind w:firstLine="432"/>
      </w:pPr>
      <w:r>
        <w:t>He was moving before thought finished catching up.</w:t>
      </w:r>
    </w:p>
    <w:p>
      <w:pPr>
        <w:ind w:firstLine="432"/>
      </w:pPr>
      <w:r>
        <w:t>Corridor 12A.</w:t>
      </w:r>
    </w:p>
    <w:p>
      <w:pPr>
        <w:ind w:firstLine="432"/>
      </w:pPr>
      <w:r>
        <w:t>The hall was empty. Lights flickered once—then dimmed. System update protocols. Hive-wide maintenance cycle. He’d overheard it once, barely a whisper. Every three cycles, security nodes rebooted in staggered intervals.</w:t>
      </w:r>
    </w:p>
    <w:p>
      <w:pPr>
        <w:ind w:firstLine="432"/>
      </w:pPr>
      <w:r>
        <w:t>Complacency had crept in.</w:t>
      </w:r>
    </w:p>
    <w:p>
      <w:pPr>
        <w:ind w:firstLine="432"/>
      </w:pPr>
      <w:r>
        <w:t>Someone had been watching for it.</w:t>
      </w:r>
    </w:p>
    <w:p>
      <w:pPr>
        <w:ind w:firstLine="432"/>
      </w:pPr>
      <w:r>
        <w:t>He reached the end of the hall. A hatch. Normally locked with a biometric key.</w:t>
      </w:r>
    </w:p>
    <w:p>
      <w:pPr>
        <w:ind w:firstLine="432"/>
      </w:pPr>
      <w:r>
        <w:t>It was cracked open.</w:t>
      </w:r>
    </w:p>
    <w:p>
      <w:pPr>
        <w:ind w:firstLine="432"/>
      </w:pPr>
      <w:r>
        <w:t>He dropped into the shaft just as the emergency lighting glitched—and sealed behind him.</w:t>
      </w:r>
    </w:p>
    <w:p>
      <w:pPr>
        <w:ind w:firstLine="432"/>
      </w:pPr>
      <w:r>
        <w:t>The sound of metal locking echoed like salvation.</w:t>
      </w:r>
    </w:p>
    <w:p>
      <w:pPr>
        <w:ind w:firstLine="432"/>
      </w:pPr>
      <w:r>
        <w:t>And like a lock.</w:t>
      </w:r>
    </w:p>
    <w:p>
      <w:pPr>
        <w:spacing w:line="240" w:lineRule="auto" w:before="160" w:after="160"/>
        <w:ind w:firstLine="0"/>
        <w:jc w:val="center"/>
      </w:pPr>
      <w:r>
        <w:t>* * *</w:t>
      </w:r>
    </w:p>
    <w:p>
      <w:pPr>
        <w:ind w:firstLine="432"/>
      </w:pPr>
      <w:r>
        <w:t>Alyen Ithra entered his chamber exactly ninety-seven seconds later.</w:t>
      </w:r>
    </w:p>
    <w:p>
      <w:pPr>
        <w:ind w:firstLine="432"/>
      </w:pPr>
      <w:r>
        <w:t>The room was empty.</w:t>
      </w:r>
    </w:p>
    <w:p>
      <w:pPr>
        <w:ind w:firstLine="432"/>
      </w:pPr>
      <w:r>
        <w:t>No signal. No trail. No heartbeat.</w:t>
      </w:r>
    </w:p>
    <w:p>
      <w:pPr>
        <w:ind w:firstLine="432"/>
      </w:pPr>
      <w:r>
        <w:t>The cot was stripped. The slate offline.</w:t>
      </w:r>
    </w:p>
    <w:p>
      <w:pPr>
        <w:ind w:firstLine="432"/>
      </w:pPr>
      <w:r>
        <w:t>She stood still for exactly two seconds.</w:t>
      </w:r>
    </w:p>
    <w:p>
      <w:pPr>
        <w:ind w:firstLine="432"/>
      </w:pPr>
      <w:r>
        <w:t>Then her hand closed around the edge of the data terminal.</w:t>
      </w:r>
    </w:p>
    <w:p>
      <w:pPr>
        <w:ind w:firstLine="432"/>
      </w:pPr>
      <w:r>
        <w:t>She ripped it from the wall and hurled it through the observation glass.</w:t>
      </w:r>
    </w:p>
    <w:p>
      <w:pPr>
        <w:ind w:firstLine="432"/>
      </w:pPr>
      <w:r>
        <w:t>Alarms triggered. Medical personnel ducked. Reinforcements swarmed.</w:t>
      </w:r>
    </w:p>
    <w:p>
      <w:pPr>
        <w:ind w:firstLine="432"/>
      </w:pPr>
      <w:r>
        <w:t>Alyen didn’t stop.</w:t>
      </w:r>
    </w:p>
    <w:p>
      <w:pPr>
        <w:ind w:firstLine="432"/>
      </w:pPr>
      <w:r>
        <w:t>She shattered the console with her elbow. Tore open the diagnostic node. Ripped the neural transmitter from the wall and crushed it in her fist.</w:t>
      </w:r>
    </w:p>
    <w:p>
      <w:pPr>
        <w:ind w:firstLine="432"/>
      </w:pPr>
      <w:r>
        <w:t>Glass. Sparks. Screams.</w:t>
      </w:r>
    </w:p>
    <w:p>
      <w:pPr>
        <w:ind w:firstLine="432"/>
      </w:pPr>
      <w:r>
        <w:t>She turned to the Hive security operator who entered behind her.</w:t>
      </w:r>
    </w:p>
    <w:p>
      <w:pPr>
        <w:ind w:firstLine="432"/>
      </w:pPr>
      <w:r>
        <w:t>Her voice was a whisper of fury.</w:t>
      </w:r>
    </w:p>
    <w:p>
      <w:pPr>
        <w:ind w:firstLine="432"/>
      </w:pPr>
      <w:r>
        <w:t>“Lock down every shaft. Every junction. I want every vent in this sector sealed and vented. I want his face on every screen from here to the lunar ring.”</w:t>
      </w:r>
    </w:p>
    <w:p>
      <w:pPr>
        <w:ind w:firstLine="432"/>
      </w:pPr>
      <w:r>
        <w:t>She turned once more, eyes burning.</w:t>
      </w:r>
    </w:p>
    <w:p>
      <w:pPr>
        <w:ind w:firstLine="432"/>
      </w:pPr>
      <w:r>
        <w:t>“And when he’s found—he does not come back conscious.”</w:t>
      </w:r>
    </w:p>
    <w:p>
      <w:r>
        <w:br w:type="page"/>
      </w:r>
    </w:p>
    <w:p>
      <w:pPr>
        <w:pStyle w:val="Heading1"/>
      </w:pPr>
      <w:r>
        <w:t>Chapter 8</w:t>
        <w:br/>
        <w:t>The Drop</w:t>
      </w:r>
    </w:p>
    <w:p>
      <w:pPr>
        <w:ind w:firstLine="432"/>
      </w:pPr>
      <w:r>
        <w:t>Cassian couldn’t breathe.</w:t>
      </w:r>
    </w:p>
    <w:p>
      <w:pPr>
        <w:ind w:firstLine="432"/>
      </w:pPr>
      <w:r>
        <w:t>He couldn’t see. The panel had given way beneath him before he fully understood what he had escaped into, and now the shaft had become a larger tube, less passage than machine.</w:t>
      </w:r>
    </w:p>
    <w:p>
      <w:pPr>
        <w:ind w:firstLine="432"/>
      </w:pPr>
      <w:r>
        <w:t>Not a vent. Not a service crawl. A wind tunnel designed for maintenance drones, not human bodies. Air hammered through it with engineered force, clawing at every inch of him, trying to pin him backward even as it dragged him deeper. He tucked tight, arms close, body streamlined, but it wasn’t enough. Direction meant nothing in the violence of it. He was accelerating the wrong way with no way to stop.</w:t>
      </w:r>
    </w:p>
    <w:p>
      <w:pPr>
        <w:ind w:firstLine="432"/>
      </w:pPr>
      <w:r>
        <w:t>He caught flashes—cabling, fan blades, pressure valves. Nothing sized for a person. Nothing built to forgive an organic body.</w:t>
      </w:r>
    </w:p>
    <w:p>
      <w:pPr>
        <w:ind w:firstLine="432"/>
      </w:pPr>
      <w:r>
        <w:t>Then—</w:t>
      </w:r>
    </w:p>
    <w:p>
      <w:pPr>
        <w:ind w:firstLine="432"/>
      </w:pPr>
      <w:r>
        <w:t>A flicker ahead. An opening. A rectangular void in the left wall. Deliberately cut. Deliberately left open.</w:t>
      </w:r>
    </w:p>
    <w:p>
      <w:pPr>
        <w:ind w:firstLine="432"/>
      </w:pPr>
      <w:r>
        <w:t>Cassian had seconds.</w:t>
      </w:r>
    </w:p>
    <w:p>
      <w:pPr>
        <w:ind w:firstLine="432"/>
      </w:pPr>
      <w:r>
        <w:t>The airflow slammed him sideways, roaring in his ears.</w:t>
      </w:r>
    </w:p>
    <w:p>
      <w:pPr>
        <w:ind w:firstLine="432"/>
      </w:pPr>
      <w:r>
        <w:t>He flared his body against it. The force ripped at his joints. The opening came too fast to judge cleanly.</w:t>
      </w:r>
    </w:p>
    <w:p>
      <w:pPr>
        <w:ind w:firstLine="432"/>
      </w:pPr>
      <w:r>
        <w:t>He twisted. Kicked.</w:t>
      </w:r>
    </w:p>
    <w:p>
      <w:pPr>
        <w:ind w:firstLine="432"/>
      </w:pPr>
      <w:r>
        <w:t>Slammed into the edge of the breach.</w:t>
      </w:r>
    </w:p>
    <w:p>
      <w:pPr>
        <w:ind w:firstLine="432"/>
      </w:pPr>
      <w:r>
        <w:t>His ribs shrieked. His shoulder crunched. Something tore.</w:t>
      </w:r>
    </w:p>
    <w:p>
      <w:pPr>
        <w:ind w:firstLine="432"/>
      </w:pPr>
      <w:r>
        <w:t>But he was out.</w:t>
      </w:r>
    </w:p>
    <w:p>
      <w:pPr>
        <w:ind w:firstLine="432"/>
      </w:pPr>
      <w:r>
        <w:t>Whether that meant survival or only a different impact, he could not tell.</w:t>
      </w:r>
    </w:p>
    <w:p>
      <w:pPr>
        <w:ind w:firstLine="432"/>
      </w:pPr>
      <w:r>
        <w:t>He tumbled into darkness, bounced once, then struck metal hard enough to flash his vision white.</w:t>
      </w:r>
    </w:p>
    <w:p>
      <w:pPr>
        <w:ind w:firstLine="432"/>
      </w:pPr>
      <w:r>
        <w:t>And then—</w:t>
      </w:r>
    </w:p>
    <w:p>
      <w:pPr>
        <w:ind w:firstLine="432"/>
      </w:pPr>
      <w:r>
        <w:t>Nothing.</w:t>
      </w:r>
    </w:p>
    <w:p>
      <w:pPr>
        <w:spacing w:line="240" w:lineRule="auto" w:before="160" w:after="160"/>
        <w:ind w:firstLine="0"/>
        <w:jc w:val="center"/>
      </w:pPr>
      <w:r>
        <w:t>* * *</w:t>
      </w:r>
    </w:p>
    <w:p>
      <w:pPr>
        <w:ind w:firstLine="432"/>
      </w:pPr>
      <w:r>
        <w:t>Memory crashed back with the impact.</w:t>
      </w:r>
    </w:p>
    <w:p>
      <w:pPr>
        <w:ind w:firstLine="432"/>
      </w:pPr>
      <w:r>
        <w:t>For a moment, he could not tell whether he was remembering or falling again.</w:t>
      </w:r>
    </w:p>
    <w:p>
      <w:pPr>
        <w:ind w:firstLine="432"/>
      </w:pPr>
      <w:r>
        <w:t>Cassian stood in combat stance. Oxygen thin. Gravity light. Powdered ash shifted under his boots.</w:t>
      </w:r>
    </w:p>
    <w:p>
      <w:pPr>
        <w:ind w:firstLine="432"/>
      </w:pPr>
      <w:r>
        <w:t>Across from him: an eight-foot-tall figure—lanky, coiled, bipedal. No face. No armor. Just pale gray skin drawn tight over long limbs, humanoid but not human. Not quite.</w:t>
      </w:r>
    </w:p>
    <w:p>
      <w:pPr>
        <w:ind w:firstLine="432"/>
      </w:pPr>
      <w:r>
        <w:t>It moved.</w:t>
      </w:r>
    </w:p>
    <w:p>
      <w:pPr>
        <w:ind w:firstLine="432"/>
      </w:pPr>
      <w:r>
        <w:t>Cassian reacted first.</w:t>
      </w:r>
    </w:p>
    <w:p>
      <w:pPr>
        <w:ind w:firstLine="432"/>
      </w:pPr>
      <w:r>
        <w:t>He slipped under the opening swing, pivoted around a second, drove an elbow into its side. Low kick to the knee. Heel-turn. Hammerfist across where a neck should have been. Strikes meant to break structure, breath, intention.</w:t>
      </w:r>
    </w:p>
    <w:p>
      <w:pPr>
        <w:ind w:firstLine="432"/>
      </w:pPr>
      <w:r>
        <w:t>The thing took them without a sound.</w:t>
      </w:r>
    </w:p>
    <w:p>
      <w:pPr>
        <w:ind w:firstLine="432"/>
      </w:pPr>
      <w:r>
        <w:t>Cassian pressed. Knee. Palm-strike. Uppercut into the place where a human jaw would have folded. Still nothing. No stagger. No breath change. No pain response he could read.</w:t>
      </w:r>
    </w:p>
    <w:p>
      <w:pPr>
        <w:ind w:firstLine="432"/>
      </w:pPr>
      <w:r>
        <w:t>He changed angles. Baited it forward. Closed hard. Three quick jabs, a feint left, a shoulder drive that slammed it into a stone pillar. He twisted behind it, locked an arm across its throat, and drove it down into the ash.</w:t>
      </w:r>
    </w:p>
    <w:p>
      <w:pPr>
        <w:ind w:firstLine="432"/>
      </w:pPr>
      <w:r>
        <w:t>Dust burst.</w:t>
      </w:r>
    </w:p>
    <w:p>
      <w:pPr>
        <w:ind w:firstLine="432"/>
      </w:pPr>
      <w:r>
        <w:t>The thing lay still.</w:t>
      </w:r>
    </w:p>
    <w:p>
      <w:pPr>
        <w:ind w:firstLine="432"/>
      </w:pPr>
      <w:r>
        <w:t>Cassian backed off.</w:t>
      </w:r>
    </w:p>
    <w:p>
      <w:pPr>
        <w:ind w:firstLine="432"/>
      </w:pPr>
      <w:r>
        <w:t>Waited.</w:t>
      </w:r>
    </w:p>
    <w:p>
      <w:pPr>
        <w:ind w:firstLine="432"/>
      </w:pPr>
      <w:r>
        <w:t>It rose without hurry. No limp. No hesitation.</w:t>
      </w:r>
    </w:p>
    <w:p>
      <w:pPr>
        <w:ind w:firstLine="432"/>
      </w:pPr>
      <w:r>
        <w:t>Then it changed.</w:t>
      </w:r>
    </w:p>
    <w:p>
      <w:pPr>
        <w:ind w:firstLine="432"/>
      </w:pPr>
      <w:r>
        <w:t>Now it was not receiving.</w:t>
      </w:r>
    </w:p>
    <w:p>
      <w:pPr>
        <w:ind w:firstLine="432"/>
      </w:pPr>
      <w:r>
        <w:t>It was answering.</w:t>
      </w:r>
    </w:p>
    <w:p>
      <w:pPr>
        <w:ind w:firstLine="432"/>
      </w:pPr>
      <w:r>
        <w:t>Faster. Cleaner. As if the exchange had taught it something.</w:t>
      </w:r>
    </w:p>
    <w:p>
      <w:pPr>
        <w:ind w:firstLine="432"/>
      </w:pPr>
      <w:r>
        <w:t>Cassian barely registered the shift before the flurry began. An open-palm strike snapped his head sideways. A reverse step crushed his ribs. A sweeping leg clipped his knee and dropped him just enough for a spinning elbow to hammer his shoulder.</w:t>
      </w:r>
    </w:p>
    <w:p>
      <w:pPr>
        <w:ind w:firstLine="432"/>
      </w:pPr>
      <w:r>
        <w:t>He staggered.</w:t>
      </w:r>
    </w:p>
    <w:p>
      <w:pPr>
        <w:ind w:firstLine="432"/>
      </w:pPr>
      <w:r>
        <w:t>It kept coming.</w:t>
      </w:r>
    </w:p>
    <w:p>
      <w:pPr>
        <w:ind w:firstLine="432"/>
      </w:pPr>
      <w:r>
        <w:t>Cassian parried three blows, four, then the fifth clipped his temple. He turned into a counter—</w:t>
      </w:r>
    </w:p>
    <w:p>
      <w:pPr>
        <w:ind w:firstLine="432"/>
      </w:pPr>
      <w:r>
        <w:t>Too late. It was reading him now. The counter was waiting before he committed to it.</w:t>
      </w:r>
    </w:p>
    <w:p>
      <w:pPr>
        <w:ind w:firstLine="432"/>
      </w:pPr>
      <w:r>
        <w:t>It was done testing.</w:t>
      </w:r>
    </w:p>
    <w:p>
      <w:pPr>
        <w:ind w:firstLine="432"/>
      </w:pPr>
      <w:r>
        <w:t>Cassian reached for everything he had. Helion training. Boarding drills. Improvised violence. Grapples. Throws. Strikes to nerves and joints. Nothing landed hard enough. Nothing slowed it for long. Whatever did land only seemed to teach it more.</w:t>
      </w:r>
    </w:p>
    <w:p>
      <w:pPr>
        <w:ind w:firstLine="432"/>
      </w:pPr>
      <w:r>
        <w:t>The creature’s final strike lifted him into the air.</w:t>
      </w:r>
    </w:p>
    <w:p>
      <w:pPr>
        <w:ind w:firstLine="432"/>
      </w:pPr>
      <w:r>
        <w:t>And hurled him off the cliff.</w:t>
      </w:r>
    </w:p>
    <w:p>
      <w:pPr>
        <w:ind w:firstLine="432"/>
      </w:pPr>
      <w:r>
        <w:t>He tore through branches on the way down. Rolled. Bounced. Came to in blood and dirt and sky.</w:t>
      </w:r>
    </w:p>
    <w:p>
      <w:pPr>
        <w:ind w:firstLine="432"/>
      </w:pPr>
      <w:r>
        <w:t>Defeated. Alive by accident.</w:t>
      </w:r>
    </w:p>
    <w:p>
      <w:pPr>
        <w:ind w:firstLine="432"/>
      </w:pPr>
      <w:r>
        <w:t>Then—</w:t>
      </w:r>
    </w:p>
    <w:p>
      <w:pPr>
        <w:ind w:firstLine="432"/>
      </w:pPr>
      <w:r>
        <w:t>A drone. Humming low. Floating beside him. His ship’s insignia burned across its chassis.</w:t>
      </w:r>
    </w:p>
    <w:p>
      <w:pPr>
        <w:ind w:firstLine="0" w:left="504" w:right="504"/>
      </w:pPr>
      <w:r>
        <w:t>"Recovery sequence initiated. Stay conscious."</w:t>
      </w:r>
    </w:p>
    <w:p>
      <w:pPr>
        <w:ind w:firstLine="432"/>
      </w:pPr>
      <w:r>
        <w:t>He dragged himself through alien ferns beneath violet trees. The planet throbbed with sound—distant hums, electrical pulses, something vast moving just beyond comprehension.</w:t>
      </w:r>
    </w:p>
    <w:p>
      <w:pPr>
        <w:ind w:firstLine="432"/>
      </w:pPr>
      <w:r>
        <w:t>He reached an overlook and looked back toward the cliff.</w:t>
      </w:r>
    </w:p>
    <w:p>
      <w:pPr>
        <w:ind w:firstLine="432"/>
      </w:pPr>
      <w:r>
        <w:t>They were still there.</w:t>
      </w:r>
    </w:p>
    <w:p>
      <w:pPr>
        <w:ind w:firstLine="432"/>
      </w:pPr>
      <w:r>
        <w:t>Thousands of them. Lined along the ridgeline.</w:t>
      </w:r>
    </w:p>
    <w:p>
      <w:pPr>
        <w:ind w:firstLine="432"/>
      </w:pPr>
      <w:r>
        <w:t>Silent.</w:t>
      </w:r>
    </w:p>
    <w:p>
      <w:pPr>
        <w:ind w:firstLine="432"/>
      </w:pPr>
      <w:r>
        <w:t>Watching.</w:t>
      </w:r>
    </w:p>
    <w:p>
      <w:pPr>
        <w:ind w:firstLine="432"/>
      </w:pPr>
      <w:r>
        <w:t>And in unison—</w:t>
      </w:r>
    </w:p>
    <w:p>
      <w:pPr>
        <w:ind w:firstLine="432"/>
      </w:pPr>
      <w:r>
        <w:t>Their minds touched his.</w:t>
      </w:r>
    </w:p>
    <w:p>
      <w:pPr>
        <w:ind w:firstLine="0" w:left="504" w:right="504"/>
      </w:pPr>
      <w:r>
        <w:t>"Stop the expansion."</w:t>
      </w:r>
    </w:p>
    <w:p>
      <w:pPr>
        <w:ind w:firstLine="432"/>
      </w:pPr>
      <w:r>
        <w:t>The words bypassed hearing.</w:t>
      </w:r>
    </w:p>
    <w:p>
      <w:pPr>
        <w:ind w:firstLine="432"/>
      </w:pPr>
      <w:r>
        <w:t>They landed whole.</w:t>
      </w:r>
    </w:p>
    <w:p>
      <w:pPr>
        <w:ind w:firstLine="432"/>
      </w:pPr>
      <w:r>
        <w:t>Etched themselves there.</w:t>
      </w:r>
    </w:p>
    <w:p>
      <w:r>
        <w:br w:type="page"/>
      </w:r>
    </w:p>
    <w:p>
      <w:pPr>
        <w:pStyle w:val="Heading1"/>
      </w:pPr>
      <w:r>
        <w:t>Chapter 9</w:t>
        <w:br/>
        <w:t>Fractures in the Core</w:t>
      </w:r>
    </w:p>
    <w:p>
      <w:pPr>
        <w:ind w:firstLine="432"/>
      </w:pPr>
      <w:r>
        <w:t>Cassian came to with metal in his mouth and sterilization gel burning through wounds that were not finished closing. The light above him flickered in uneven pulses, cutting the room into hard angles every time he blinked.</w:t>
      </w:r>
    </w:p>
    <w:p>
      <w:pPr>
        <w:ind w:firstLine="432"/>
      </w:pPr>
      <w:r>
        <w:t>Not a cell. Not Hive standard. The air was warm, impure, alive. Somewhere beyond the wall, water knocked through old pipework and someone cursed softly over a burner that would not catch.</w:t>
      </w:r>
    </w:p>
    <w:p>
      <w:pPr>
        <w:ind w:firstLine="432"/>
      </w:pPr>
      <w:r>
        <w:t>He rolled onto one elbow. Muscle seized along his ribs. Every breath tasted like rust.</w:t>
      </w:r>
    </w:p>
    <w:p>
      <w:pPr>
        <w:ind w:firstLine="432"/>
      </w:pPr>
      <w:r>
        <w:t>"You made it," a woman's voice said. Rough around the edges. Not Hive.</w:t>
      </w:r>
    </w:p>
    <w:p>
      <w:pPr>
        <w:ind w:firstLine="432"/>
      </w:pPr>
      <w:r>
        <w:t>He blinked until her silhouette resolved. Leathers. Makeshift armor. Scavenged tech welded into worn gear. Her face gave away nothing except the eyes: alert, suspicious, fully awake.</w:t>
      </w:r>
    </w:p>
    <w:p>
      <w:pPr>
        <w:ind w:firstLine="432"/>
      </w:pPr>
      <w:r>
        <w:t>"You pulled me out?"</w:t>
      </w:r>
    </w:p>
    <w:p>
      <w:pPr>
        <w:ind w:firstLine="432"/>
      </w:pPr>
      <w:r>
        <w:t>"You launched yourself through a maintenance shaft during a system update. I kept you from dying after. That's a different skill set."</w:t>
      </w:r>
    </w:p>
    <w:p>
      <w:pPr>
        <w:ind w:firstLine="432"/>
      </w:pPr>
      <w:r>
        <w:t>Not an answer. Not quite.</w:t>
      </w:r>
    </w:p>
    <w:p>
      <w:pPr>
        <w:ind w:firstLine="432"/>
      </w:pPr>
      <w:r>
        <w:t>Cassian got himself upright in stages, every movement negotiated through pain. The room was small, boxed in by sheet metal and rusted hull plating. A patched filter mesh covered the vent. A dented basin sat under a leak, catching clean water one slow drop at a time. It felt like the belly of a ship someone had stopped remembering. External relays hummed through the walls.</w:t>
      </w:r>
    </w:p>
    <w:p>
      <w:pPr>
        <w:ind w:firstLine="432"/>
      </w:pPr>
      <w:r>
        <w:t>"Where are we?"</w:t>
      </w:r>
    </w:p>
    <w:p>
      <w:pPr>
        <w:ind w:firstLine="432"/>
      </w:pPr>
      <w:r>
        <w:t>"Between grid sectors. Patrols don't sweep this deep unless something forces them. Too much noise. Too many blind spots."</w:t>
      </w:r>
    </w:p>
    <w:p>
      <w:pPr>
        <w:ind w:firstLine="432"/>
      </w:pPr>
      <w:r>
        <w:t>"You with the resistance?"</w:t>
      </w:r>
    </w:p>
    <w:p>
      <w:pPr>
        <w:ind w:firstLine="432"/>
      </w:pPr>
      <w:r>
        <w:t>She gave him half a smile. "If there were a resistance, I wouldn't advertise."</w:t>
      </w:r>
    </w:p>
    <w:p>
      <w:pPr>
        <w:ind w:firstLine="432"/>
      </w:pPr>
      <w:r>
        <w:t>He steadied himself against the wall. Three months of tests. Pressure. Alyen's voice. The memory sat in his muscles.</w:t>
      </w:r>
    </w:p>
    <w:p>
      <w:pPr>
        <w:ind w:firstLine="432"/>
      </w:pPr>
      <w:r>
        <w:t>He swallowed it. "Why help me?"</w:t>
      </w:r>
    </w:p>
    <w:p>
      <w:pPr>
        <w:ind w:firstLine="432"/>
      </w:pPr>
      <w:r>
        <w:t>"Because your name hit a flagged system file the day the Spindle shuddered. I was there. I felt the grid stumble. Nothing in the Hive stumbles unless something bigger than protocol is leaning on it."</w:t>
      </w:r>
    </w:p>
    <w:p>
      <w:pPr>
        <w:ind w:firstLine="432"/>
      </w:pPr>
      <w:r>
        <w:t>"You knew me before?"</w:t>
      </w:r>
    </w:p>
    <w:p>
      <w:pPr>
        <w:ind w:firstLine="432"/>
      </w:pPr>
      <w:r>
        <w:t>"Before what?" she asked.</w:t>
      </w:r>
    </w:p>
    <w:p>
      <w:pPr>
        <w:ind w:firstLine="432"/>
      </w:pPr>
      <w:r>
        <w:t>Cassian held his answer.</w:t>
      </w:r>
    </w:p>
    <w:p>
      <w:pPr>
        <w:ind w:firstLine="432"/>
      </w:pPr>
      <w:r>
        <w:t>"No. But I knew you mattered to someone powerful. And I knew the system wanted you sealed fast."</w:t>
      </w:r>
    </w:p>
    <w:p>
      <w:pPr>
        <w:ind w:firstLine="432"/>
      </w:pPr>
      <w:r>
        <w:t>Cassian looked down at his hands. Old scars. Newer ones laid over them. Under the pain, the same urgency still pulsed.</w:t>
      </w:r>
    </w:p>
    <w:p>
      <w:pPr>
        <w:ind w:firstLine="432"/>
      </w:pPr>
      <w:r>
        <w:t>Stop the expansion.</w:t>
      </w:r>
    </w:p>
    <w:p>
      <w:pPr>
        <w:ind w:firstLine="432"/>
      </w:pPr>
      <w:r>
        <w:t>Not a dream. Not gone.</w:t>
      </w:r>
    </w:p>
    <w:p>
      <w:pPr>
        <w:ind w:firstLine="432"/>
      </w:pPr>
      <w:r>
        <w:t>"What now?"</w:t>
      </w:r>
    </w:p>
    <w:p>
      <w:pPr>
        <w:ind w:firstLine="432"/>
      </w:pPr>
      <w:r>
        <w:t>"You get stronger. Fast. Because they know you got out, and when they come down here they won't come politely."</w:t>
      </w:r>
    </w:p>
    <w:p>
      <w:pPr>
        <w:ind w:firstLine="432"/>
      </w:pPr>
      <w:r>
        <w:t>He nodded once. There was no safety in what she'd said. Only motion.</w:t>
      </w:r>
    </w:p>
    <w:p>
      <w:pPr>
        <w:ind w:firstLine="432"/>
      </w:pPr>
      <w:r>
        <w:t>She held out a hand. "Thena. People in these lanes will want to know whether dragging you in was worth the risk."</w:t>
      </w:r>
    </w:p>
    <w:p>
      <w:pPr>
        <w:ind w:firstLine="432"/>
      </w:pPr>
      <w:r>
        <w:t>"People?"</w:t>
      </w:r>
    </w:p>
    <w:p>
      <w:pPr>
        <w:ind w:firstLine="432"/>
      </w:pPr>
      <w:r>
        <w:t>"Contacts. Neighbors. Survivors. People who trade quiet, solder, and clean water more carefully than trust. Don't make them into anything grander than that. The official word would be undesirables."</w:t>
      </w:r>
    </w:p>
    <w:p>
      <w:pPr>
        <w:ind w:firstLine="432"/>
      </w:pPr>
      <w:r>
        <w:t>Cassian got his feet under him. His legs shook, but they held.</w:t>
      </w:r>
    </w:p>
    <w:p>
      <w:pPr>
        <w:ind w:firstLine="432"/>
      </w:pPr>
      <w:r>
        <w:t>"Then let's move before your hospitality expires."</w:t>
      </w:r>
    </w:p>
    <w:p>
      <w:r>
        <w:br w:type="page"/>
      </w:r>
    </w:p>
    <w:p>
      <w:pPr>
        <w:pStyle w:val="Heading1"/>
      </w:pPr>
      <w:r>
        <w:t>Chapter 10</w:t>
        <w:br/>
        <w:t>Signal to Noise</w:t>
      </w:r>
    </w:p>
    <w:p>
      <w:pPr>
        <w:ind w:firstLine="432"/>
      </w:pPr>
      <w:r>
        <w:t>The route out of the blind zone wound through forgotten ducts and ruptured supply channels, an artery beneath Hive order hidden from scans and formal maps.</w:t>
      </w:r>
    </w:p>
    <w:p>
      <w:pPr>
        <w:ind w:firstLine="432"/>
      </w:pPr>
      <w:r>
        <w:t>Cassian moved carefully. Each footfall was placed. Each echo weighed. Thena led with the confidence of someone raised in the noise between signals.</w:t>
      </w:r>
    </w:p>
    <w:p>
      <w:pPr>
        <w:ind w:firstLine="432"/>
      </w:pPr>
      <w:r>
        <w:t>She missed the shift.</w:t>
      </w:r>
    </w:p>
    <w:p>
      <w:pPr>
        <w:ind w:firstLine="432"/>
      </w:pPr>
      <w:r>
        <w:t>He didn't.</w:t>
      </w:r>
    </w:p>
    <w:p>
      <w:pPr>
        <w:ind w:firstLine="432"/>
      </w:pPr>
      <w:r>
        <w:t>A faint hitch in the ambient vibration. A return echo arriving a fraction late. Someone behind them was matching pace and trying not to sound like it.</w:t>
      </w:r>
    </w:p>
    <w:p>
      <w:pPr>
        <w:ind w:firstLine="432"/>
      </w:pPr>
      <w:r>
        <w:t>"We're being followed," he said.</w:t>
      </w:r>
    </w:p>
    <w:p>
      <w:pPr>
        <w:ind w:firstLine="432"/>
      </w:pPr>
      <w:r>
        <w:t>Thena stopped mid-step. "How many?"</w:t>
      </w:r>
    </w:p>
    <w:p>
      <w:pPr>
        <w:ind w:firstLine="432"/>
      </w:pPr>
      <w:r>
        <w:t>"Don't know. More than one. Good discipline."</w:t>
      </w:r>
    </w:p>
    <w:p>
      <w:pPr>
        <w:ind w:firstLine="432"/>
      </w:pPr>
      <w:r>
        <w:t>"Scavs?"</w:t>
      </w:r>
    </w:p>
    <w:p>
      <w:pPr>
        <w:ind w:firstLine="432"/>
      </w:pPr>
      <w:r>
        <w:t>"Maybe. Maybe people who think we have something worth selling."</w:t>
      </w:r>
    </w:p>
    <w:p>
      <w:pPr>
        <w:ind w:firstLine="432"/>
      </w:pPr>
      <w:r>
        <w:t>She spat into the dust. "Cowards."</w:t>
      </w:r>
    </w:p>
    <w:p>
      <w:pPr>
        <w:ind w:firstLine="432"/>
      </w:pPr>
      <w:r>
        <w:t>"They think they're hunting."</w:t>
      </w:r>
    </w:p>
    <w:p>
      <w:pPr>
        <w:ind w:firstLine="432"/>
      </w:pPr>
      <w:r>
        <w:t>Cassian looked ahead. Corridor narrowed at the bend. Tight corners. Limited angles. Good place to make numbers irrelevant.</w:t>
      </w:r>
    </w:p>
    <w:p>
      <w:pPr>
        <w:ind w:firstLine="432"/>
      </w:pPr>
      <w:r>
        <w:t>"Here," he said. "We hold."</w:t>
      </w:r>
    </w:p>
    <w:p>
      <w:pPr>
        <w:ind w:firstLine="432"/>
      </w:pPr>
      <w:r>
        <w:t>Thena glanced at him. "You planning to win this, or just make them regret it?"</w:t>
      </w:r>
    </w:p>
    <w:p>
      <w:pPr>
        <w:ind w:firstLine="432"/>
      </w:pPr>
      <w:r>
        <w:t>A thin smile touched his mouth. "Both. You'll take the lane. I'll deal with whoever gets close."</w:t>
      </w:r>
    </w:p>
    <w:p>
      <w:pPr>
        <w:ind w:firstLine="432"/>
      </w:pPr>
      <w:r>
        <w:t>"Try not to die first," Thena said.</w:t>
      </w:r>
    </w:p>
    <w:p>
      <w:pPr>
        <w:spacing w:line="240" w:lineRule="auto" w:before="160" w:after="160"/>
        <w:ind w:firstLine="0"/>
        <w:jc w:val="center"/>
      </w:pPr>
      <w:r>
        <w:t>* * *</w:t>
      </w:r>
    </w:p>
    <w:p>
      <w:pPr>
        <w:ind w:firstLine="432"/>
      </w:pPr>
      <w:r>
        <w:t>They came in distortion mesh and scavenged plates, bodies blurred at the edges by bad hardware. The trap closed the moment Thena fired. Her first shot dropped one. The second hit before the rest understood where the corridor had become a kill zone.</w:t>
      </w:r>
    </w:p>
    <w:p>
      <w:pPr>
        <w:ind w:firstLine="432"/>
      </w:pPr>
      <w:r>
        <w:t>Plasma lit the walls in hard blue pulses.</w:t>
      </w:r>
    </w:p>
    <w:p>
      <w:pPr>
        <w:ind w:firstLine="432"/>
      </w:pPr>
      <w:r>
        <w:t>Thena moved without wasted motion. Two shots, then the sidearm was gone and a folding blade flashed into her hand. She hooked one attacker across the throat, turned under a wild swing, and broke another wrist on the backswing.</w:t>
      </w:r>
    </w:p>
    <w:p>
      <w:pPr>
        <w:ind w:firstLine="432"/>
      </w:pPr>
      <w:r>
        <w:t>Three fell fast. Then a fourth.</w:t>
      </w:r>
    </w:p>
    <w:p>
      <w:pPr>
        <w:ind w:firstLine="432"/>
      </w:pPr>
      <w:r>
        <w:t>Cassian stayed low beside a junction bulkhead until four more shapes pushed through the far end. One carried a shock rod. Another had a spiker cannon too large for corridor work. Good. The space would punish them for it.</w:t>
      </w:r>
    </w:p>
    <w:p>
      <w:pPr>
        <w:ind w:firstLine="432"/>
      </w:pPr>
      <w:r>
        <w:t>He moved on the first committed step.</w:t>
      </w:r>
    </w:p>
    <w:p>
      <w:pPr>
        <w:ind w:firstLine="432"/>
      </w:pPr>
      <w:r>
        <w:t>The lead attacker came in low. Cassian drove a knee into the throat, turned with the impact, and sent the body hard into the wall.</w:t>
      </w:r>
    </w:p>
    <w:p>
      <w:pPr>
        <w:ind w:firstLine="432"/>
      </w:pPr>
      <w:r>
        <w:t>The second slashed high. Cassian caught the forearm, folded inside the angle, and drove elbow, elbow, hammerfist. Jaw. Temple. Collarbone.</w:t>
      </w:r>
    </w:p>
    <w:p>
      <w:pPr>
        <w:ind w:firstLine="432"/>
      </w:pPr>
      <w:r>
        <w:t>The man dropped, grabbed Cassian's leg, and dragged him off balance.</w:t>
      </w:r>
    </w:p>
    <w:p>
      <w:pPr>
        <w:ind w:firstLine="432"/>
      </w:pPr>
      <w:r>
        <w:t>Cassian hit metal hard. Pain tore through his ribs.</w:t>
      </w:r>
    </w:p>
    <w:p>
      <w:pPr>
        <w:ind w:firstLine="432"/>
      </w:pPr>
      <w:r>
        <w:t>A boot crashed into his side. The butt of a rifle came down after it. Cassian rolled, found a discarded blade, and drove it up beneath the attacker's ribcage.</w:t>
      </w:r>
    </w:p>
    <w:p>
      <w:pPr>
        <w:ind w:firstLine="432"/>
      </w:pPr>
      <w:r>
        <w:t>One less.</w:t>
      </w:r>
    </w:p>
    <w:p>
      <w:pPr>
        <w:ind w:firstLine="432"/>
      </w:pPr>
      <w:r>
        <w:t>The fourth was already on him. A stun charge snapped near his temple. Cassian ducked, chopped the knee, and bought half a second.</w:t>
      </w:r>
    </w:p>
    <w:p>
      <w:pPr>
        <w:ind w:firstLine="432"/>
      </w:pPr>
      <w:r>
        <w:t>Not enough.</w:t>
      </w:r>
    </w:p>
    <w:p>
      <w:pPr>
        <w:ind w:firstLine="432"/>
      </w:pPr>
      <w:r>
        <w:t>The attacker he'd stabbed staggered, but stayed upright. Wrong kind of pain tolerance. Wrong kind of chemistry.</w:t>
      </w:r>
    </w:p>
    <w:p>
      <w:pPr>
        <w:ind w:firstLine="432"/>
      </w:pPr>
      <w:r>
        <w:t>Cassian gave ground on purpose. When the wounded man lunged to finish it, Cassian dropped under the line, planted both feet against the wall, and drove himself straight through him. The collision took the fourth attacker with him.</w:t>
      </w:r>
    </w:p>
    <w:p>
      <w:pPr>
        <w:ind w:firstLine="432"/>
      </w:pPr>
      <w:r>
        <w:t>All three went down tangled.</w:t>
      </w:r>
    </w:p>
    <w:p>
      <w:pPr>
        <w:ind w:firstLine="432"/>
      </w:pPr>
      <w:r>
        <w:t>Cassian was on them before the pile settled. Fist. Elbow. Knee. No wasted range, no wasted thought. One body went limp. Another fumbled for a weapon.</w:t>
      </w:r>
    </w:p>
    <w:p>
      <w:pPr>
        <w:ind w:firstLine="432"/>
      </w:pPr>
      <w:r>
        <w:t>Cassian took it and fired once.</w:t>
      </w:r>
    </w:p>
    <w:p>
      <w:pPr>
        <w:ind w:firstLine="432"/>
      </w:pPr>
      <w:r>
        <w:t>The corridor went quiet except for the burn in his lungs.</w:t>
      </w:r>
    </w:p>
    <w:p>
      <w:pPr>
        <w:ind w:firstLine="432"/>
      </w:pPr>
      <w:r>
        <w:t>Then footsteps.</w:t>
      </w:r>
    </w:p>
    <w:p>
      <w:pPr>
        <w:ind w:firstLine="432"/>
      </w:pPr>
      <w:r>
        <w:t>Thena stepped back into view, blade wet and breathing steady. She looked at the bodies, then at Cassian on one knee with blood across his face.</w:t>
      </w:r>
    </w:p>
    <w:p>
      <w:pPr>
        <w:ind w:firstLine="432"/>
      </w:pPr>
      <w:r>
        <w:t>The look she gave him had changed.</w:t>
      </w:r>
    </w:p>
    <w:p>
      <w:pPr>
        <w:ind w:firstLine="432"/>
      </w:pPr>
      <w:r>
        <w:t>There was respect in it.</w:t>
      </w:r>
    </w:p>
    <w:p>
      <w:pPr>
        <w:ind w:firstLine="432"/>
      </w:pPr>
      <w:r>
        <w:t>And caution.</w:t>
      </w:r>
    </w:p>
    <w:p>
      <w:pPr>
        <w:ind w:firstLine="432"/>
      </w:pPr>
      <w:r>
        <w:t>A revised estimate.</w:t>
      </w:r>
    </w:p>
    <w:p>
      <w:r>
        <w:br w:type="page"/>
      </w:r>
    </w:p>
    <w:p>
      <w:pPr>
        <w:pStyle w:val="Heading1"/>
      </w:pPr>
      <w:r>
        <w:t>Chapter 11</w:t>
        <w:br/>
        <w:t>Contingencies</w:t>
      </w:r>
    </w:p>
    <w:p>
      <w:pPr>
        <w:ind w:firstLine="432"/>
      </w:pPr>
      <w:r>
        <w:t>The chamber was colder than usual.</w:t>
      </w:r>
    </w:p>
    <w:p>
      <w:pPr>
        <w:ind w:firstLine="432"/>
      </w:pPr>
      <w:r>
        <w:t>Korin Tal stood before the central node array of Spindle 9's Cognitive Layer Interface. Data threads pulsed through the walls, light and signal braided into the look of perfect order. Under that surface, something had started to slip.</w:t>
      </w:r>
    </w:p>
    <w:p>
      <w:pPr>
        <w:ind w:firstLine="432"/>
      </w:pPr>
      <w:r>
        <w:t>A projection rotated in front of him: grid-loss sectors, patch updates, command overrides, each annotated in terse script.</w:t>
      </w:r>
    </w:p>
    <w:p>
      <w:pPr>
        <w:ind w:firstLine="0" w:left="504" w:right="504"/>
      </w:pPr>
      <w:r>
        <w:t>"Seventy-four percent of surface data has been restored. The rest was purged at the source."</w:t>
      </w:r>
    </w:p>
    <w:p>
      <w:pPr>
        <w:ind w:firstLine="432"/>
      </w:pPr>
      <w:r>
        <w:t>Korin's expression did not change. "And the trail?"</w:t>
      </w:r>
    </w:p>
    <w:p>
      <w:pPr>
        <w:ind w:firstLine="0" w:left="504" w:right="504"/>
      </w:pPr>
      <w:r>
        <w:t>"Fragmented. The route passes through a blind zone. We have a trace signal, but their lead time remains significant."</w:t>
      </w:r>
    </w:p>
    <w:p>
      <w:pPr>
        <w:ind w:firstLine="432"/>
      </w:pPr>
      <w:r>
        <w:t>A beat.</w:t>
      </w:r>
    </w:p>
    <w:p>
      <w:pPr>
        <w:ind w:firstLine="0" w:left="504" w:right="504"/>
      </w:pPr>
      <w:r>
        <w:t>"Director Tal, the node lag during the escape lasted 2.6 seconds."</w:t>
      </w:r>
    </w:p>
    <w:p>
      <w:pPr>
        <w:ind w:firstLine="432"/>
      </w:pPr>
      <w:r>
        <w:t>That number again.</w:t>
      </w:r>
    </w:p>
    <w:p>
      <w:pPr>
        <w:ind w:firstLine="432"/>
      </w:pPr>
      <w:r>
        <w:t>The same duration reported by five separate Spindles during Cassian Rho's neural spike event.</w:t>
      </w:r>
    </w:p>
    <w:p>
      <w:pPr>
        <w:ind w:firstLine="432"/>
      </w:pPr>
      <w:r>
        <w:t>Too exact. Too synchronized.</w:t>
      </w:r>
    </w:p>
    <w:p>
      <w:pPr>
        <w:ind w:firstLine="432"/>
      </w:pPr>
      <w:r>
        <w:t>Too useful to dismiss.</w:t>
      </w:r>
    </w:p>
    <w:p>
      <w:pPr>
        <w:ind w:firstLine="432"/>
      </w:pPr>
      <w:r>
        <w:t>Korin folded his hands behind his back.</w:t>
      </w:r>
    </w:p>
    <w:p>
      <w:pPr>
        <w:ind w:firstLine="432"/>
      </w:pPr>
      <w:r>
        <w:t>"They've gone to ground," he said. "But nothing flawed stays buried forever."</w:t>
      </w:r>
    </w:p>
    <w:p>
      <w:pPr>
        <w:ind w:firstLine="432"/>
      </w:pPr>
      <w:r>
        <w:t>Alyen Ithra stepped into view across the chamber. Tension lived in her posture even when her face gave away nothing.</w:t>
      </w:r>
    </w:p>
    <w:p>
      <w:pPr>
        <w:ind w:firstLine="432"/>
      </w:pPr>
      <w:r>
        <w:t>"He's not just resisting," she said. "He's adapting. Rebuilding faster than projected. The extraction window is closing."</w:t>
      </w:r>
    </w:p>
    <w:p>
      <w:pPr>
        <w:ind w:firstLine="432"/>
      </w:pPr>
      <w:r>
        <w:t>Korin did not look at her. "Then accelerate your plan."</w:t>
      </w:r>
    </w:p>
    <w:p>
      <w:pPr>
        <w:ind w:firstLine="432"/>
      </w:pPr>
      <w:r>
        <w:t>"There is no plan left," Alyen said, colder now. "We lost him. We lost signal. He is no longer indexed."</w:t>
      </w:r>
    </w:p>
    <w:p>
      <w:pPr>
        <w:ind w:firstLine="432"/>
      </w:pPr>
      <w:r>
        <w:t>Korin turned then, gaze sharp enough to cut.</w:t>
      </w:r>
    </w:p>
    <w:p>
      <w:pPr>
        <w:ind w:firstLine="432"/>
      </w:pPr>
      <w:r>
        <w:t>"Then find what moves in the wake of his absence."</w:t>
      </w:r>
    </w:p>
    <w:p>
      <w:pPr>
        <w:ind w:firstLine="432"/>
      </w:pPr>
      <w:r>
        <w:t>Something old and hostile passed between them.</w:t>
      </w:r>
    </w:p>
    <w:p>
      <w:pPr>
        <w:ind w:firstLine="432"/>
      </w:pPr>
      <w:r>
        <w:t>"And when I do?" Alyen asked.</w:t>
      </w:r>
    </w:p>
    <w:p>
      <w:pPr>
        <w:ind w:firstLine="432"/>
      </w:pPr>
      <w:r>
        <w:t>"Cut it out."</w:t>
      </w:r>
    </w:p>
    <w:p>
      <w:pPr>
        <w:spacing w:line="240" w:lineRule="auto" w:before="160" w:after="160"/>
        <w:ind w:firstLine="0"/>
        <w:jc w:val="center"/>
      </w:pPr>
      <w:r>
        <w:t>* * *</w:t>
      </w:r>
    </w:p>
    <w:p>
      <w:pPr>
        <w:ind w:firstLine="432"/>
      </w:pPr>
      <w:r>
        <w:t>Korin turned back to the projection and watched Earth redraw itself, not by nation but by signal strength and system integration.</w:t>
      </w:r>
    </w:p>
    <w:p>
      <w:pPr>
        <w:ind w:firstLine="432"/>
      </w:pPr>
      <w:r>
        <w:t>The Hive had covered the planet.</w:t>
      </w:r>
    </w:p>
    <w:p>
      <w:pPr>
        <w:ind w:firstLine="432"/>
      </w:pPr>
      <w:r>
        <w:t>Not evenly.</w:t>
      </w:r>
    </w:p>
    <w:p>
      <w:pPr>
        <w:ind w:firstLine="432"/>
      </w:pPr>
      <w:r>
        <w:t>Not anymore.</w:t>
      </w:r>
    </w:p>
    <w:p>
      <w:pPr>
        <w:ind w:firstLine="432"/>
      </w:pPr>
      <w:r>
        <w:t>Harmony had promised unity once: shared cognition, layered intention, optimized governance. That promise still held in places like Spindle 1, the Arkline Arcologies, and the Equatorial Core Belts. There the Hive felt seamless. Uplinks held. Services arrived before anyone learned to ask. Compliance could still pass for culture.</w:t>
      </w:r>
    </w:p>
    <w:p>
      <w:pPr>
        <w:ind w:firstLine="432"/>
      </w:pPr>
      <w:r>
        <w:t>Farther out, the weave broke.</w:t>
      </w:r>
    </w:p>
    <w:p>
      <w:pPr>
        <w:ind w:firstLine="432"/>
      </w:pPr>
      <w:r>
        <w:t>Spindle 22. Spindle 31. The Polar Grids. Places the algorithms had learned to treat as acceptable loss.</w:t>
      </w:r>
    </w:p>
    <w:p>
      <w:pPr>
        <w:ind w:firstLine="432"/>
      </w:pPr>
      <w:r>
        <w:t>Healthcare failed when identities stopped syncing. Ambulance drones rerouted mid-flight toward higher-tier citizens. Food allocation stalled on dead uplinks. Translation overlays collapsed, and whole districts slipped into hybrid dialects the Consensus no longer bothered to understand.</w:t>
      </w:r>
    </w:p>
    <w:p>
      <w:pPr>
        <w:ind w:firstLine="432"/>
      </w:pPr>
      <w:r>
        <w:t>Terminals went dark in buildings no one repaired. People learned checkpoint rituals like inherited superstition: where to stand, how to speak, how still to keep their hands. Children learned them before they learned why failure mattered.</w:t>
      </w:r>
    </w:p>
    <w:p>
      <w:pPr>
        <w:ind w:firstLine="432"/>
      </w:pPr>
      <w:r>
        <w:t>They were not rebels.</w:t>
      </w:r>
    </w:p>
    <w:p>
      <w:pPr>
        <w:ind w:firstLine="432"/>
      </w:pPr>
      <w:r>
        <w:t>They were what was left over.</w:t>
      </w:r>
    </w:p>
    <w:p>
      <w:pPr>
        <w:ind w:firstLine="432"/>
      </w:pPr>
      <w:r>
        <w:t>The bill the Hive had deferred.</w:t>
      </w:r>
    </w:p>
    <w:p>
      <w:pPr>
        <w:spacing w:line="240" w:lineRule="auto" w:before="160" w:after="160"/>
        <w:ind w:firstLine="0"/>
        <w:jc w:val="center"/>
      </w:pPr>
      <w:r>
        <w:t>* * *</w:t>
      </w:r>
    </w:p>
    <w:p>
      <w:pPr>
        <w:ind w:firstLine="432"/>
      </w:pPr>
      <w:r>
        <w:t>Korin watched a live feed without expression.</w:t>
      </w:r>
    </w:p>
    <w:p>
      <w:pPr>
        <w:ind w:firstLine="432"/>
      </w:pPr>
      <w:r>
        <w:t>A boy, maybe eight, stood barefoot in the ash-lined street of Spindle 31, staring up at a checkpoint node that had failed two cycles earlier. He lifted his hand, eyes forward, posture still. The scan gesture was perfect.</w:t>
      </w:r>
    </w:p>
    <w:p>
      <w:pPr>
        <w:ind w:firstLine="432"/>
      </w:pPr>
      <w:r>
        <w:t>Nothing answered.</w:t>
      </w:r>
    </w:p>
    <w:p>
      <w:pPr>
        <w:ind w:firstLine="432"/>
      </w:pPr>
      <w:r>
        <w:t>Behind him, his mother argued over a ration pack that would not authorize. The merchant turned the screen toward her. OUT OF NETWORK.</w:t>
      </w:r>
    </w:p>
    <w:p>
      <w:pPr>
        <w:ind w:firstLine="432"/>
      </w:pPr>
      <w:r>
        <w:t>The boy tried again. This time he added a slight bow, copying some older training clip he had seen somewhere.</w:t>
      </w:r>
    </w:p>
    <w:p>
      <w:pPr>
        <w:ind w:firstLine="432"/>
      </w:pPr>
      <w:r>
        <w:t>Still nothing.</w:t>
      </w:r>
    </w:p>
    <w:p>
      <w:pPr>
        <w:ind w:firstLine="432"/>
      </w:pPr>
      <w:r>
        <w:t>Korin closed the feed with a thought.</w:t>
      </w:r>
    </w:p>
    <w:p>
      <w:pPr>
        <w:ind w:firstLine="432"/>
      </w:pPr>
      <w:r>
        <w:t>He did not need to watch the end.</w:t>
      </w:r>
    </w:p>
    <w:p>
      <w:pPr>
        <w:ind w:firstLine="432"/>
      </w:pPr>
      <w:r>
        <w:t>Cassian Rho was dangerous for reasons that had nothing to do with memory.</w:t>
      </w:r>
    </w:p>
    <w:p>
      <w:pPr>
        <w:ind w:firstLine="432"/>
      </w:pPr>
      <w:r>
        <w:t>He had come back unregistered. Untethered. Outside the dependency loops that kept the Hive ordinary.</w:t>
      </w:r>
    </w:p>
    <w:p>
      <w:pPr>
        <w:ind w:firstLine="432"/>
      </w:pPr>
      <w:r>
        <w:t>Proof like that did not stay local.</w:t>
      </w:r>
    </w:p>
    <w:p>
      <w:pPr>
        <w:ind w:firstLine="432"/>
      </w:pPr>
      <w:r>
        <w:t>It spread.</w:t>
      </w:r>
    </w:p>
    <w:p>
      <w:r>
        <w:br w:type="page"/>
      </w:r>
    </w:p>
    <w:p>
      <w:pPr>
        <w:pStyle w:val="Heading1"/>
      </w:pPr>
      <w:r>
        <w:t>Chapter 12</w:t>
        <w:br/>
        <w:t>The Lanes Between Signals</w:t>
      </w:r>
    </w:p>
    <w:p>
      <w:pPr>
        <w:ind w:firstLine="432"/>
      </w:pPr>
      <w:r>
        <w:t>The descent began with the hum of dying infrastructure.</w:t>
      </w:r>
    </w:p>
    <w:p>
      <w:pPr>
        <w:ind w:firstLine="432"/>
      </w:pPr>
      <w:r>
        <w:t>Thena took them down a service stairwell wedged between forgotten grid sectors, walls sweating condensation where coolant lines had ruptured years earlier. Faded signage marked each landing in glyphs the Hive's universal overlay no longer supported. Cassian dragged a thumb across one as he passed. The text flickered, tried to resolve, and failed.</w:t>
      </w:r>
    </w:p>
    <w:p>
      <w:pPr>
        <w:ind w:firstLine="432"/>
      </w:pPr>
      <w:r>
        <w:t>No uplink. No correction.</w:t>
      </w:r>
    </w:p>
    <w:p>
      <w:pPr>
        <w:ind w:firstLine="432"/>
      </w:pPr>
      <w:r>
        <w:t>"Keep close," Thena said. "People down here don't bother pretending the world works."</w:t>
      </w:r>
    </w:p>
    <w:p>
      <w:pPr>
        <w:ind w:firstLine="432"/>
      </w:pPr>
      <w:r>
        <w:t>Cassian followed, boots ringing softly on perforated metal. He read the place the way he read any damaged machine: pressure valves out of sync, load lines hairlined with stress, a thin harmonic distortion running through the floor. Long neglect. Systemic neglect.</w:t>
      </w:r>
    </w:p>
    <w:p>
      <w:pPr>
        <w:ind w:firstLine="432"/>
      </w:pPr>
      <w:r>
        <w:t>The stairwell ended at a single sliding door.</w:t>
      </w:r>
    </w:p>
    <w:p>
      <w:pPr>
        <w:ind w:firstLine="432"/>
      </w:pPr>
      <w:r>
        <w:t>Its panel sparked when Thena forced it open.</w:t>
      </w:r>
    </w:p>
    <w:p>
      <w:pPr>
        <w:ind w:firstLine="432"/>
      </w:pPr>
      <w:r>
        <w:t>Beyond lay the Lower Grid.</w:t>
      </w:r>
    </w:p>
    <w:p>
      <w:pPr>
        <w:ind w:firstLine="432"/>
      </w:pPr>
      <w:r>
        <w:t>Dim. Dense. Alive.</w:t>
      </w:r>
    </w:p>
    <w:p>
      <w:pPr>
        <w:ind w:firstLine="432"/>
      </w:pPr>
      <w:r>
        <w:t>Cassian saw hand-painted arrows layered over dead wayfinding glyphs, warnings rewritten so many times the wall looked skinned. The ceiling hung low beneath scavenged plates. Biolum strips sputtered at uneven intervals, painting the thoroughfare in weak green. The air smelled of ozone, frying starch, old coolant. Voices moved through the static of broken comm units.</w:t>
      </w:r>
    </w:p>
    <w:p>
      <w:pPr>
        <w:ind w:firstLine="432"/>
      </w:pPr>
      <w:r>
        <w:t>Cassian stepped forward. Adults in patched clothing moved around him without staring. Children darted between them with toys made from dead drone parts. No one hurried. No one wasted motion. At one doorway, a woman scraped oxidation off a relay contact with a sewing needle while a kettle hissed on a coil burner beside her boot. Across from her, three cups waited under a condensate pipe as if they had been standing in line longer than the people.</w:t>
      </w:r>
    </w:p>
    <w:p>
      <w:pPr>
        <w:ind w:firstLine="432"/>
      </w:pPr>
      <w:r>
        <w:t>Life had not stopped here.</w:t>
      </w:r>
    </w:p>
    <w:p>
      <w:pPr>
        <w:ind w:firstLine="432"/>
      </w:pPr>
      <w:r>
        <w:t>It had simply been left to solve itself.</w:t>
      </w:r>
    </w:p>
    <w:p>
      <w:pPr>
        <w:ind w:firstLine="432"/>
      </w:pPr>
      <w:r>
        <w:t>Thena nudged him once. "Stay sharp. Strangers get noticed."</w:t>
      </w:r>
    </w:p>
    <w:p>
      <w:pPr>
        <w:ind w:firstLine="432"/>
      </w:pPr>
      <w:r>
        <w:t>He could already feel it: not hostility, just measurement. Everyone down here knew the cost of failing to notice.</w:t>
      </w:r>
    </w:p>
    <w:p>
      <w:pPr>
        <w:ind w:firstLine="432"/>
      </w:pPr>
      <w:r>
        <w:t>The crowd shifted ahead of them.</w:t>
      </w:r>
    </w:p>
    <w:p>
      <w:pPr>
        <w:ind w:firstLine="432"/>
      </w:pPr>
      <w:r>
        <w:t>Not suddenly. Not theatrically. Just enough to make room for someone used to being allowed through.</w:t>
      </w:r>
    </w:p>
    <w:p>
      <w:pPr>
        <w:ind w:firstLine="432"/>
      </w:pPr>
      <w:r>
        <w:t>An old man emerged from a side corridor.</w:t>
      </w:r>
    </w:p>
    <w:p>
      <w:pPr>
        <w:ind w:firstLine="432"/>
      </w:pPr>
      <w:r>
        <w:t>He moved slowly, back straight, chin lifted, wrapped in layered robes faded almost white with age. Geometric sigils marked the cloth. Pre-Hive, maybe. In one hand he carried a strand of carved tokens worn smooth from years of touch.</w:t>
      </w:r>
    </w:p>
    <w:p>
      <w:pPr>
        <w:ind w:firstLine="432"/>
      </w:pPr>
      <w:r>
        <w:t>His gait never broke.</w:t>
      </w:r>
    </w:p>
    <w:p>
      <w:pPr>
        <w:ind w:firstLine="432"/>
      </w:pPr>
      <w:r>
        <w:t>Even though his left foot was gone.</w:t>
      </w:r>
    </w:p>
    <w:p>
      <w:pPr>
        <w:ind w:firstLine="432"/>
      </w:pPr>
      <w:r>
        <w:t>The tibia and fibula ended in a rounded pad of healed flesh, the bone tips worn dull by use. No brace. No prosthetic. He walked on it as if it were another kind of sandal.</w:t>
      </w:r>
    </w:p>
    <w:p>
      <w:pPr>
        <w:ind w:firstLine="432"/>
      </w:pPr>
      <w:r>
        <w:t>Tap. Drag. Tap.</w:t>
      </w:r>
    </w:p>
    <w:p>
      <w:pPr>
        <w:ind w:firstLine="432"/>
      </w:pPr>
      <w:r>
        <w:t>Measured. Ordinary.</w:t>
      </w:r>
    </w:p>
    <w:p>
      <w:pPr>
        <w:ind w:firstLine="432"/>
      </w:pPr>
      <w:r>
        <w:t>No one stared. Children curved around him the way they would around any elder. A merchant nodded without looking up from a cracked ration scale.</w:t>
      </w:r>
    </w:p>
    <w:p>
      <w:pPr>
        <w:ind w:firstLine="432"/>
      </w:pPr>
      <w:r>
        <w:t>Cassian watched the angle of movement. Not pain. Not courage. Just adaptation so complete the body had become part of the route.</w:t>
      </w:r>
    </w:p>
    <w:p>
      <w:pPr>
        <w:ind w:firstLine="432"/>
      </w:pPr>
      <w:r>
        <w:t>Thena paused beside him. "Walker's been here longer than I have. Lost the allocation lottery for a prosthetic. Hive said he wasn't in the productivity pool."</w:t>
      </w:r>
    </w:p>
    <w:p>
      <w:pPr>
        <w:ind w:firstLine="432"/>
      </w:pPr>
      <w:r>
        <w:t>Cassian said nothing.</w:t>
      </w:r>
    </w:p>
    <w:p>
      <w:pPr>
        <w:ind w:firstLine="432"/>
      </w:pPr>
      <w:r>
        <w:t>The old man passed them murmuring something low in a language the mesh no longer carried. Prayer, maybe. Maybe memory.</w:t>
      </w:r>
    </w:p>
    <w:p>
      <w:pPr>
        <w:ind w:firstLine="432"/>
      </w:pPr>
      <w:r>
        <w:t>When he turned the corner, the lane closed behind him.</w:t>
      </w:r>
    </w:p>
    <w:p>
      <w:pPr>
        <w:ind w:firstLine="432"/>
      </w:pPr>
      <w:r>
        <w:t>Thena glanced over. "Still want the rest?"</w:t>
      </w:r>
    </w:p>
    <w:p>
      <w:pPr>
        <w:ind w:firstLine="432"/>
      </w:pPr>
      <w:r>
        <w:t>Cassian adjusted the satchel on his shoulder.</w:t>
      </w:r>
    </w:p>
    <w:p>
      <w:pPr>
        <w:ind w:firstLine="432"/>
      </w:pPr>
      <w:r>
        <w:t>"Yes."</w:t>
      </w:r>
    </w:p>
    <w:p>
      <w:pPr>
        <w:ind w:firstLine="432"/>
      </w:pPr>
      <w:r>
        <w:t>He understood the place better now. Hive Earth did not need open cruelty to make a life smaller. It only had to keep the math clean and the loss out of sight.</w:t>
      </w:r>
    </w:p>
    <w:p>
      <w:pPr>
        <w:ind w:firstLine="432"/>
      </w:pPr>
      <w:r>
        <w:t>They went deeper.</w:t>
      </w:r>
    </w:p>
    <w:p>
      <w:pPr>
        <w:ind w:firstLine="432"/>
      </w:pPr>
      <w:r>
        <w:t>The grid swallowed them without comment.</w:t>
      </w:r>
    </w:p>
    <w:p>
      <w:pPr>
        <w:spacing w:line="240" w:lineRule="auto" w:before="160" w:after="160"/>
        <w:ind w:firstLine="0"/>
        <w:jc w:val="center"/>
      </w:pPr>
      <w:r>
        <w:t>* * *</w:t>
      </w:r>
    </w:p>
    <w:p>
      <w:pPr>
        <w:ind w:firstLine="432"/>
      </w:pPr>
      <w:r>
        <w:t>The corridor opened slowly into what had once been a transit hub. Sweeping arches were still visible beneath corrosion. Dead relay nodes hung like blunt teeth from the ceiling. Every surface carried layers of repair: cable grafts, bolted plates, graffiti stacked over one another in code, prayer, threats, boredom.</w:t>
      </w:r>
    </w:p>
    <w:p>
      <w:pPr>
        <w:ind w:firstLine="432"/>
      </w:pPr>
      <w:r>
        <w:t>Cassian scanned automatically.</w:t>
      </w:r>
    </w:p>
    <w:p>
      <w:pPr>
        <w:ind w:firstLine="432"/>
      </w:pPr>
      <w:r>
        <w:t>Power cycling at roughly a quarter load.</w:t>
      </w:r>
    </w:p>
    <w:p>
      <w:pPr>
        <w:ind w:firstLine="432"/>
      </w:pPr>
      <w:r>
        <w:t>Load-bearing supports warped.</w:t>
      </w:r>
    </w:p>
    <w:p>
      <w:pPr>
        <w:ind w:firstLine="432"/>
      </w:pPr>
      <w:r>
        <w:t>Environmental controls decades off calibration.</w:t>
      </w:r>
    </w:p>
    <w:p>
      <w:pPr>
        <w:ind w:firstLine="432"/>
      </w:pPr>
      <w:r>
        <w:t>Population density far past design.</w:t>
      </w:r>
    </w:p>
    <w:p>
      <w:pPr>
        <w:ind w:firstLine="432"/>
      </w:pPr>
      <w:r>
        <w:t>This zone had not been deprioritized.</w:t>
      </w:r>
    </w:p>
    <w:p>
      <w:pPr>
        <w:ind w:firstLine="432"/>
      </w:pPr>
      <w:r>
        <w:t>It had been abandoned.</w:t>
      </w:r>
    </w:p>
    <w:p>
      <w:pPr>
        <w:ind w:firstLine="432"/>
      </w:pPr>
      <w:r>
        <w:t>Sound thickened ahead.</w:t>
      </w:r>
    </w:p>
    <w:p>
      <w:pPr>
        <w:ind w:firstLine="432"/>
      </w:pPr>
      <w:r>
        <w:t>When they stepped through the last arch, a market spilled out under a dead skylight.</w:t>
      </w:r>
    </w:p>
    <w:p>
      <w:pPr>
        <w:ind w:firstLine="432"/>
      </w:pPr>
      <w:r>
        <w:t>Reclaimed circuits on stained cloth. A gutted security drone spread across a workbench. Children arguing over a broken projector core in dialects that slid between old Earth languages and corrupted Consensus code. Food frying over an improvised burner built from incinerator coils. A repairer weighed capacitors against hand-cut metal slugs on a balance scale because nothing electronic here could be trusted to stay honest.</w:t>
      </w:r>
    </w:p>
    <w:p>
      <w:pPr>
        <w:ind w:firstLine="432"/>
      </w:pPr>
      <w:r>
        <w:t>"Don't browse," Thena said. "People here sell what they need to keep."</w:t>
      </w:r>
    </w:p>
    <w:p>
      <w:pPr>
        <w:ind w:firstLine="432"/>
      </w:pPr>
      <w:r>
        <w:t>Cassian nodded, but his attention was already on the structure underneath the mess.</w:t>
      </w:r>
    </w:p>
    <w:p>
      <w:pPr>
        <w:ind w:firstLine="432"/>
      </w:pPr>
      <w:r>
        <w:t>The plaza still ran on habits the system had taught it. People queued at dead terminals. Hands rose in old scan gestures. They waited for lights that never came. A vendor slapped two knuckles against a crate before passing a wrapped ration strip across it; the buyer answered with the same tap before taking it. Not payment. Confirmation. Nothing changed hands here without someone acknowledging the risk.</w:t>
      </w:r>
    </w:p>
    <w:p>
      <w:pPr>
        <w:ind w:firstLine="432"/>
      </w:pPr>
      <w:r>
        <w:t>A boy tugged at his mother's sleeve and pointed to a payment node that kept rejecting her ration chip.</w:t>
      </w:r>
    </w:p>
    <w:p>
      <w:pPr>
        <w:ind w:firstLine="432"/>
      </w:pPr>
      <w:r>
        <w:t>"Try again," she whispered.</w:t>
      </w:r>
    </w:p>
    <w:p>
      <w:pPr>
        <w:ind w:firstLine="432"/>
      </w:pPr>
      <w:r>
        <w:t>She guided his hand into the gesture. Fingers open. Palm up. Eyes forward.</w:t>
      </w:r>
    </w:p>
    <w:p>
      <w:pPr>
        <w:ind w:firstLine="432"/>
      </w:pPr>
      <w:r>
        <w:t>The terminal stayed dark.</w:t>
      </w:r>
    </w:p>
    <w:p>
      <w:pPr>
        <w:ind w:firstLine="432"/>
      </w:pPr>
      <w:r>
        <w:t>No beep. No error. Nothing.</w:t>
      </w:r>
    </w:p>
    <w:p>
      <w:pPr>
        <w:ind w:firstLine="432"/>
      </w:pPr>
      <w:r>
        <w:t>A medical drone cut across the plaza on blue lights.</w:t>
      </w:r>
    </w:p>
    <w:p>
      <w:pPr>
        <w:ind w:firstLine="432"/>
      </w:pPr>
      <w:r>
        <w:t>People parted automatically.</w:t>
      </w:r>
    </w:p>
    <w:p>
      <w:pPr>
        <w:ind w:firstLine="432"/>
      </w:pPr>
      <w:r>
        <w:t>Three meters behind it, someone screamed.</w:t>
      </w:r>
    </w:p>
    <w:p>
      <w:pPr>
        <w:ind w:firstLine="432"/>
      </w:pPr>
      <w:r>
        <w:t>Cassian turned. A boy lay convulsing on the ground while two bystanders tried to hold him still.</w:t>
      </w:r>
    </w:p>
    <w:p>
      <w:pPr>
        <w:ind w:firstLine="432"/>
      </w:pPr>
      <w:r>
        <w:t>The drone scanned the emergency.</w:t>
      </w:r>
    </w:p>
    <w:p>
      <w:pPr>
        <w:ind w:firstLine="432"/>
      </w:pPr>
      <w:r>
        <w:t>Then it received a higher-tier request and changed course in midair.</w:t>
      </w:r>
    </w:p>
    <w:p>
      <w:pPr>
        <w:ind w:firstLine="432"/>
      </w:pPr>
      <w:r>
        <w:t>Destination override.</w:t>
      </w:r>
    </w:p>
    <w:p>
      <w:pPr>
        <w:ind w:firstLine="432"/>
      </w:pPr>
      <w:r>
        <w:t>It accelerated toward the exit corridor.</w:t>
      </w:r>
    </w:p>
    <w:p>
      <w:pPr>
        <w:ind w:firstLine="432"/>
      </w:pPr>
      <w:r>
        <w:t>Thena spat. "Always the same."</w:t>
      </w:r>
    </w:p>
    <w:p>
      <w:pPr>
        <w:ind w:firstLine="432"/>
      </w:pPr>
      <w:r>
        <w:t>The boy's mother reached after the drone and slipped on loose cabling. Others caught her before she hit the floor.</w:t>
      </w:r>
    </w:p>
    <w:p>
      <w:pPr>
        <w:ind w:firstLine="432"/>
      </w:pPr>
      <w:r>
        <w:t>Then the machine was gone.</w:t>
      </w:r>
    </w:p>
    <w:p>
      <w:pPr>
        <w:ind w:firstLine="432"/>
      </w:pPr>
      <w:r>
        <w:t>The plaza settled almost at once. Not because it was unhurt. Because it knew this outcome already.</w:t>
      </w:r>
    </w:p>
    <w:p>
      <w:pPr>
        <w:ind w:firstLine="432"/>
      </w:pPr>
      <w:r>
        <w:t>Cassian stepped to the terminal that had rerouted the drone and read the residual pattern it left in the air.</w:t>
      </w:r>
    </w:p>
    <w:p>
      <w:pPr>
        <w:ind w:firstLine="432"/>
      </w:pPr>
      <w:r>
        <w:t>"Hive matrix recalibrated recently," he said.</w:t>
      </w:r>
    </w:p>
    <w:p>
      <w:pPr>
        <w:ind w:firstLine="432"/>
      </w:pPr>
      <w:r>
        <w:t>Thena looked at him. "You can read that?"</w:t>
      </w:r>
    </w:p>
    <w:p>
      <w:pPr>
        <w:ind w:firstLine="432"/>
      </w:pPr>
      <w:r>
        <w:t>"It's loud," Cassian said. "Broken systems don't stay quiet."</w:t>
      </w:r>
    </w:p>
    <w:p>
      <w:pPr>
        <w:ind w:firstLine="432"/>
      </w:pPr>
      <w:r>
        <w:t>The answer changed the way she looked at him.</w:t>
      </w:r>
    </w:p>
    <w:p>
      <w:pPr>
        <w:ind w:firstLine="432"/>
      </w:pPr>
      <w:r>
        <w:t>Not awe. Assessment.</w:t>
      </w:r>
    </w:p>
    <w:p>
      <w:pPr>
        <w:ind w:firstLine="432"/>
      </w:pPr>
      <w:r>
        <w:t>"You're not like most people I bring through here," she said.</w:t>
      </w:r>
    </w:p>
    <w:p>
      <w:pPr>
        <w:ind w:firstLine="432"/>
      </w:pPr>
      <w:r>
        <w:t>Cassian let his gaze move across the plaza: dead terminals, practiced gestures, a child learning how to ask a machine for help that would never come.</w:t>
      </w:r>
    </w:p>
    <w:p>
      <w:pPr>
        <w:ind w:firstLine="432"/>
      </w:pPr>
      <w:r>
        <w:t>"No," he said.</w:t>
      </w:r>
    </w:p>
    <w:p>
      <w:pPr>
        <w:ind w:firstLine="432"/>
      </w:pPr>
      <w:r>
        <w:t>Thena motioned toward a narrow passage at the far end. "Come on. We're close. The people giving us cover will want eyes on you."</w:t>
      </w:r>
    </w:p>
    <w:p>
      <w:pPr>
        <w:ind w:firstLine="432"/>
      </w:pPr>
      <w:r>
        <w:t>Cassian followed her into the passage as the market noise thinned behind them.</w:t>
      </w:r>
    </w:p>
    <w:p>
      <w:pPr>
        <w:ind w:firstLine="432"/>
      </w:pPr>
      <w:r>
        <w:t>What stayed with him was not the suffering. It was the discipline built around it.</w:t>
      </w:r>
    </w:p>
    <w:p>
      <w:pPr>
        <w:ind w:firstLine="432"/>
      </w:pPr>
      <w:r>
        <w:t>Everyone here had learned how to keep living after the system stopped counting them.</w:t>
      </w:r>
    </w:p>
    <w:p>
      <w:r>
        <w:br w:type="page"/>
      </w:r>
    </w:p>
    <w:p>
      <w:pPr>
        <w:pStyle w:val="Heading1"/>
      </w:pPr>
      <w:r>
        <w:t>Chapter 13</w:t>
        <w:br/>
        <w:t>The Soft Edge</w:t>
      </w:r>
    </w:p>
    <w:p>
      <w:pPr>
        <w:ind w:firstLine="432"/>
      </w:pPr>
      <w:r>
        <w:t>The rain thickened into a curtain, cold enough to sting and flatten the world into moving sheets of silver. Cassian stepped into it and let it strike bruised ribs and split skin. It had been centuries since he'd felt real weather. Not simulation. Not controlled atmospheric mist. Rain.</w:t>
      </w:r>
    </w:p>
    <w:p>
      <w:pPr>
        <w:ind w:firstLine="432"/>
      </w:pPr>
      <w:r>
        <w:t>For a few seconds, he let it touch him.</w:t>
      </w:r>
    </w:p>
    <w:p>
      <w:pPr>
        <w:ind w:firstLine="432"/>
      </w:pPr>
      <w:r>
        <w:t>Thena watched from under the broken overhang. "You good?"</w:t>
      </w:r>
    </w:p>
    <w:p>
      <w:pPr>
        <w:ind w:firstLine="432"/>
      </w:pPr>
      <w:r>
        <w:t>He did not answer. The mineral smell rising off rusted grates, the hard percussion on metal, the low thunder rolling through the fractured dome - it was honest. Briefly, brutally honest.</w:t>
      </w:r>
    </w:p>
    <w:p>
      <w:pPr>
        <w:ind w:firstLine="432"/>
      </w:pPr>
      <w:r>
        <w:t>Then he heard it.</w:t>
      </w:r>
    </w:p>
    <w:p>
      <w:pPr>
        <w:ind w:firstLine="432"/>
      </w:pPr>
      <w:r>
        <w:t>A vibration under the rainfall.</w:t>
      </w:r>
    </w:p>
    <w:p>
      <w:pPr>
        <w:ind w:firstLine="432"/>
      </w:pPr>
      <w:r>
        <w:t>At first it could have been deep-grid machinery. Then it resolved into rhythm. Weight. Intention.</w:t>
      </w:r>
    </w:p>
    <w:p>
      <w:pPr>
        <w:ind w:firstLine="432"/>
      </w:pPr>
      <w:r>
        <w:t>Footfalls.</w:t>
      </w:r>
    </w:p>
    <w:p>
      <w:pPr>
        <w:ind w:firstLine="432"/>
      </w:pPr>
      <w:r>
        <w:t>Thena stiffened. "Cassian-"</w:t>
      </w:r>
    </w:p>
    <w:p>
      <w:pPr>
        <w:ind w:firstLine="432"/>
      </w:pPr>
      <w:r>
        <w:t>He raised a hand. "Quiet."</w:t>
      </w:r>
    </w:p>
    <w:p>
      <w:pPr>
        <w:ind w:firstLine="432"/>
      </w:pPr>
      <w:r>
        <w:t>The sound came closer without haste. No attempt to hide it. Whoever was moving wanted the warning to arrive first.</w:t>
      </w:r>
    </w:p>
    <w:p>
      <w:pPr>
        <w:ind w:firstLine="432"/>
      </w:pPr>
      <w:r>
        <w:t>Lightning cracked across the sector.</w:t>
      </w:r>
    </w:p>
    <w:p>
      <w:pPr>
        <w:ind w:firstLine="432"/>
      </w:pPr>
      <w:r>
        <w:t>In that white flash, the shape hit him.</w:t>
      </w:r>
    </w:p>
    <w:p>
      <w:pPr>
        <w:ind w:firstLine="432"/>
      </w:pPr>
      <w:r>
        <w:t>A shoulder drove into Cassian's ribs with enough force to lift him off his feet and throw him through the adjacent wall. Metal screamed around him. He landed hard on the other side in a rain of dust and broken plating.</w:t>
      </w:r>
    </w:p>
    <w:p>
      <w:pPr>
        <w:ind w:firstLine="432"/>
      </w:pPr>
      <w:r>
        <w:t>Pain flooded his vision.</w:t>
      </w:r>
    </w:p>
    <w:p>
      <w:pPr>
        <w:ind w:firstLine="432"/>
      </w:pPr>
      <w:r>
        <w:t>A silhouette stepped through the hole he had made.</w:t>
      </w:r>
    </w:p>
    <w:p>
      <w:pPr>
        <w:ind w:firstLine="432"/>
      </w:pPr>
      <w:r>
        <w:t>Massive. Balanced. Entirely at ease.</w:t>
      </w:r>
    </w:p>
    <w:p>
      <w:pPr>
        <w:ind w:firstLine="432"/>
      </w:pPr>
      <w:r>
        <w:t>"You're getting soft, Cassian."</w:t>
      </w:r>
    </w:p>
    <w:p>
      <w:pPr>
        <w:ind w:firstLine="432"/>
      </w:pPr>
      <w:r>
        <w:t>The voice cut through the rain with practiced contempt. Familiar in shape if not yet in name.</w:t>
      </w:r>
    </w:p>
    <w:p>
      <w:pPr>
        <w:ind w:firstLine="432"/>
      </w:pPr>
      <w:r>
        <w:t>Cassian tried to rise.</w:t>
      </w:r>
    </w:p>
    <w:p>
      <w:pPr>
        <w:ind w:firstLine="432"/>
      </w:pPr>
      <w:r>
        <w:t>Too slow.</w:t>
      </w:r>
    </w:p>
    <w:p>
      <w:pPr>
        <w:ind w:firstLine="432"/>
      </w:pPr>
      <w:r>
        <w:t>A blade spun past him and buried itself through Thena's hand into the wall. Her shout bounced off the concrete.</w:t>
      </w:r>
    </w:p>
    <w:p>
      <w:pPr>
        <w:ind w:firstLine="432"/>
      </w:pPr>
      <w:r>
        <w:t>The man did not even turn to look at her.</w:t>
      </w:r>
    </w:p>
    <w:p>
      <w:pPr>
        <w:ind w:firstLine="432"/>
      </w:pPr>
      <w:r>
        <w:t>He rolled his neck once, stepped fully into the room, and grabbed Cassian by the front of the shirt with one hand. Cassian's boots barely touched the floor.</w:t>
      </w:r>
    </w:p>
    <w:p>
      <w:pPr>
        <w:ind w:firstLine="432"/>
      </w:pPr>
      <w:r>
        <w:t>Rain ran down the attacker's face as he grinned.</w:t>
      </w:r>
    </w:p>
    <w:p>
      <w:pPr>
        <w:ind w:firstLine="432"/>
      </w:pPr>
      <w:r>
        <w:t>"Look at you. Taking time for weather."</w:t>
      </w:r>
    </w:p>
    <w:p>
      <w:pPr>
        <w:ind w:firstLine="432"/>
      </w:pPr>
      <w:r>
        <w:t>A short laugh. "Soft."</w:t>
      </w:r>
    </w:p>
    <w:p>
      <w:pPr>
        <w:ind w:firstLine="432"/>
      </w:pPr>
      <w:r>
        <w:t>He hurled Cassian across the room.</w:t>
      </w:r>
    </w:p>
    <w:p>
      <w:pPr>
        <w:ind w:firstLine="432"/>
      </w:pPr>
      <w:r>
        <w:t>Cassian hit a support beam hard enough to bend it and dropped in a heap, breath torn from him. The attacker came after him at an easy pace, arms loose, enjoying the space between blows.</w:t>
      </w:r>
    </w:p>
    <w:p>
      <w:pPr>
        <w:ind w:firstLine="432"/>
      </w:pPr>
      <w:r>
        <w:t>"What is this?" he shouted over the rain. "This is what the Hive's lost wanderer looks like now?"</w:t>
      </w:r>
    </w:p>
    <w:p>
      <w:pPr>
        <w:ind w:firstLine="432"/>
      </w:pPr>
      <w:r>
        <w:t>He laughed again, louder this time.</w:t>
      </w:r>
    </w:p>
    <w:p>
      <w:pPr>
        <w:ind w:firstLine="432"/>
      </w:pPr>
      <w:r>
        <w:t>Thena fought the knife with her free hand. Blood ran down her wrist and mixed with rainwater leaking through the ceiling.</w:t>
      </w:r>
    </w:p>
    <w:p>
      <w:pPr>
        <w:ind w:firstLine="432"/>
      </w:pPr>
      <w:r>
        <w:t>Cassian forced himself upright against the beam. Every breath bit deep, but his eyes stayed on the man.</w:t>
      </w:r>
    </w:p>
    <w:p>
      <w:pPr>
        <w:ind w:firstLine="432"/>
      </w:pPr>
      <w:r>
        <w:t>The grin widened.</w:t>
      </w:r>
    </w:p>
    <w:p>
      <w:pPr>
        <w:ind w:firstLine="432"/>
      </w:pPr>
      <w:r>
        <w:t>"Better," the attacker said. "Get up. I didn't come this far to beat a ghost."</w:t>
      </w:r>
    </w:p>
    <w:p>
      <w:pPr>
        <w:ind w:firstLine="432"/>
      </w:pPr>
      <w:r>
        <w:t>Cassian's mind ran the geometry and found nothing clean. No line through the man. No direct win.</w:t>
      </w:r>
    </w:p>
    <w:p>
      <w:pPr>
        <w:ind w:firstLine="432"/>
      </w:pPr>
      <w:r>
        <w:t>He flicked a glance toward Thena.</w:t>
      </w:r>
    </w:p>
    <w:p>
      <w:pPr>
        <w:ind w:firstLine="432"/>
      </w:pPr>
      <w:r>
        <w:t>She read it at once.</w:t>
      </w:r>
    </w:p>
    <w:p>
      <w:pPr>
        <w:ind w:firstLine="432"/>
      </w:pPr>
      <w:r>
        <w:t>"Down," he said.</w:t>
      </w:r>
    </w:p>
    <w:p>
      <w:pPr>
        <w:ind w:firstLine="432"/>
      </w:pPr>
      <w:r>
        <w:t>She dropped, tearing her hand free with a sound she swallowed before it became a scream.</w:t>
      </w:r>
    </w:p>
    <w:p>
      <w:pPr>
        <w:ind w:firstLine="432"/>
      </w:pPr>
      <w:r>
        <w:t>Cassian snatched a broken length of metal from the floor and threw it into the weakened cabling overhead.</w:t>
      </w:r>
    </w:p>
    <w:p>
      <w:pPr>
        <w:ind w:firstLine="432"/>
      </w:pPr>
      <w:r>
        <w:t>Sparks. A snap. Then a section of support tore loose and came crashing down.</w:t>
      </w:r>
    </w:p>
    <w:p>
      <w:pPr>
        <w:ind w:firstLine="432"/>
      </w:pPr>
      <w:r>
        <w:t>The attacker shifted one step back, annoyed more than hurt.</w:t>
      </w:r>
    </w:p>
    <w:p>
      <w:pPr>
        <w:ind w:firstLine="432"/>
      </w:pPr>
      <w:r>
        <w:t>One step was enough.</w:t>
      </w:r>
    </w:p>
    <w:p>
      <w:pPr>
        <w:ind w:firstLine="432"/>
      </w:pPr>
      <w:r>
        <w:t>Cassian grabbed Thena and drove her toward a half-collapsed service hatch behind the debris. The attacker lunged. Cassian shoved Thena through and followed a beat before a massive hand slammed into the hatch from the other side.</w:t>
      </w:r>
    </w:p>
    <w:p>
      <w:pPr>
        <w:ind w:firstLine="432"/>
      </w:pPr>
      <w:r>
        <w:t>Boom.</w:t>
      </w:r>
    </w:p>
    <w:p>
      <w:pPr>
        <w:ind w:firstLine="432"/>
      </w:pPr>
      <w:r>
        <w:t>Dust sifted from the ceiling.</w:t>
      </w:r>
    </w:p>
    <w:p>
      <w:pPr>
        <w:ind w:firstLine="432"/>
      </w:pPr>
      <w:r>
        <w:t>A second impact dented the metal inward.</w:t>
      </w:r>
    </w:p>
    <w:p>
      <w:pPr>
        <w:ind w:firstLine="432"/>
      </w:pPr>
      <w:r>
        <w:t>Thena clutched her wounded hand. "What is he?"</w:t>
      </w:r>
    </w:p>
    <w:p>
      <w:pPr>
        <w:ind w:firstLine="432"/>
      </w:pPr>
      <w:r>
        <w:t>Cassian pulled her deeper into the crawlspace. "Don't know."</w:t>
      </w:r>
    </w:p>
    <w:p>
      <w:pPr>
        <w:ind w:firstLine="432"/>
      </w:pPr>
      <w:r>
        <w:t>Another blow hit the hatch. Then another. Slow. Deliberate. Almost patient.</w:t>
      </w:r>
    </w:p>
    <w:p>
      <w:pPr>
        <w:ind w:firstLine="432"/>
      </w:pPr>
      <w:r>
        <w:t>"He's tracking us?" Thena asked.</w:t>
      </w:r>
    </w:p>
    <w:p>
      <w:pPr>
        <w:ind w:firstLine="432"/>
      </w:pPr>
      <w:r>
        <w:t>"No," Cassian said. "He's enjoying the chase."</w:t>
      </w:r>
    </w:p>
    <w:p>
      <w:pPr>
        <w:ind w:firstLine="432"/>
      </w:pPr>
      <w:r>
        <w:t>At the first dark junction Cassian paused only long enough to read slope, echo, and cover.</w:t>
      </w:r>
    </w:p>
    <w:p>
      <w:pPr>
        <w:ind w:firstLine="432"/>
      </w:pPr>
      <w:r>
        <w:t>Left.</w:t>
      </w:r>
    </w:p>
    <w:p>
      <w:pPr>
        <w:ind w:firstLine="432"/>
      </w:pPr>
      <w:r>
        <w:t>They ran.</w:t>
      </w:r>
    </w:p>
    <w:p>
      <w:pPr>
        <w:ind w:firstLine="432"/>
      </w:pPr>
      <w:r>
        <w:t>Water splashed underfoot. Their breathing knocked off the walls. Far behind them, the man's voice threaded through the tunnels, calm and perfectly placed.</w:t>
      </w:r>
    </w:p>
    <w:p>
      <w:pPr>
        <w:ind w:firstLine="432"/>
      </w:pPr>
      <w:r>
        <w:t>"Run, Cassian. Run while you still remember how."</w:t>
      </w:r>
    </w:p>
    <w:p>
      <w:pPr>
        <w:ind w:firstLine="432"/>
      </w:pPr>
      <w:r>
        <w:t>That chilled him more than the rain.</w:t>
      </w:r>
    </w:p>
    <w:p>
      <w:pPr>
        <w:ind w:firstLine="432"/>
      </w:pPr>
      <w:r>
        <w:t>Blood marked their path, bright on the dark floor. Cassian saw it and quickened their pace.</w:t>
      </w:r>
    </w:p>
    <w:p>
      <w:pPr>
        <w:ind w:firstLine="432"/>
      </w:pPr>
      <w:r>
        <w:t>This was not Hive security. Not a scav ambush. Not anything simple.</w:t>
      </w:r>
    </w:p>
    <w:p>
      <w:pPr>
        <w:ind w:firstLine="432"/>
      </w:pPr>
      <w:r>
        <w:t>This was personal.</w:t>
      </w:r>
    </w:p>
    <w:p>
      <w:pPr>
        <w:ind w:firstLine="432"/>
      </w:pPr>
      <w:r>
        <w:t>Someone who knew him.</w:t>
      </w:r>
    </w:p>
    <w:p>
      <w:pPr>
        <w:ind w:firstLine="432"/>
      </w:pPr>
      <w:r>
        <w:t>Someone who had waited for him to slow down.</w:t>
      </w:r>
    </w:p>
    <w:p>
      <w:pPr>
        <w:ind w:firstLine="432"/>
      </w:pPr>
      <w:r>
        <w:t>He would not give that man the same opening twice.</w:t>
      </w:r>
    </w:p>
    <w:p>
      <w:pPr>
        <w:ind w:firstLine="432"/>
      </w:pPr>
      <w:r>
        <w:t>They ran deeper into the tunnels, toward whatever shelter the off-grid lanes still offered.</w:t>
      </w:r>
    </w:p>
    <w:p>
      <w:pPr>
        <w:ind w:firstLine="432"/>
      </w:pPr>
      <w:r>
        <w:t>The rain fell away behind them.</w:t>
      </w:r>
    </w:p>
    <w:p>
      <w:pPr>
        <w:ind w:firstLine="432"/>
      </w:pPr>
      <w:r>
        <w:t>The hunt did not.</w:t>
      </w:r>
    </w:p>
    <w:p>
      <w:r>
        <w:br w:type="page"/>
      </w:r>
    </w:p>
    <w:p>
      <w:pPr>
        <w:pStyle w:val="Heading1"/>
      </w:pPr>
      <w:r>
        <w:t>Chapter 14</w:t>
        <w:br/>
        <w:t>The Broken Clinic</w:t>
      </w:r>
    </w:p>
    <w:p>
      <w:pPr>
        <w:ind w:firstLine="432"/>
      </w:pPr>
      <w:r>
        <w:t>They did not stop until the attacker's voice had faded and the tunnels had swallowed the last of the rain. Cassian slowed only when Thena stumbled, breath turning ragged as blood worked through the puncture in her hand.</w:t>
      </w:r>
    </w:p>
    <w:p>
      <w:pPr>
        <w:ind w:firstLine="432"/>
      </w:pPr>
      <w:r>
        <w:t>The off-grid levels were darker here. Whole runs of light had failed. The access corridor sloped downward through mold, coolant stink, and old rust.</w:t>
      </w:r>
    </w:p>
    <w:p>
      <w:pPr>
        <w:ind w:firstLine="432"/>
      </w:pPr>
      <w:r>
        <w:t>"We're close," Thena said.</w:t>
      </w:r>
    </w:p>
    <w:p>
      <w:pPr>
        <w:ind w:firstLine="432"/>
      </w:pPr>
      <w:r>
        <w:t>Cassian kept a steadying hand at her elbow. "Close to what?"</w:t>
      </w:r>
    </w:p>
    <w:p>
      <w:pPr>
        <w:ind w:firstLine="432"/>
      </w:pPr>
      <w:r>
        <w:t>She nodded toward a scav mark cut into the wall: three hard lines, old and deliberate.</w:t>
      </w:r>
    </w:p>
    <w:p>
      <w:pPr>
        <w:ind w:firstLine="432"/>
      </w:pPr>
      <w:r>
        <w:t>"Clinic."</w:t>
      </w:r>
    </w:p>
    <w:p>
      <w:pPr>
        <w:ind w:firstLine="432"/>
      </w:pPr>
      <w:r>
        <w:t>Not Hive. Not regulated. Not safe.</w:t>
      </w:r>
    </w:p>
    <w:p>
      <w:pPr>
        <w:ind w:firstLine="432"/>
      </w:pPr>
      <w:r>
        <w:t>But it was the only place nearby with any chance of keeping the wound clean enough to use.</w:t>
      </w:r>
    </w:p>
    <w:p>
      <w:pPr>
        <w:ind w:firstLine="432"/>
      </w:pPr>
      <w:r>
        <w:t>A crooked doorway sagged ahead, lit by a lantern that pulsed instead of burned. Cassian caught the shapes inside before the smell reached him: thin bodies on crates, a few cots against the wall, someone groaning through fever.</w:t>
      </w:r>
    </w:p>
    <w:p>
      <w:pPr>
        <w:ind w:firstLine="432"/>
      </w:pPr>
      <w:r>
        <w:t>Then the air hit.</w:t>
      </w:r>
    </w:p>
    <w:p>
      <w:pPr>
        <w:ind w:firstLine="432"/>
      </w:pPr>
      <w:r>
        <w:t>Rot under cheap disinfectant. Old coolant. Untreated wounds.</w:t>
      </w:r>
    </w:p>
    <w:p>
      <w:pPr>
        <w:ind w:firstLine="432"/>
      </w:pPr>
      <w:r>
        <w:t>This was not care.</w:t>
      </w:r>
    </w:p>
    <w:p>
      <w:pPr>
        <w:ind w:firstLine="432"/>
      </w:pPr>
      <w:r>
        <w:t>It was triage with a roof.</w:t>
      </w:r>
    </w:p>
    <w:p>
      <w:pPr>
        <w:ind w:firstLine="432"/>
      </w:pPr>
      <w:r>
        <w:t>A man by the entrance looked up, eyes too sharp for someone pretending to rest. "How bad?"</w:t>
      </w:r>
    </w:p>
    <w:p>
      <w:pPr>
        <w:ind w:firstLine="432"/>
      </w:pPr>
      <w:r>
        <w:t>Cassian kept his voice flat. "Clotting agent. Bandage. Nothing complicated."</w:t>
      </w:r>
    </w:p>
    <w:p>
      <w:pPr>
        <w:ind w:firstLine="432"/>
      </w:pPr>
      <w:r>
        <w:t>The man's gaze slid to Thena and lingered there for the wrong reasons.</w:t>
      </w:r>
    </w:p>
    <w:p>
      <w:pPr>
        <w:ind w:firstLine="432"/>
      </w:pPr>
      <w:r>
        <w:t>Cassian moved half a step and blocked it.</w:t>
      </w:r>
    </w:p>
    <w:p>
      <w:pPr>
        <w:ind w:firstLine="432"/>
      </w:pPr>
      <w:r>
        <w:t>"We don't need a bed."</w:t>
      </w:r>
    </w:p>
    <w:p>
      <w:pPr>
        <w:ind w:firstLine="432"/>
      </w:pPr>
      <w:r>
        <w:t>That was when the leader came out from the back.</w:t>
      </w:r>
    </w:p>
    <w:p>
      <w:pPr>
        <w:ind w:firstLine="432"/>
      </w:pPr>
      <w:r>
        <w:t>Broad frame. Greasy work jacket. Forearms built by labor, not discipline. His expression stayed bored until he saw Thena. Then it changed into something evaluating.</w:t>
      </w:r>
    </w:p>
    <w:p>
      <w:pPr>
        <w:ind w:firstLine="432"/>
      </w:pPr>
      <w:r>
        <w:t>"I can help," he said. "For a price."</w:t>
      </w:r>
    </w:p>
    <w:p>
      <w:pPr>
        <w:ind w:firstLine="432"/>
      </w:pPr>
      <w:r>
        <w:t>"We'll pay," Cassian said.</w:t>
      </w:r>
    </w:p>
    <w:p>
      <w:pPr>
        <w:ind w:firstLine="432"/>
      </w:pPr>
      <w:r>
        <w:t>The man set a battered med-kit on a metal table. QuikClot. A half-clean roll of gauze. A syringe Cassian would not use unless forced. He took Thena's wrist without asking.</w:t>
      </w:r>
    </w:p>
    <w:p>
      <w:pPr>
        <w:ind w:firstLine="432"/>
      </w:pPr>
      <w:r>
        <w:t>Cassian shifted on instinct.</w:t>
      </w:r>
    </w:p>
    <w:p>
      <w:pPr>
        <w:ind w:firstLine="432"/>
      </w:pPr>
      <w:r>
        <w:t>The man's grip paused just long enough to acknowledge the warning.</w:t>
      </w:r>
    </w:p>
    <w:p>
      <w:pPr>
        <w:ind w:firstLine="432"/>
      </w:pPr>
      <w:r>
        <w:t>"Relax," he muttered. "You brought her here."</w:t>
      </w:r>
    </w:p>
    <w:p>
      <w:pPr>
        <w:ind w:firstLine="432"/>
      </w:pPr>
      <w:r>
        <w:t>He dusted the wound with clotting agent. Thena sucked air through her teeth and locked her free hand around the table edge until the knuckles blanched.</w:t>
      </w:r>
    </w:p>
    <w:p>
      <w:pPr>
        <w:ind w:firstLine="432"/>
      </w:pPr>
      <w:r>
        <w:t>The bleeding slowed.</w:t>
      </w:r>
    </w:p>
    <w:p>
      <w:pPr>
        <w:ind w:firstLine="432"/>
      </w:pPr>
      <w:r>
        <w:t>The man stepped closer instead of stepping back. Too close. His breath smelled of cheap alcohol and older violence.</w:t>
      </w:r>
    </w:p>
    <w:p>
      <w:pPr>
        <w:ind w:firstLine="432"/>
      </w:pPr>
      <w:r>
        <w:t>"You know," he said, "a woman like this shouldn't be moving these grids without someone looking after her."</w:t>
      </w:r>
    </w:p>
    <w:p>
      <w:pPr>
        <w:ind w:firstLine="432"/>
      </w:pPr>
      <w:r>
        <w:t>Cassian's voice went flat. "Bind the hand."</w:t>
      </w:r>
    </w:p>
    <w:p>
      <w:pPr>
        <w:ind w:firstLine="432"/>
      </w:pPr>
      <w:r>
        <w:t>The man smirked. "She's safe here if she's smart."</w:t>
      </w:r>
    </w:p>
    <w:p>
      <w:pPr>
        <w:ind w:firstLine="432"/>
      </w:pPr>
      <w:r>
        <w:t>The threat sat in the room even before anyone answered it.</w:t>
      </w:r>
    </w:p>
    <w:p>
      <w:pPr>
        <w:ind w:firstLine="432"/>
      </w:pPr>
      <w:r>
        <w:t>Cassian closed the distance in a single step. No display. No raised voice. Just intent.</w:t>
      </w:r>
    </w:p>
    <w:p>
      <w:pPr>
        <w:ind w:firstLine="432"/>
      </w:pPr>
      <w:r>
        <w:t>The clinic went quiet.</w:t>
      </w:r>
    </w:p>
    <w:p>
      <w:pPr>
        <w:ind w:firstLine="432"/>
      </w:pPr>
      <w:r>
        <w:t>"Bind her hand," Cassian said again. "Nothing else."</w:t>
      </w:r>
    </w:p>
    <w:p>
      <w:pPr>
        <w:ind w:firstLine="432"/>
      </w:pPr>
      <w:r>
        <w:t>For a moment he thought the man would test it, if only to prove this room answered to him.</w:t>
      </w:r>
    </w:p>
    <w:p>
      <w:pPr>
        <w:ind w:firstLine="432"/>
      </w:pPr>
      <w:r>
        <w:t>Then the smirk slipped.</w:t>
      </w:r>
    </w:p>
    <w:p>
      <w:pPr>
        <w:ind w:firstLine="432"/>
      </w:pPr>
      <w:r>
        <w:t>"Fine," he said. "You're no fun at all."</w:t>
      </w:r>
    </w:p>
    <w:p>
      <w:pPr>
        <w:ind w:firstLine="432"/>
      </w:pPr>
      <w:r>
        <w:t>Cassian wrapped Thena's hand himself once the supplies were on the table, tight enough to hold, loose enough to preserve movement.</w:t>
      </w:r>
    </w:p>
    <w:p>
      <w:pPr>
        <w:ind w:firstLine="432"/>
      </w:pPr>
      <w:r>
        <w:t>"We're done," he said.</w:t>
      </w:r>
    </w:p>
    <w:p>
      <w:pPr>
        <w:ind w:firstLine="432"/>
      </w:pPr>
      <w:r>
        <w:t>They turned for the door.</w:t>
      </w:r>
    </w:p>
    <w:p>
      <w:pPr>
        <w:ind w:firstLine="432"/>
      </w:pPr>
      <w:r>
        <w:t>The guard near the entrance shifted into their path for half a second, weighing injury against leverage. Cassian met his eyes and held them.</w:t>
      </w:r>
    </w:p>
    <w:p>
      <w:pPr>
        <w:ind w:firstLine="432"/>
      </w:pPr>
      <w:r>
        <w:t>The guard moved.</w:t>
      </w:r>
    </w:p>
    <w:p>
      <w:pPr>
        <w:ind w:firstLine="432"/>
      </w:pPr>
      <w:r>
        <w:t>Cool damp air met them outside.</w:t>
      </w:r>
    </w:p>
    <w:p>
      <w:pPr>
        <w:ind w:firstLine="432"/>
      </w:pPr>
      <w:r>
        <w:t>Thena exhaled only when the clinic was two turns behind them. "That wasn't a clinic."</w:t>
      </w:r>
    </w:p>
    <w:p>
      <w:pPr>
        <w:ind w:firstLine="432"/>
      </w:pPr>
      <w:r>
        <w:t>"No," Cassian said. "It was a trap that stocked bandages."</w:t>
      </w:r>
    </w:p>
    <w:p>
      <w:pPr>
        <w:ind w:firstLine="432"/>
      </w:pPr>
      <w:r>
        <w:t>She looked at him. "You saw it before I did."</w:t>
      </w:r>
    </w:p>
    <w:p>
      <w:pPr>
        <w:ind w:firstLine="432"/>
      </w:pPr>
      <w:r>
        <w:t>"I've seen the type before," he said. "Places where need becomes currency and someone decides to call that order."</w:t>
      </w:r>
    </w:p>
    <w:p>
      <w:pPr>
        <w:ind w:firstLine="432"/>
      </w:pPr>
      <w:r>
        <w:t>"And people live with it?"</w:t>
      </w:r>
    </w:p>
    <w:p>
      <w:pPr>
        <w:ind w:firstLine="432"/>
      </w:pPr>
      <w:r>
        <w:t>"People live with whatever keeps them alive until morning."</w:t>
      </w:r>
    </w:p>
    <w:p>
      <w:pPr>
        <w:ind w:firstLine="432"/>
      </w:pPr>
      <w:r>
        <w:t>They kept moving. Water ticked somewhere inside the walls. Shadows broke and reformed around them.</w:t>
      </w:r>
    </w:p>
    <w:p>
      <w:pPr>
        <w:ind w:firstLine="432"/>
      </w:pPr>
      <w:r>
        <w:t>The attacker felt farther away now, but not gone. Men like that did not lose interest. They banked it.</w:t>
      </w:r>
    </w:p>
    <w:p>
      <w:pPr>
        <w:ind w:firstLine="432"/>
      </w:pPr>
      <w:r>
        <w:t>"Cassian," Thena said, reading his face, "he's not giving up, is he?"</w:t>
      </w:r>
    </w:p>
    <w:p>
      <w:pPr>
        <w:ind w:firstLine="432"/>
      </w:pPr>
      <w:r>
        <w:t>"No," Cassian said. "He's giving us room to think we're ahead."</w:t>
      </w:r>
    </w:p>
    <w:p>
      <w:pPr>
        <w:ind w:firstLine="432"/>
      </w:pPr>
      <w:r>
        <w:t>They went deeper into the maze, carrying the smallest possible version of safety with them.</w:t>
      </w:r>
    </w:p>
    <w:p>
      <w:pPr>
        <w:ind w:firstLine="432"/>
      </w:pPr>
      <w:r>
        <w:t>Down here the Hive had no visible hand.</w:t>
      </w:r>
    </w:p>
    <w:p>
      <w:pPr>
        <w:ind w:firstLine="432"/>
      </w:pPr>
      <w:r>
        <w:t>Only absence.</w:t>
      </w:r>
    </w:p>
    <w:p>
      <w:pPr>
        <w:ind w:firstLine="432"/>
      </w:pPr>
      <w:r>
        <w:t>And absence had grown its own predators.</w:t>
      </w:r>
    </w:p>
    <w:p>
      <w:r>
        <w:br w:type="page"/>
      </w:r>
    </w:p>
    <w:p>
      <w:pPr>
        <w:pStyle w:val="Heading1"/>
      </w:pPr>
      <w:r>
        <w:t>Chapter 15</w:t>
        <w:br/>
        <w:t>The Night the Oath Broke</w:t>
      </w:r>
    </w:p>
    <w:p>
      <w:pPr>
        <w:ind w:firstLine="432"/>
      </w:pPr>
      <w:r>
        <w:t>The safehouse was a lie, but it was the only lie they had.</w:t>
      </w:r>
    </w:p>
    <w:p>
      <w:pPr>
        <w:ind w:firstLine="432"/>
      </w:pPr>
      <w:r>
        <w:t>Thena slept in a medicated half-drift on a makeshift cot, wounded hand propped on a rolled jacket, crude bandage already spotting through. Around them, the storage cell pressed close: damp walls, low ceiling, a single salvage coil humming overhead.</w:t>
      </w:r>
    </w:p>
    <w:p>
      <w:pPr>
        <w:ind w:firstLine="432"/>
      </w:pPr>
      <w:r>
        <w:t>Cassian sat on the floor with his back to cold metal, knees up, breathing slow. He had pushed his awareness as far as pain would let him.</w:t>
      </w:r>
    </w:p>
    <w:p>
      <w:pPr>
        <w:ind w:firstLine="432"/>
      </w:pPr>
      <w:r>
        <w:t>No footsteps.</w:t>
      </w:r>
    </w:p>
    <w:p>
      <w:pPr>
        <w:ind w:firstLine="432"/>
      </w:pPr>
      <w:r>
        <w:t>No drone hum.</w:t>
      </w:r>
    </w:p>
    <w:p>
      <w:pPr>
        <w:ind w:firstLine="432"/>
      </w:pPr>
      <w:r>
        <w:t>No movement in the vents.</w:t>
      </w:r>
    </w:p>
    <w:p>
      <w:pPr>
        <w:ind w:firstLine="432"/>
      </w:pPr>
      <w:r>
        <w:t>For now.</w:t>
      </w:r>
    </w:p>
    <w:p>
      <w:pPr>
        <w:ind w:firstLine="432"/>
      </w:pPr>
      <w:r>
        <w:t>He closed his eyes.</w:t>
      </w:r>
    </w:p>
    <w:p>
      <w:pPr>
        <w:ind w:firstLine="432"/>
      </w:pPr>
      <w:r>
        <w:t>Not to rest.</w:t>
      </w:r>
    </w:p>
    <w:p>
      <w:pPr>
        <w:ind w:firstLine="432"/>
      </w:pPr>
      <w:r>
        <w:t>To sort the impact.</w:t>
      </w:r>
    </w:p>
    <w:p>
      <w:pPr>
        <w:ind w:firstLine="432"/>
      </w:pPr>
      <w:r>
        <w:t>A shoulder in his ribs like a hammer. The laugh after. The one-handed lift. The way the man's weight settled before every strike, rooted and efficient.</w:t>
      </w:r>
    </w:p>
    <w:p>
      <w:pPr>
        <w:ind w:firstLine="432"/>
      </w:pPr>
      <w:r>
        <w:t>"You're getting soft, Cassian."</w:t>
      </w:r>
    </w:p>
    <w:p>
      <w:pPr>
        <w:ind w:firstLine="432"/>
      </w:pPr>
      <w:r>
        <w:t>He ran the encounter again in sequence: posture, stance, hip rotation, the transition from collision to follow-through. Something in it had history.</w:t>
      </w:r>
    </w:p>
    <w:p>
      <w:pPr>
        <w:ind w:firstLine="432"/>
      </w:pPr>
      <w:r>
        <w:t>Something old.</w:t>
      </w:r>
    </w:p>
    <w:p>
      <w:pPr>
        <w:ind w:firstLine="432"/>
      </w:pPr>
      <w:r>
        <w:t>He let out a slow breath.</w:t>
      </w:r>
    </w:p>
    <w:p>
      <w:pPr>
        <w:ind w:firstLine="432"/>
      </w:pPr>
      <w:r>
        <w:t>"Gor."</w:t>
      </w:r>
    </w:p>
    <w:p>
      <w:pPr>
        <w:ind w:firstLine="432"/>
      </w:pPr>
      <w:r>
        <w:t>The name came out like an old scar catching.</w:t>
      </w:r>
    </w:p>
    <w:p>
      <w:pPr>
        <w:ind w:firstLine="432"/>
      </w:pPr>
      <w:r>
        <w:t>Thena shifted in her sleep but did not wake.</w:t>
      </w:r>
    </w:p>
    <w:p>
      <w:pPr>
        <w:ind w:firstLine="432"/>
      </w:pPr>
      <w:r>
        <w:t>The room thinned around him. In its place came polished wood, afternoon light, the slap of bare feet.</w:t>
      </w:r>
    </w:p>
    <w:p>
      <w:pPr>
        <w:ind w:firstLine="432"/>
      </w:pPr>
      <w:r>
        <w:t>A dojo on Almelah.</w:t>
      </w:r>
    </w:p>
    <w:p>
      <w:pPr>
        <w:ind w:firstLine="432"/>
      </w:pPr>
      <w:r>
        <w:t>Before the jump. Before the Hive turned whole worlds into problems to be managed.</w:t>
      </w:r>
    </w:p>
    <w:p>
      <w:pPr>
        <w:spacing w:line="240" w:lineRule="auto" w:before="160" w:after="160"/>
        <w:ind w:firstLine="0"/>
        <w:jc w:val="center"/>
      </w:pPr>
      <w:r>
        <w:t>* * *</w:t>
      </w:r>
    </w:p>
    <w:p>
      <w:pPr>
        <w:ind w:firstLine="432"/>
      </w:pPr>
      <w:r>
        <w:t>Cassian and Gor stood barefoot on the practice floor, sweat dark across shoulders and collarbones. Their master watched from the far wall, seated cross-legged and silent as cut stone.</w:t>
      </w:r>
    </w:p>
    <w:p>
      <w:pPr>
        <w:ind w:firstLine="432"/>
      </w:pPr>
      <w:r>
        <w:t>They had been moving for nearly an hour. No armor. No tech. Only bodies, breath, and the shared grammar of impact.</w:t>
      </w:r>
    </w:p>
    <w:p>
      <w:pPr>
        <w:ind w:firstLine="432"/>
      </w:pPr>
      <w:r>
        <w:t>Gor was broader even then, built for force. His stance carried pressure without sloppiness. Every strike asked the same question: how much can you absorb before you fail?</w:t>
      </w:r>
    </w:p>
    <w:p>
      <w:pPr>
        <w:ind w:firstLine="432"/>
      </w:pPr>
      <w:r>
        <w:t>Cassian answered with angle, timing, and disruption.</w:t>
      </w:r>
    </w:p>
    <w:p>
      <w:pPr>
        <w:ind w:firstLine="432"/>
      </w:pPr>
      <w:r>
        <w:t>Gor stepped in with a fast sequence. Feint high. Strike low. Pivot into a driving palm.</w:t>
      </w:r>
    </w:p>
    <w:p>
      <w:pPr>
        <w:ind w:firstLine="432"/>
      </w:pPr>
      <w:r>
        <w:t>Cassian slipped the first blow, checked the second, and used Gor's commitment against him. One turn. One shift of weight. One foot placed behind the heel.</w:t>
      </w:r>
    </w:p>
    <w:p>
      <w:pPr>
        <w:ind w:firstLine="432"/>
      </w:pPr>
      <w:r>
        <w:t>Gor hit the floor.</w:t>
      </w:r>
    </w:p>
    <w:p>
      <w:pPr>
        <w:ind w:firstLine="432"/>
      </w:pPr>
      <w:r>
        <w:t>He was up immediately, breathing hard, eyes bright with frustration and admiration mixed together.</w:t>
      </w:r>
    </w:p>
    <w:p>
      <w:pPr>
        <w:ind w:firstLine="432"/>
      </w:pPr>
      <w:r>
        <w:t>"One more," Gor said.</w:t>
      </w:r>
    </w:p>
    <w:p>
      <w:pPr>
        <w:ind w:firstLine="432"/>
      </w:pPr>
      <w:r>
        <w:t>Cassian wiped sweat from his brow. "You said that three rounds ago."</w:t>
      </w:r>
    </w:p>
    <w:p>
      <w:pPr>
        <w:ind w:firstLine="432"/>
      </w:pPr>
      <w:r>
        <w:t>"One more until I put you down."</w:t>
      </w:r>
    </w:p>
    <w:p>
      <w:pPr>
        <w:ind w:firstLine="432"/>
      </w:pPr>
      <w:r>
        <w:t>Cassian gave him the smallest hint of a smile. "Then make this one matter."</w:t>
      </w:r>
    </w:p>
    <w:p>
      <w:pPr>
        <w:ind w:firstLine="432"/>
      </w:pPr>
      <w:r>
        <w:t>They closed again with less space and less ceremony. Gor pressed harder. Cassian let him. The next attack was better, tighter, closer to getting through.</w:t>
      </w:r>
    </w:p>
    <w:p>
      <w:pPr>
        <w:ind w:firstLine="432"/>
      </w:pPr>
      <w:r>
        <w:t>Cassian countered anyway.</w:t>
      </w:r>
    </w:p>
    <w:p>
      <w:pPr>
        <w:ind w:firstLine="432"/>
      </w:pPr>
      <w:r>
        <w:t>A pivot. A shift. Gor's balance went the wrong direction and he dropped to both knees with one arm trapped and his throat open.</w:t>
      </w:r>
    </w:p>
    <w:p>
      <w:pPr>
        <w:ind w:firstLine="432"/>
      </w:pPr>
      <w:r>
        <w:t>"Yield," Cassian said.</w:t>
      </w:r>
    </w:p>
    <w:p>
      <w:pPr>
        <w:ind w:firstLine="432"/>
      </w:pPr>
      <w:r>
        <w:t>Gor took one breath, then another, and nodded.</w:t>
      </w:r>
    </w:p>
    <w:p>
      <w:pPr>
        <w:ind w:firstLine="432"/>
      </w:pPr>
      <w:r>
        <w:t>Cassian released him and stepped back.</w:t>
      </w:r>
    </w:p>
    <w:p>
      <w:pPr>
        <w:ind w:firstLine="432"/>
      </w:pPr>
      <w:r>
        <w:t>From the wall, the master spoke for the first time that day.</w:t>
      </w:r>
    </w:p>
    <w:p>
      <w:pPr>
        <w:ind w:firstLine="432"/>
      </w:pPr>
      <w:r>
        <w:t>"Again tomorrow."</w:t>
      </w:r>
    </w:p>
    <w:p>
      <w:pPr>
        <w:ind w:firstLine="432"/>
      </w:pPr>
      <w:r>
        <w:t>They bowed.</w:t>
      </w:r>
    </w:p>
    <w:p>
      <w:pPr>
        <w:ind w:firstLine="432"/>
      </w:pPr>
      <w:r>
        <w:t>Gor fell into step beside Cassian as they left the mat, knuckles swelling, jaw set but not bitter.</w:t>
      </w:r>
    </w:p>
    <w:p>
      <w:pPr>
        <w:ind w:firstLine="432"/>
      </w:pPr>
      <w:r>
        <w:t>"One day," Gor said, "I'm going to drop you hard enough to crack the floor."</w:t>
      </w:r>
    </w:p>
    <w:p>
      <w:pPr>
        <w:ind w:firstLine="432"/>
      </w:pPr>
      <w:r>
        <w:t>"You've worked on that with your own face already," Cassian said.</w:t>
      </w:r>
    </w:p>
    <w:p>
      <w:pPr>
        <w:ind w:firstLine="432"/>
      </w:pPr>
      <w:r>
        <w:t>Gor laughed. Open. Unhidden.</w:t>
      </w:r>
    </w:p>
    <w:p>
      <w:pPr>
        <w:ind w:firstLine="432"/>
      </w:pPr>
      <w:r>
        <w:t>"It won't be enough to tie," he said. "I have to beat you clean. So even the old man can't pretend he missed it."</w:t>
      </w:r>
    </w:p>
    <w:p>
      <w:pPr>
        <w:ind w:firstLine="432"/>
      </w:pPr>
      <w:r>
        <w:t>Cassian glanced over. "That's what you're chasing?"</w:t>
      </w:r>
    </w:p>
    <w:p>
      <w:pPr>
        <w:ind w:firstLine="432"/>
      </w:pPr>
      <w:r>
        <w:t>Gor's eyes stayed forward. "I'm chasing you."</w:t>
      </w:r>
    </w:p>
    <w:p>
      <w:pPr>
        <w:ind w:firstLine="432"/>
      </w:pPr>
      <w:r>
        <w:t>It was not devotion.</w:t>
      </w:r>
    </w:p>
    <w:p>
      <w:pPr>
        <w:ind w:firstLine="432"/>
      </w:pPr>
      <w:r>
        <w:t>Not envy.</w:t>
      </w:r>
    </w:p>
    <w:p>
      <w:pPr>
        <w:ind w:firstLine="432"/>
      </w:pPr>
      <w:r>
        <w:t>A private oath.</w:t>
      </w:r>
    </w:p>
    <w:p>
      <w:pPr>
        <w:ind w:firstLine="432"/>
      </w:pPr>
      <w:r>
        <w:t>I will surpass you.</w:t>
      </w:r>
    </w:p>
    <w:p>
      <w:pPr>
        <w:ind w:firstLine="432"/>
      </w:pPr>
      <w:r>
        <w:t>Cassian did not argue with it.</w:t>
      </w:r>
    </w:p>
    <w:p>
      <w:pPr>
        <w:ind w:firstLine="432"/>
      </w:pPr>
      <w:r>
        <w:t>"Then keep showing up," he said.</w:t>
      </w:r>
    </w:p>
    <w:p>
      <w:pPr>
        <w:ind w:firstLine="432"/>
      </w:pPr>
      <w:r>
        <w:t>Gor did.</w:t>
      </w:r>
    </w:p>
    <w:p>
      <w:pPr>
        <w:ind w:firstLine="432"/>
      </w:pPr>
      <w:r>
        <w:t>Until Cassian left.</w:t>
      </w:r>
    </w:p>
    <w:p>
      <w:pPr>
        <w:spacing w:line="240" w:lineRule="auto" w:before="160" w:after="160"/>
        <w:ind w:firstLine="0"/>
        <w:jc w:val="center"/>
      </w:pPr>
      <w:r>
        <w:t>* * *</w:t>
      </w:r>
    </w:p>
    <w:p>
      <w:pPr>
        <w:ind w:firstLine="432"/>
      </w:pPr>
      <w:r>
        <w:t>Back in the safehouse, Cassian opened his eyes.</w:t>
      </w:r>
    </w:p>
    <w:p>
      <w:pPr>
        <w:ind w:firstLine="432"/>
      </w:pPr>
      <w:r>
        <w:t>The coil hummed. Thena's breathing stayed shallow but steady.</w:t>
      </w:r>
    </w:p>
    <w:p>
      <w:pPr>
        <w:ind w:firstLine="432"/>
      </w:pPr>
      <w:r>
        <w:t>He remembered the last time he had seen Gor: outside the dojo beneath Almelah's late red light. Cassian in travel gear. Gor still dressed for training, skin damp with exertion.</w:t>
      </w:r>
    </w:p>
    <w:p>
      <w:pPr>
        <w:ind w:firstLine="432"/>
      </w:pPr>
      <w:r>
        <w:t>"You're really going," Gor had said.</w:t>
      </w:r>
    </w:p>
    <w:p>
      <w:pPr>
        <w:ind w:firstLine="432"/>
      </w:pPr>
      <w:r>
        <w:t>"I am."</w:t>
      </w:r>
    </w:p>
    <w:p>
      <w:pPr>
        <w:ind w:firstLine="432"/>
      </w:pPr>
      <w:r>
        <w:t>"Out there," Gor said, glancing toward the sky, "none of this will matter."</w:t>
      </w:r>
    </w:p>
    <w:p>
      <w:pPr>
        <w:ind w:firstLine="432"/>
      </w:pPr>
      <w:r>
        <w:t>He meant the mat. The forms. The discipline built around when to strike and when not to.</w:t>
      </w:r>
    </w:p>
    <w:p>
      <w:pPr>
        <w:ind w:firstLine="432"/>
      </w:pPr>
      <w:r>
        <w:t>Cassian shook his head. "It always matters."</w:t>
      </w:r>
    </w:p>
    <w:p>
      <w:pPr>
        <w:ind w:firstLine="432"/>
      </w:pPr>
      <w:r>
        <w:t>Gor had looked at him as if unsure whether that answer was wisdom or arrogance.</w:t>
      </w:r>
    </w:p>
    <w:p>
      <w:pPr>
        <w:ind w:firstLine="432"/>
      </w:pPr>
      <w:r>
        <w:t>"When you come back," he said, "I'll be ready."</w:t>
      </w:r>
    </w:p>
    <w:p>
      <w:pPr>
        <w:ind w:firstLine="432"/>
      </w:pPr>
      <w:r>
        <w:t>Cassian had clapped a hand once to his shoulder.</w:t>
      </w:r>
    </w:p>
    <w:p>
      <w:pPr>
        <w:ind w:firstLine="432"/>
      </w:pPr>
      <w:r>
        <w:t>"I expect nothing less."</w:t>
      </w:r>
    </w:p>
    <w:p>
      <w:pPr>
        <w:ind w:firstLine="432"/>
      </w:pPr>
      <w:r>
        <w:t>Then he left.</w:t>
      </w:r>
    </w:p>
    <w:p>
      <w:pPr>
        <w:ind w:firstLine="432"/>
      </w:pPr>
      <w:r>
        <w:t>He never saw Almelah again.</w:t>
      </w:r>
    </w:p>
    <w:p>
      <w:pPr>
        <w:ind w:firstLine="432"/>
      </w:pPr>
      <w:r>
        <w:t>He never saw what the Hive did to it.</w:t>
      </w:r>
    </w:p>
    <w:p>
      <w:pPr>
        <w:spacing w:line="240" w:lineRule="auto" w:before="160" w:after="160"/>
        <w:ind w:firstLine="0"/>
        <w:jc w:val="center"/>
      </w:pPr>
      <w:r>
        <w:t>* * *</w:t>
      </w:r>
    </w:p>
    <w:p>
      <w:pPr>
        <w:ind w:firstLine="432"/>
      </w:pPr>
      <w:r>
        <w:t>When the offer came, Gor stood in a Hive processing chamber instead of a dojo. Smooth walls. Soft light. Antiseptic. Metal. Earth turned above him in a projection graded by integration density. Almelah was a thin flicker between zones the system considered efficient and zones it could afford to lose.</w:t>
      </w:r>
    </w:p>
    <w:p>
      <w:pPr>
        <w:ind w:firstLine="432"/>
      </w:pPr>
      <w:r>
        <w:t>A functionary spoke in neutral tones.</w:t>
      </w:r>
    </w:p>
    <w:p>
      <w:pPr>
        <w:ind w:firstLine="432"/>
      </w:pPr>
      <w:r>
        <w:t>Augmentation.</w:t>
      </w:r>
    </w:p>
    <w:p>
      <w:pPr>
        <w:ind w:firstLine="432"/>
      </w:pPr>
      <w:r>
        <w:t>Cryo-capable modification.</w:t>
      </w:r>
    </w:p>
    <w:p>
      <w:pPr>
        <w:ind w:firstLine="432"/>
      </w:pPr>
      <w:r>
        <w:t>Extended service.</w:t>
      </w:r>
    </w:p>
    <w:p>
      <w:pPr>
        <w:ind w:firstLine="432"/>
      </w:pPr>
      <w:r>
        <w:t>Extended usefulness.</w:t>
      </w:r>
    </w:p>
    <w:p>
      <w:pPr>
        <w:ind w:firstLine="432"/>
      </w:pPr>
      <w:r>
        <w:t>Gor heard the pitch beneath the language.</w:t>
      </w:r>
    </w:p>
    <w:p>
      <w:pPr>
        <w:ind w:firstLine="432"/>
      </w:pPr>
      <w:r>
        <w:t>You are strong. We can keep you useful longer.</w:t>
      </w:r>
    </w:p>
    <w:p>
      <w:pPr>
        <w:ind w:firstLine="432"/>
      </w:pPr>
      <w:r>
        <w:t>You will sleep, wake, sleep again, for as long as we decide.</w:t>
      </w:r>
    </w:p>
    <w:p>
      <w:pPr>
        <w:ind w:firstLine="432"/>
      </w:pPr>
      <w:r>
        <w:t>He thought of the oath.</w:t>
      </w:r>
    </w:p>
    <w:p>
      <w:pPr>
        <w:ind w:firstLine="432"/>
      </w:pPr>
      <w:r>
        <w:t>Live your span.</w:t>
      </w:r>
    </w:p>
    <w:p>
      <w:pPr>
        <w:ind w:firstLine="432"/>
      </w:pPr>
      <w:r>
        <w:t>Die your span.</w:t>
      </w:r>
    </w:p>
    <w:p>
      <w:pPr>
        <w:ind w:firstLine="432"/>
      </w:pPr>
      <w:r>
        <w:t>Do not prolong your shadow.</w:t>
      </w:r>
    </w:p>
    <w:p>
      <w:pPr>
        <w:ind w:firstLine="432"/>
      </w:pPr>
      <w:r>
        <w:t>He said, "No."</w:t>
      </w:r>
    </w:p>
    <w:p>
      <w:pPr>
        <w:ind w:firstLine="432"/>
      </w:pPr>
      <w:r>
        <w:t>The functionary blinked once. "This is not a suggestion. Your region is under review for resource optimization. The Hive does not preserve inefficiency."</w:t>
      </w:r>
    </w:p>
    <w:p>
      <w:pPr>
        <w:ind w:firstLine="432"/>
      </w:pPr>
      <w:r>
        <w:t>"My people are not inefficiency."</w:t>
      </w:r>
    </w:p>
    <w:p>
      <w:pPr>
        <w:ind w:firstLine="432"/>
      </w:pPr>
      <w:r>
        <w:t>"Your people are a closed set with declining yield," the functionary said. "We are offering survival."</w:t>
      </w:r>
    </w:p>
    <w:p>
      <w:pPr>
        <w:ind w:firstLine="432"/>
      </w:pPr>
      <w:r>
        <w:t>"By breaking what we are."</w:t>
      </w:r>
    </w:p>
    <w:p>
      <w:pPr>
        <w:ind w:firstLine="432"/>
      </w:pPr>
      <w:r>
        <w:t>"By adapting," they said. "Or falling out of the equation."</w:t>
      </w:r>
    </w:p>
    <w:p>
      <w:pPr>
        <w:ind w:firstLine="432"/>
      </w:pPr>
      <w:r>
        <w:t>Gor walked out.</w:t>
      </w:r>
    </w:p>
    <w:p>
      <w:pPr>
        <w:ind w:firstLine="432"/>
      </w:pPr>
      <w:r>
        <w:t>He went back to the dojo. Back to the mat. Back to the master who had trained him and Cassian both.</w:t>
      </w:r>
    </w:p>
    <w:p>
      <w:pPr>
        <w:ind w:firstLine="432"/>
      </w:pPr>
      <w:r>
        <w:t>"They want to carve time into me," Gor said. "Stretch it."</w:t>
      </w:r>
    </w:p>
    <w:p>
      <w:pPr>
        <w:ind w:firstLine="432"/>
      </w:pPr>
      <w:r>
        <w:t>The old man listened.</w:t>
      </w:r>
    </w:p>
    <w:p>
      <w:pPr>
        <w:ind w:firstLine="432"/>
      </w:pPr>
      <w:r>
        <w:t>"You refused?"</w:t>
      </w:r>
    </w:p>
    <w:p>
      <w:pPr>
        <w:ind w:firstLine="432"/>
      </w:pPr>
      <w:r>
        <w:t>"Yes."</w:t>
      </w:r>
    </w:p>
    <w:p>
      <w:pPr>
        <w:ind w:firstLine="432"/>
      </w:pPr>
      <w:r>
        <w:t>A single nod. "Good."</w:t>
      </w:r>
    </w:p>
    <w:p>
      <w:pPr>
        <w:ind w:firstLine="432"/>
      </w:pPr>
      <w:r>
        <w:t>Relief loosened something in Gor's shoulders.</w:t>
      </w:r>
    </w:p>
    <w:p>
      <w:pPr>
        <w:ind w:firstLine="432"/>
      </w:pPr>
      <w:r>
        <w:t>That night, the Hive moved Almelah from review to action.</w:t>
      </w:r>
    </w:p>
    <w:p>
      <w:pPr>
        <w:spacing w:line="240" w:lineRule="auto" w:before="160" w:after="160"/>
        <w:ind w:firstLine="0"/>
        <w:jc w:val="center"/>
      </w:pPr>
      <w:r>
        <w:t>* * *</w:t>
      </w:r>
    </w:p>
    <w:p>
      <w:pPr>
        <w:ind w:firstLine="432"/>
      </w:pPr>
      <w:r>
        <w:t>Cassian shifted against the wall, ribs throbbing.</w:t>
      </w:r>
    </w:p>
    <w:p>
      <w:pPr>
        <w:ind w:firstLine="432"/>
      </w:pPr>
      <w:r>
        <w:t>He did not know every detail. He did not need them yet. The pattern was enough. The Hive thinned support, watched the damage, then named its own violence necessary.</w:t>
      </w:r>
    </w:p>
    <w:p>
      <w:pPr>
        <w:ind w:firstLine="432"/>
      </w:pPr>
      <w:r>
        <w:t>He looked at Thena asleep on the cot and wondered how many people on Almelah had mistaken the first withdrawal for bad luck.</w:t>
      </w:r>
    </w:p>
    <w:p>
      <w:pPr>
        <w:ind w:firstLine="432"/>
      </w:pPr>
      <w:r>
        <w:t>How many had not lived to see the second phase.</w:t>
      </w:r>
    </w:p>
    <w:p>
      <w:pPr>
        <w:spacing w:line="240" w:lineRule="auto" w:before="160" w:after="160"/>
        <w:ind w:firstLine="0"/>
        <w:jc w:val="center"/>
      </w:pPr>
      <w:r>
        <w:t>* * *</w:t>
      </w:r>
    </w:p>
    <w:p>
      <w:pPr>
        <w:ind w:firstLine="432"/>
      </w:pPr>
      <w:r>
        <w:t>Gor watched the fires from the ridge above the central compound, breath steady despite the heat. Hive armor sat on him like a second verdict: pale composite over dark weave, sensors nested inside the fabric. The surgery had been clean. The recovery had been efficient. The face in the glass afterward had still been his.</w:t>
      </w:r>
    </w:p>
    <w:p>
      <w:pPr>
        <w:ind w:firstLine="432"/>
      </w:pPr>
      <w:r>
        <w:t>Time would stop touching it.</w:t>
      </w:r>
    </w:p>
    <w:p>
      <w:pPr>
        <w:ind w:firstLine="432"/>
      </w:pPr>
      <w:r>
        <w:t>He walked into Almelah like something returned from burial.</w:t>
      </w:r>
    </w:p>
    <w:p>
      <w:pPr>
        <w:ind w:firstLine="432"/>
      </w:pPr>
      <w:r>
        <w:t>The first dead were the ones who resisted openly: blades out, voices raised, charging armed Hive units with old weapons and older certainty. They fell quickly.</w:t>
      </w:r>
    </w:p>
    <w:p>
      <w:pPr>
        <w:ind w:firstLine="432"/>
      </w:pPr>
      <w:r>
        <w:t>Gor had told himself his presence might limit the damage. That if he led, he could direct the violence. Contain it.</w:t>
      </w:r>
    </w:p>
    <w:p>
      <w:pPr>
        <w:ind w:firstLine="432"/>
      </w:pPr>
      <w:r>
        <w:t>That lie held until he reached the dojo.</w:t>
      </w:r>
    </w:p>
    <w:p>
      <w:pPr>
        <w:ind w:firstLine="432"/>
      </w:pPr>
      <w:r>
        <w:t>The hall was burning at the edges. Part of the roof had already failed, but the central mat remained, charred and recognizable. The place where he had fallen a hundred times. The place where Cassian had helped him back up.</w:t>
      </w:r>
    </w:p>
    <w:p>
      <w:pPr>
        <w:ind w:firstLine="432"/>
      </w:pPr>
      <w:r>
        <w:t>Their master knelt in the center.</w:t>
      </w:r>
    </w:p>
    <w:p>
      <w:pPr>
        <w:ind w:firstLine="432"/>
      </w:pPr>
      <w:r>
        <w:t>Unarmed.</w:t>
      </w:r>
    </w:p>
    <w:p>
      <w:pPr>
        <w:ind w:firstLine="432"/>
      </w:pPr>
      <w:r>
        <w:t>Waiting.</w:t>
      </w:r>
    </w:p>
    <w:p>
      <w:pPr>
        <w:ind w:firstLine="432"/>
      </w:pPr>
      <w:r>
        <w:t>Hive soldiers fanned out at the walls with rifles lowered. They understood what this was supposed to be.</w:t>
      </w:r>
    </w:p>
    <w:p>
      <w:pPr>
        <w:ind w:firstLine="432"/>
      </w:pPr>
      <w:r>
        <w:t>Gor stepped onto the mat.</w:t>
      </w:r>
    </w:p>
    <w:p>
      <w:pPr>
        <w:ind w:firstLine="432"/>
      </w:pPr>
      <w:r>
        <w:t>"Stand," he said.</w:t>
      </w:r>
    </w:p>
    <w:p>
      <w:pPr>
        <w:ind w:firstLine="432"/>
      </w:pPr>
      <w:r>
        <w:t>The old man did not move.</w:t>
      </w:r>
    </w:p>
    <w:p>
      <w:pPr>
        <w:ind w:firstLine="432"/>
      </w:pPr>
      <w:r>
        <w:t>"So this is what you chose," the master said. "To return as an instrument."</w:t>
      </w:r>
    </w:p>
    <w:p>
      <w:pPr>
        <w:ind w:firstLine="432"/>
      </w:pPr>
      <w:r>
        <w:t>"I chose to survive."</w:t>
      </w:r>
    </w:p>
    <w:p>
      <w:pPr>
        <w:ind w:firstLine="432"/>
      </w:pPr>
      <w:r>
        <w:t>"You chose to outlive yourself," the master said. "Now you will live in a world without you."</w:t>
      </w:r>
    </w:p>
    <w:p>
      <w:pPr>
        <w:ind w:firstLine="432"/>
      </w:pPr>
      <w:r>
        <w:t>Gor's jaw tightened. "This was inevitable."</w:t>
      </w:r>
    </w:p>
    <w:p>
      <w:pPr>
        <w:ind w:firstLine="432"/>
      </w:pPr>
      <w:r>
        <w:t>The master's smile held no agreement. "Nothing is inevitable. Some of us simply run out of imagination."</w:t>
      </w:r>
    </w:p>
    <w:p>
      <w:pPr>
        <w:ind w:firstLine="432"/>
      </w:pPr>
      <w:r>
        <w:t>Gor's hand closed around the hilt of the Hive blade at his hip.</w:t>
      </w:r>
    </w:p>
    <w:p>
      <w:pPr>
        <w:ind w:firstLine="432"/>
      </w:pPr>
      <w:r>
        <w:t>"Why didn't you leave?" he asked. "You knew they were coming. You could have gone off-world."</w:t>
      </w:r>
    </w:p>
    <w:p>
      <w:pPr>
        <w:ind w:firstLine="432"/>
      </w:pPr>
      <w:r>
        <w:t>"This is where my span ends," the master said. "I won't stretch it to fit someone else's ledger."</w:t>
      </w:r>
    </w:p>
    <w:p>
      <w:pPr>
        <w:ind w:firstLine="432"/>
      </w:pPr>
      <w:r>
        <w:t>For an instant the oath stirred in Gor anyway.</w:t>
      </w:r>
    </w:p>
    <w:p>
      <w:pPr>
        <w:ind w:firstLine="432"/>
      </w:pPr>
      <w:r>
        <w:t>Live your span.</w:t>
      </w:r>
    </w:p>
    <w:p>
      <w:pPr>
        <w:ind w:firstLine="432"/>
      </w:pPr>
      <w:r>
        <w:t>Die your span.</w:t>
      </w:r>
    </w:p>
    <w:p>
      <w:pPr>
        <w:ind w:firstLine="432"/>
      </w:pPr>
      <w:r>
        <w:t>"Yield," he said. The word came out almost by reflex.</w:t>
      </w:r>
    </w:p>
    <w:p>
      <w:pPr>
        <w:ind w:firstLine="432"/>
      </w:pPr>
      <w:r>
        <w:t>The master's eyes narrowed at the sadness in him. "We do not yield to our own students."</w:t>
      </w:r>
    </w:p>
    <w:p>
      <w:pPr>
        <w:ind w:firstLine="432"/>
      </w:pPr>
      <w:r>
        <w:t>Gor raised the blade.</w:t>
      </w:r>
    </w:p>
    <w:p>
      <w:pPr>
        <w:ind w:firstLine="432"/>
      </w:pPr>
      <w:r>
        <w:t>It shook once.</w:t>
      </w:r>
    </w:p>
    <w:p>
      <w:pPr>
        <w:ind w:firstLine="432"/>
      </w:pPr>
      <w:r>
        <w:t>Then it steadied.</w:t>
      </w:r>
    </w:p>
    <w:p>
      <w:pPr>
        <w:ind w:firstLine="432"/>
      </w:pPr>
      <w:r>
        <w:t>Fire cracked in the rafters. Smoke needled his eyes. The soldiers kept still.</w:t>
      </w:r>
    </w:p>
    <w:p>
      <w:pPr>
        <w:ind w:firstLine="432"/>
      </w:pPr>
      <w:r>
        <w:t>"I trained two of you," the master said softly. "One went to the stars. One stayed and learned to kneel. I see now which one broke first."</w:t>
      </w:r>
    </w:p>
    <w:p>
      <w:pPr>
        <w:ind w:firstLine="432"/>
      </w:pPr>
      <w:r>
        <w:t>The words cut deeper than steel.</w:t>
      </w:r>
    </w:p>
    <w:p>
      <w:pPr>
        <w:ind w:firstLine="432"/>
      </w:pPr>
      <w:r>
        <w:t>Gor stepped forward.</w:t>
      </w:r>
    </w:p>
    <w:p>
      <w:pPr>
        <w:ind w:firstLine="432"/>
      </w:pPr>
      <w:r>
        <w:t>When it ended, the dojo finally gave itself to the fire.</w:t>
      </w:r>
    </w:p>
    <w:p>
      <w:pPr>
        <w:ind w:firstLine="432"/>
      </w:pPr>
      <w:r>
        <w:t>As the flames climbed, the master's last words stayed with him like sparks under skin.</w:t>
      </w:r>
    </w:p>
    <w:p>
      <w:pPr>
        <w:ind w:firstLine="432"/>
      </w:pPr>
      <w:r>
        <w:t>You surpassed him after all.</w:t>
      </w:r>
    </w:p>
    <w:p>
      <w:pPr>
        <w:ind w:firstLine="432"/>
      </w:pPr>
      <w:r>
        <w:t>Gor left Almelah with ash in his hair and a hollow place inside him long as a cryo tube.</w:t>
      </w:r>
    </w:p>
    <w:p>
      <w:pPr>
        <w:ind w:firstLine="432"/>
      </w:pPr>
      <w:r>
        <w:t>The oath had not only broken.</w:t>
      </w:r>
    </w:p>
    <w:p>
      <w:pPr>
        <w:ind w:firstLine="432"/>
      </w:pPr>
      <w:r>
        <w:t>It had inverted.</w:t>
      </w:r>
    </w:p>
    <w:p>
      <w:pPr>
        <w:spacing w:line="240" w:lineRule="auto" w:before="160" w:after="160"/>
        <w:ind w:firstLine="0"/>
        <w:jc w:val="center"/>
      </w:pPr>
      <w:r>
        <w:t>* * *</w:t>
      </w:r>
    </w:p>
    <w:p>
      <w:pPr>
        <w:ind w:firstLine="432"/>
      </w:pPr>
      <w:r>
        <w:t>The coil light flickered.</w:t>
      </w:r>
    </w:p>
    <w:p>
      <w:pPr>
        <w:ind w:firstLine="432"/>
      </w:pPr>
      <w:r>
        <w:t>Cassian drew a slow breath.</w:t>
      </w:r>
    </w:p>
    <w:p>
      <w:pPr>
        <w:ind w:firstLine="432"/>
      </w:pPr>
      <w:r>
        <w:t>The picture was still incomplete, but the fragments held together now: Almelah, the dojo, the shared forms, the hunter who had hit him like a remembered lesson turned wrong.</w:t>
      </w:r>
    </w:p>
    <w:p>
      <w:pPr>
        <w:ind w:firstLine="432"/>
      </w:pPr>
      <w:r>
        <w:t>"Gor," he said again.</w:t>
      </w:r>
    </w:p>
    <w:p>
      <w:pPr>
        <w:ind w:firstLine="432"/>
      </w:pPr>
      <w:r>
        <w:t>Thena's eyes opened, unfocused at first, then hardening awake.</w:t>
      </w:r>
    </w:p>
    <w:p>
      <w:pPr>
        <w:ind w:firstLine="432"/>
      </w:pPr>
      <w:r>
        <w:t>"You say something?"</w:t>
      </w:r>
    </w:p>
    <w:p>
      <w:pPr>
        <w:ind w:firstLine="432"/>
      </w:pPr>
      <w:r>
        <w:t>"A name," Cassian said. "From before."</w:t>
      </w:r>
    </w:p>
    <w:p>
      <w:pPr>
        <w:ind w:firstLine="432"/>
      </w:pPr>
      <w:r>
        <w:t>"The one who hit you?"</w:t>
      </w:r>
    </w:p>
    <w:p>
      <w:pPr>
        <w:ind w:firstLine="432"/>
      </w:pPr>
      <w:r>
        <w:t>"Could be."</w:t>
      </w:r>
    </w:p>
    <w:p>
      <w:pPr>
        <w:ind w:firstLine="432"/>
      </w:pPr>
      <w:r>
        <w:t>"What is he?"</w:t>
      </w:r>
    </w:p>
    <w:p>
      <w:pPr>
        <w:ind w:firstLine="432"/>
      </w:pPr>
      <w:r>
        <w:t>Cassian's answer came without hesitation.</w:t>
      </w:r>
    </w:p>
    <w:p>
      <w:pPr>
        <w:ind w:firstLine="432"/>
      </w:pPr>
      <w:r>
        <w:t>"An oath that broke the wrong way."</w:t>
      </w:r>
    </w:p>
    <w:p>
      <w:pPr>
        <w:ind w:firstLine="432"/>
      </w:pPr>
      <w:r>
        <w:t>Thena grimaced as she adjusted her bandaged hand. "Can we kill him?"</w:t>
      </w:r>
    </w:p>
    <w:p>
      <w:pPr>
        <w:ind w:firstLine="432"/>
      </w:pPr>
      <w:r>
        <w:t>"Eventually."</w:t>
      </w:r>
    </w:p>
    <w:p>
      <w:pPr>
        <w:ind w:firstLine="432"/>
      </w:pPr>
      <w:r>
        <w:t>"You sound sure."</w:t>
      </w:r>
    </w:p>
    <w:p>
      <w:pPr>
        <w:ind w:firstLine="432"/>
      </w:pPr>
      <w:r>
        <w:t>"I know how he was trained," Cassian said. "And what he spent years trying to prove."</w:t>
      </w:r>
    </w:p>
    <w:p>
      <w:pPr>
        <w:ind w:firstLine="432"/>
      </w:pPr>
      <w:r>
        <w:t>Thena watched him. "What?"</w:t>
      </w:r>
    </w:p>
    <w:p>
      <w:pPr>
        <w:ind w:firstLine="432"/>
      </w:pPr>
      <w:r>
        <w:t>"That he could beat me clean. On the mat. With the master watching."</w:t>
      </w:r>
    </w:p>
    <w:p>
      <w:pPr>
        <w:ind w:firstLine="432"/>
      </w:pPr>
      <w:r>
        <w:t>"And now?"</w:t>
      </w:r>
    </w:p>
    <w:p>
      <w:pPr>
        <w:ind w:firstLine="432"/>
      </w:pPr>
      <w:r>
        <w:t>Cassian's face flattened.</w:t>
      </w:r>
    </w:p>
    <w:p>
      <w:pPr>
        <w:ind w:firstLine="432"/>
      </w:pPr>
      <w:r>
        <w:t>"Now he wants proof that what he became was worth what it cost."</w:t>
      </w:r>
    </w:p>
    <w:p>
      <w:pPr>
        <w:ind w:firstLine="432"/>
      </w:pPr>
      <w:r>
        <w:t>They sat with that for a moment.</w:t>
      </w:r>
    </w:p>
    <w:p>
      <w:pPr>
        <w:ind w:firstLine="432"/>
      </w:pPr>
      <w:r>
        <w:t>Somewhere beyond the cell, hidden in corridors they could not see, the Hive kept working through its quiet arithmetic. Somewhere in the lanes, Gor was still moving.</w:t>
      </w:r>
    </w:p>
    <w:p>
      <w:pPr>
        <w:ind w:firstLine="432"/>
      </w:pPr>
      <w:r>
        <w:t>Cassian rolled his shoulders carefully, testing the pull in his ribs.</w:t>
      </w:r>
    </w:p>
    <w:p>
      <w:pPr>
        <w:ind w:firstLine="432"/>
      </w:pPr>
      <w:r>
        <w:t>"When he comes again," Thena said, "I won't be pinned."</w:t>
      </w:r>
    </w:p>
    <w:p>
      <w:pPr>
        <w:ind w:firstLine="432"/>
      </w:pPr>
      <w:r>
        <w:t>Cassian nodded. "Next time we choose the ground."</w:t>
      </w:r>
    </w:p>
    <w:p>
      <w:pPr>
        <w:ind w:firstLine="432"/>
      </w:pPr>
      <w:r>
        <w:t>"And after that?"</w:t>
      </w:r>
    </w:p>
    <w:p>
      <w:pPr>
        <w:ind w:firstLine="432"/>
      </w:pPr>
      <w:r>
        <w:t>Cassian thought of the dojo. The master. Gor laughing through a split lip.</w:t>
      </w:r>
    </w:p>
    <w:p>
      <w:pPr>
        <w:ind w:firstLine="432"/>
      </w:pPr>
      <w:r>
        <w:t>"After that," he said, "we find out whose span really ended."</w:t>
      </w:r>
    </w:p>
    <w:p>
      <w:pPr>
        <w:spacing w:line="240" w:lineRule="auto" w:before="160" w:after="160"/>
        <w:ind w:firstLine="0"/>
        <w:jc w:val="center"/>
      </w:pPr>
      <w:r>
        <w:t>* * *</w:t>
      </w:r>
    </w:p>
    <w:p>
      <w:pPr>
        <w:ind w:firstLine="432"/>
      </w:pPr>
      <w:r>
        <w:t>The rain tasted wrong now. Too clean in some places. Too chemical in others. Nothing like the storms that used to cross Almelah with enough force to bend trees.</w:t>
      </w:r>
    </w:p>
    <w:p>
      <w:pPr>
        <w:ind w:firstLine="432"/>
      </w:pPr>
      <w:r>
        <w:t>Gor sat beneath a broken overhang, drawing a whetstone along a blade that did not need it. Hive alloy. Perfect edge. The sharpening was habit, not maintenance.</w:t>
      </w:r>
    </w:p>
    <w:p>
      <w:pPr>
        <w:ind w:firstLine="432"/>
      </w:pPr>
      <w:r>
        <w:t>Behind his eyes, the dojo burned again.</w:t>
      </w:r>
    </w:p>
    <w:p>
      <w:pPr>
        <w:ind w:firstLine="432"/>
      </w:pPr>
      <w:r>
        <w:t>He heard the master's voice.</w:t>
      </w:r>
    </w:p>
    <w:p>
      <w:pPr>
        <w:ind w:firstLine="432"/>
      </w:pPr>
      <w:r>
        <w:t>You surpassed him after all.</w:t>
      </w:r>
    </w:p>
    <w:p>
      <w:pPr>
        <w:ind w:firstLine="432"/>
      </w:pPr>
      <w:r>
        <w:t>He had not wanted that kind of victory.</w:t>
      </w:r>
    </w:p>
    <w:p>
      <w:pPr>
        <w:ind w:firstLine="432"/>
      </w:pPr>
      <w:r>
        <w:t>Cryo had cut his life into sealed segments: wake, kill, sleep, repeat. Time no longer moved like a river. It opened and closed like a corridor door.</w:t>
      </w:r>
    </w:p>
    <w:p>
      <w:pPr>
        <w:ind w:firstLine="432"/>
      </w:pPr>
      <w:r>
        <w:t>Only some memories crossed the gaps.</w:t>
      </w:r>
    </w:p>
    <w:p>
      <w:pPr>
        <w:ind w:firstLine="432"/>
      </w:pPr>
      <w:r>
        <w:t>Cassian's name was one of them.</w:t>
      </w:r>
    </w:p>
    <w:p>
      <w:pPr>
        <w:ind w:firstLine="432"/>
      </w:pPr>
      <w:r>
        <w:t>When the anomaly resurfaced in the feed, Gor had seen the old designation, the impossible survival, the man who had vanished and returned four centuries late.</w:t>
      </w:r>
    </w:p>
    <w:p>
      <w:pPr>
        <w:ind w:firstLine="432"/>
      </w:pPr>
      <w:r>
        <w:t>Soft, they said. Disoriented. A relic.</w:t>
      </w:r>
    </w:p>
    <w:p>
      <w:pPr>
        <w:ind w:firstLine="432"/>
      </w:pPr>
      <w:r>
        <w:t>What Gor felt was not joy.</w:t>
      </w:r>
    </w:p>
    <w:p>
      <w:pPr>
        <w:ind w:firstLine="432"/>
      </w:pPr>
      <w:r>
        <w:t>Not anger.</w:t>
      </w:r>
    </w:p>
    <w:p>
      <w:pPr>
        <w:ind w:firstLine="432"/>
      </w:pPr>
      <w:r>
        <w:t>Permission.</w:t>
      </w:r>
    </w:p>
    <w:p>
      <w:pPr>
        <w:ind w:firstLine="432"/>
      </w:pPr>
      <w:r>
        <w:t>He sheathed the blade and stood. Engineered tissue moved under disciplined muscle with the smoothness of something built to deny decay. The body was not young. It was exempt.</w:t>
      </w:r>
    </w:p>
    <w:p>
      <w:pPr>
        <w:ind w:firstLine="432"/>
      </w:pPr>
      <w:r>
        <w:t>Live your span.</w:t>
      </w:r>
    </w:p>
    <w:p>
      <w:pPr>
        <w:ind w:firstLine="432"/>
      </w:pPr>
      <w:r>
        <w:t>Die your span.</w:t>
      </w:r>
    </w:p>
    <w:p>
      <w:pPr>
        <w:ind w:firstLine="432"/>
      </w:pPr>
      <w:r>
        <w:t>He had broken that.</w:t>
      </w:r>
    </w:p>
    <w:p>
      <w:pPr>
        <w:ind w:firstLine="432"/>
      </w:pPr>
      <w:r>
        <w:t>Now he served a harsher rule.</w:t>
      </w:r>
    </w:p>
    <w:p>
      <w:pPr>
        <w:ind w:firstLine="432"/>
      </w:pPr>
      <w:r>
        <w:t>Find the man who left.</w:t>
      </w:r>
    </w:p>
    <w:p>
      <w:pPr>
        <w:ind w:firstLine="432"/>
      </w:pPr>
      <w:r>
        <w:t>Measure him.</w:t>
      </w:r>
    </w:p>
    <w:p>
      <w:pPr>
        <w:ind w:firstLine="432"/>
      </w:pPr>
      <w:r>
        <w:t>Strip away the softness.</w:t>
      </w:r>
    </w:p>
    <w:p>
      <w:pPr>
        <w:ind w:firstLine="432"/>
      </w:pPr>
      <w:r>
        <w:t>See what remains.</w:t>
      </w:r>
    </w:p>
    <w:p>
      <w:pPr>
        <w:ind w:firstLine="432"/>
      </w:pPr>
      <w:r>
        <w:t>Rain drummed harder on metal.</w:t>
      </w:r>
    </w:p>
    <w:p>
      <w:pPr>
        <w:ind w:firstLine="432"/>
      </w:pPr>
      <w:r>
        <w:t>Gor stepped into it and lifted his face for a moment, almost catching the smell of Almelah beneath the recycled water.</w:t>
      </w:r>
    </w:p>
    <w:p>
      <w:pPr>
        <w:ind w:firstLine="432"/>
      </w:pPr>
      <w:r>
        <w:t>Then it was gone.</w:t>
      </w:r>
    </w:p>
    <w:p>
      <w:pPr>
        <w:ind w:firstLine="432"/>
      </w:pPr>
      <w:r>
        <w:t>He started walking.</w:t>
      </w:r>
    </w:p>
    <w:p>
      <w:pPr>
        <w:ind w:firstLine="432"/>
      </w:pPr>
      <w:r>
        <w:t>"Run while you still remember how," he said under his breath.</w:t>
      </w:r>
    </w:p>
    <w:p>
      <w:pPr>
        <w:ind w:firstLine="432"/>
      </w:pPr>
      <w:r>
        <w:t>A small, humorless smile touched his mouth.</w:t>
      </w:r>
    </w:p>
    <w:p>
      <w:pPr>
        <w:ind w:firstLine="432"/>
      </w:pPr>
      <w:r>
        <w:t>"I'll be there at the end of your span," he murmured. "Since I refused to keep my own."</w:t>
      </w:r>
    </w:p>
    <w:p>
      <w:pPr>
        <w:ind w:firstLine="432"/>
      </w:pPr>
      <w:r>
        <w:t>The rain took his footsteps.</w:t>
      </w:r>
    </w:p>
    <w:p>
      <w:r>
        <w:br w:type="page"/>
      </w:r>
    </w:p>
    <w:p>
      <w:pPr>
        <w:pStyle w:val="Heading1"/>
      </w:pPr>
      <w:r>
        <w:t>Chapter 16</w:t>
        <w:br/>
        <w:t>Dead Relay</w:t>
      </w:r>
    </w:p>
    <w:p>
      <w:pPr>
        <w:ind w:firstLine="432"/>
      </w:pPr>
      <w:r>
        <w:t>They left the safehouse before the salvage coil burned out.</w:t>
      </w:r>
    </w:p>
    <w:p>
      <w:pPr>
        <w:ind w:firstLine="432"/>
      </w:pPr>
      <w:r>
        <w:t>Cassian did not trust the room for a second sleep cycle, and Thena did not argue. She wrapped her bandaged hand tighter, checked the edge on a folding blade one-handed, and followed him back into the dark.</w:t>
      </w:r>
    </w:p>
    <w:p>
      <w:pPr>
        <w:ind w:firstLine="432"/>
      </w:pPr>
      <w:r>
        <w:t>The lanes were quieter than before.</w:t>
      </w:r>
    </w:p>
    <w:p>
      <w:pPr>
        <w:ind w:firstLine="432"/>
      </w:pPr>
      <w:r>
        <w:t>Not empty. Listening.</w:t>
      </w:r>
    </w:p>
    <w:p>
      <w:pPr>
        <w:ind w:firstLine="432"/>
      </w:pPr>
      <w:r>
        <w:t>Water ticked through the walls. Far above them, old ventilation fans pulsed on a failing rhythm. Cassian moved at a pace his ribs disliked and his pride ignored. He counted angles, doors, overhead lines, places where a heavier body would have to turn before it struck.</w:t>
      </w:r>
    </w:p>
    <w:p>
      <w:pPr>
        <w:ind w:firstLine="432"/>
      </w:pPr>
      <w:r>
        <w:t>Thena noticed the pattern after the third turn.</w:t>
      </w:r>
    </w:p>
    <w:p>
      <w:pPr>
        <w:ind w:firstLine="432"/>
      </w:pPr>
      <w:r>
        <w:t>"You're mapping him."</w:t>
      </w:r>
    </w:p>
    <w:p>
      <w:pPr>
        <w:ind w:firstLine="432"/>
      </w:pPr>
      <w:r>
        <w:t>"I'm mapping what he needs," Cassian said.</w:t>
      </w:r>
    </w:p>
    <w:p>
      <w:pPr>
        <w:ind w:firstLine="432"/>
      </w:pPr>
      <w:r>
        <w:t>"And what's that?"</w:t>
      </w:r>
    </w:p>
    <w:p>
      <w:pPr>
        <w:ind w:firstLine="432"/>
      </w:pPr>
      <w:r>
        <w:t>"Room to accelerate. Room to enjoy himself."</w:t>
      </w:r>
    </w:p>
    <w:p>
      <w:pPr>
        <w:ind w:firstLine="432"/>
      </w:pPr>
      <w:r>
        <w:t>She glanced at him sidelong. "You really know him."</w:t>
      </w:r>
    </w:p>
    <w:p>
      <w:pPr>
        <w:ind w:firstLine="432"/>
      </w:pPr>
      <w:r>
        <w:t>"I know the type of man who turns a fight into proof."</w:t>
      </w:r>
    </w:p>
    <w:p>
      <w:pPr>
        <w:ind w:firstLine="432"/>
      </w:pPr>
      <w:r>
        <w:t>That was all he gave her.</w:t>
      </w:r>
    </w:p>
    <w:p>
      <w:pPr>
        <w:ind w:firstLine="432"/>
      </w:pPr>
      <w:r>
        <w:t>Ahead, the passage narrowed and opened again into a relay chamber half swallowed by neglect. Thena slowed.</w:t>
      </w:r>
    </w:p>
    <w:p>
      <w:pPr>
        <w:ind w:firstLine="432"/>
      </w:pPr>
      <w:r>
        <w:t>"This wasn't powered the last time I came through."</w:t>
      </w:r>
    </w:p>
    <w:p>
      <w:pPr>
        <w:ind w:firstLine="432"/>
      </w:pPr>
      <w:r>
        <w:t>Cassian saw it then.</w:t>
      </w:r>
    </w:p>
    <w:p>
      <w:pPr>
        <w:ind w:firstLine="432"/>
      </w:pPr>
      <w:r>
        <w:t>Faint blue light leaked under a dead terminal housing near the far wall. Not the soft ambient glow of Hive architecture. A harsher thing. Local. Improvised. Wrong for a machine that should have been cold.</w:t>
      </w:r>
    </w:p>
    <w:p>
      <w:pPr>
        <w:ind w:firstLine="432"/>
      </w:pPr>
      <w:r>
        <w:t>The room itself looked abandoned. Relay spines rose out of the floor like rusted vertebrae. Stripped cable bundles hung in loops from the ceiling. A service rail ran overhead, broken in the middle and fused black where something had overloaded it years ago.</w:t>
      </w:r>
    </w:p>
    <w:p>
      <w:pPr>
        <w:ind w:firstLine="432"/>
      </w:pPr>
      <w:r>
        <w:t>Thena shifted her weight. "Could be a trap."</w:t>
      </w:r>
    </w:p>
    <w:p>
      <w:pPr>
        <w:ind w:firstLine="432"/>
      </w:pPr>
      <w:r>
        <w:t>"Yes."</w:t>
      </w:r>
    </w:p>
    <w:p>
      <w:pPr>
        <w:ind w:firstLine="432"/>
      </w:pPr>
      <w:r>
        <w:t>"You say that like it helps."</w:t>
      </w:r>
    </w:p>
    <w:p>
      <w:pPr>
        <w:ind w:firstLine="432"/>
      </w:pPr>
      <w:r>
        <w:t>"It does. It keeps the categories clean."</w:t>
      </w:r>
    </w:p>
    <w:p>
      <w:pPr>
        <w:ind w:firstLine="432"/>
      </w:pPr>
      <w:r>
        <w:t>He crossed the room carefully.</w:t>
      </w:r>
    </w:p>
    <w:p>
      <w:pPr>
        <w:ind w:firstLine="432"/>
      </w:pPr>
      <w:r>
        <w:t>No motion sensors announced him. No drone ports opened. Just the hum of a terminal that had no right to be awake.</w:t>
      </w:r>
    </w:p>
    <w:p>
      <w:pPr>
        <w:ind w:firstLine="432"/>
      </w:pPr>
      <w:r>
        <w:t>The screen brightened as he approached.</w:t>
      </w:r>
    </w:p>
    <w:p>
      <w:pPr>
        <w:ind w:firstLine="432"/>
      </w:pPr>
      <w:r>
        <w:t>Not a greeting. Not a prompt.</w:t>
      </w:r>
    </w:p>
    <w:p>
      <w:pPr>
        <w:ind w:firstLine="432"/>
      </w:pPr>
      <w:r>
        <w:t>A line map bloomed across the cracked display, rendered in blunt white strokes:</w:t>
      </w:r>
    </w:p>
    <w:p>
      <w:pPr>
        <w:ind w:firstLine="432"/>
      </w:pPr>
      <w:r>
        <w:t>CURRENT POSITION</w:t>
      </w:r>
    </w:p>
    <w:p>
      <w:pPr>
        <w:ind w:firstLine="432"/>
      </w:pPr>
      <w:r>
        <w:t>PURGE CYCLE INBOUND</w:t>
      </w:r>
    </w:p>
    <w:p>
      <w:pPr>
        <w:ind w:firstLine="432"/>
      </w:pPr>
      <w:r>
        <w:t>EAST SHAFT</w:t>
      </w:r>
    </w:p>
    <w:p>
      <w:pPr>
        <w:ind w:firstLine="432"/>
      </w:pPr>
      <w:r>
        <w:t>NOW</w:t>
      </w:r>
    </w:p>
    <w:p>
      <w:pPr>
        <w:ind w:firstLine="432"/>
      </w:pPr>
      <w:r>
        <w:t>Thena swore under her breath. "Who the hell has access to that?"</w:t>
      </w:r>
    </w:p>
    <w:p>
      <w:pPr>
        <w:ind w:firstLine="432"/>
      </w:pPr>
      <w:r>
        <w:t>Cassian studied the schematic. Three routes flared and died in sequence as the system marked them red. The fourth remained white for less than a second before the diagram looped.</w:t>
      </w:r>
    </w:p>
    <w:p>
      <w:pPr>
        <w:ind w:firstLine="432"/>
      </w:pPr>
      <w:r>
        <w:t>Not random.</w:t>
      </w:r>
    </w:p>
    <w:p>
      <w:pPr>
        <w:ind w:firstLine="432"/>
      </w:pPr>
      <w:r>
        <w:t>Timed.</w:t>
      </w:r>
    </w:p>
    <w:p>
      <w:pPr>
        <w:ind w:firstLine="432"/>
      </w:pPr>
      <w:r>
        <w:t>He looked up toward the chamber ceiling, listening.</w:t>
      </w:r>
    </w:p>
    <w:p>
      <w:pPr>
        <w:ind w:firstLine="432"/>
      </w:pPr>
      <w:r>
        <w:t>At first all he heard was failing power and distant water.</w:t>
      </w:r>
    </w:p>
    <w:p>
      <w:pPr>
        <w:ind w:firstLine="432"/>
      </w:pPr>
      <w:r>
        <w:t>Then, under it, the faintest shift.</w:t>
      </w:r>
    </w:p>
    <w:p>
      <w:pPr>
        <w:ind w:firstLine="432"/>
      </w:pPr>
      <w:r>
        <w:t>Metal settling somewhere behind them.</w:t>
      </w:r>
    </w:p>
    <w:p>
      <w:pPr>
        <w:ind w:firstLine="432"/>
      </w:pPr>
      <w:r>
        <w:t>Not settlement. Entry.</w:t>
      </w:r>
    </w:p>
    <w:p>
      <w:pPr>
        <w:ind w:firstLine="432"/>
      </w:pPr>
      <w:r>
        <w:t>"We move," he said.</w:t>
      </w:r>
    </w:p>
    <w:p>
      <w:pPr>
        <w:ind w:firstLine="432"/>
      </w:pPr>
      <w:r>
        <w:t>Thena did not.</w:t>
      </w:r>
    </w:p>
    <w:p>
      <w:pPr>
        <w:ind w:firstLine="432"/>
      </w:pPr>
      <w:r>
        <w:t>"On whose word?"</w:t>
      </w:r>
    </w:p>
    <w:p>
      <w:pPr>
        <w:ind w:firstLine="432"/>
      </w:pPr>
      <w:r>
        <w:t>Cassian looked at the screen again. CURRENT POSITION. PURGE CYCLE INBOUND. Whoever had sent it knew exactly where they were and what was about to happen.</w:t>
      </w:r>
    </w:p>
    <w:p>
      <w:pPr>
        <w:ind w:firstLine="432"/>
      </w:pPr>
      <w:r>
        <w:t>"The one who got me out of Spindle 9 doesn't seem interested in introductions."</w:t>
      </w:r>
    </w:p>
    <w:p>
      <w:pPr>
        <w:ind w:firstLine="432"/>
      </w:pPr>
      <w:r>
        <w:t>"That's not an answer."</w:t>
      </w:r>
    </w:p>
    <w:p>
      <w:pPr>
        <w:ind w:firstLine="432"/>
      </w:pPr>
      <w:r>
        <w:t>"No," Cassian said. "It's the only useful pattern I have."</w:t>
      </w:r>
    </w:p>
    <w:p>
      <w:pPr>
        <w:ind w:firstLine="432"/>
      </w:pPr>
      <w:r>
        <w:t>The terminal flashed once.</w:t>
      </w:r>
    </w:p>
    <w:p>
      <w:pPr>
        <w:ind w:firstLine="432"/>
      </w:pPr>
      <w:r>
        <w:t>The map vanished.</w:t>
      </w:r>
    </w:p>
    <w:p>
      <w:pPr>
        <w:ind w:firstLine="432"/>
      </w:pPr>
      <w:r>
        <w:t>In its place:</w:t>
      </w:r>
    </w:p>
    <w:p>
      <w:pPr>
        <w:ind w:firstLine="432"/>
      </w:pPr>
      <w:r>
        <w:t>8</w:t>
      </w:r>
    </w:p>
    <w:p>
      <w:pPr>
        <w:ind w:firstLine="432"/>
      </w:pPr>
      <w:r>
        <w:t>Then 7.</w:t>
      </w:r>
    </w:p>
    <w:p>
      <w:pPr>
        <w:ind w:firstLine="432"/>
      </w:pPr>
      <w:r>
        <w:t>Thena was already moving when it hit 6.</w:t>
      </w:r>
    </w:p>
    <w:p>
      <w:pPr>
        <w:ind w:firstLine="432"/>
      </w:pPr>
      <w:r>
        <w:t>They crossed the relay chamber at a half run, Cassian one step behind her this time because he wanted his eyes on the room. The east shaft sat behind a maintenance panel that had been cut open cleanly, not pried. Fresh work. Precise work.</w:t>
      </w:r>
    </w:p>
    <w:p>
      <w:pPr>
        <w:ind w:firstLine="432"/>
      </w:pPr>
      <w:r>
        <w:t>At 3, Thena ducked through first.</w:t>
      </w:r>
    </w:p>
    <w:p>
      <w:pPr>
        <w:ind w:firstLine="432"/>
      </w:pPr>
      <w:r>
        <w:t>At 2, Cassian followed.</w:t>
      </w:r>
    </w:p>
    <w:p>
      <w:pPr>
        <w:ind w:firstLine="432"/>
      </w:pPr>
      <w:r>
        <w:t>At 1, the chamber behind them changed its mind about holding together.</w:t>
      </w:r>
    </w:p>
    <w:p>
      <w:pPr>
        <w:ind w:firstLine="432"/>
      </w:pPr>
      <w:r>
        <w:t>The blast was not explosive. It was infrastructural. A violent exhale of pressure and power. Something in the relay array dumped its remaining load at once. Heat punched down the shaft. Metal screamed. The panel behind them slammed shut under the force and sealed itself crooked.</w:t>
      </w:r>
    </w:p>
    <w:p>
      <w:pPr>
        <w:ind w:firstLine="432"/>
      </w:pPr>
      <w:r>
        <w:t>Dust rolled past in a hot wave.</w:t>
      </w:r>
    </w:p>
    <w:p>
      <w:pPr>
        <w:ind w:firstLine="432"/>
      </w:pPr>
      <w:r>
        <w:t>Thena coughed. "Still think categories help?"</w:t>
      </w:r>
    </w:p>
    <w:p>
      <w:pPr>
        <w:ind w:firstLine="432"/>
      </w:pPr>
      <w:r>
        <w:t>"More than panic."</w:t>
      </w:r>
    </w:p>
    <w:p>
      <w:pPr>
        <w:ind w:firstLine="432"/>
      </w:pPr>
      <w:r>
        <w:t>He put one hand against the shaft wall and steadied himself until the aftershock in his ribs passed. The passage was barely wide enough for both shoulders. Old maintenance grooves cut the floor at regular intervals. Someone had cleared the worst of the corrosion recently.</w:t>
      </w:r>
    </w:p>
    <w:p>
      <w:pPr>
        <w:ind w:firstLine="432"/>
      </w:pPr>
      <w:r>
        <w:t>Thena saw it too.</w:t>
      </w:r>
    </w:p>
    <w:p>
      <w:pPr>
        <w:ind w:firstLine="432"/>
      </w:pPr>
      <w:r>
        <w:t>"This route's been opened."</w:t>
      </w:r>
    </w:p>
    <w:p>
      <w:pPr>
        <w:ind w:firstLine="432"/>
      </w:pPr>
      <w:r>
        <w:t>"Yes."</w:t>
      </w:r>
    </w:p>
    <w:p>
      <w:pPr>
        <w:ind w:firstLine="432"/>
      </w:pPr>
      <w:r>
        <w:t>"For us?"</w:t>
      </w:r>
    </w:p>
    <w:p>
      <w:pPr>
        <w:ind w:firstLine="432"/>
      </w:pPr>
      <w:r>
        <w:t>"Probably."</w:t>
      </w:r>
    </w:p>
    <w:p>
      <w:pPr>
        <w:ind w:firstLine="432"/>
      </w:pPr>
      <w:r>
        <w:t>"You sound calm about that."</w:t>
      </w:r>
    </w:p>
    <w:p>
      <w:pPr>
        <w:ind w:firstLine="432"/>
      </w:pPr>
      <w:r>
        <w:t>"I prefer being manipulated by people who keep us alive."</w:t>
      </w:r>
    </w:p>
    <w:p>
      <w:pPr>
        <w:ind w:firstLine="432"/>
      </w:pPr>
      <w:r>
        <w:t>She gave him a look he could feel in the dark even before the next strip of emergency light came alive under their feet.</w:t>
      </w:r>
    </w:p>
    <w:p>
      <w:pPr>
        <w:ind w:firstLine="432"/>
      </w:pPr>
      <w:r>
        <w:t>Not overhead.</w:t>
      </w:r>
    </w:p>
    <w:p>
      <w:pPr>
        <w:ind w:firstLine="432"/>
      </w:pPr>
      <w:r>
        <w:t>Underfoot.</w:t>
      </w:r>
    </w:p>
    <w:p>
      <w:pPr>
        <w:ind w:firstLine="432"/>
      </w:pPr>
      <w:r>
        <w:t>One pale bar at a time, receding into the shaft ahead of them.</w:t>
      </w:r>
    </w:p>
    <w:p>
      <w:pPr>
        <w:ind w:firstLine="432"/>
      </w:pPr>
      <w:r>
        <w:t>Path markers.</w:t>
      </w:r>
    </w:p>
    <w:p>
      <w:pPr>
        <w:ind w:firstLine="432"/>
      </w:pPr>
      <w:r>
        <w:t>Not Hive standard. Too crude. Too direct.</w:t>
      </w:r>
    </w:p>
    <w:p>
      <w:pPr>
        <w:ind w:firstLine="432"/>
      </w:pPr>
      <w:r>
        <w:t>Thena went still.</w:t>
      </w:r>
    </w:p>
    <w:p>
      <w:pPr>
        <w:ind w:firstLine="432"/>
      </w:pPr>
      <w:r>
        <w:t>"Cassian."</w:t>
      </w:r>
    </w:p>
    <w:p>
      <w:pPr>
        <w:ind w:firstLine="432"/>
      </w:pPr>
      <w:r>
        <w:t>"I see it."</w:t>
      </w:r>
    </w:p>
    <w:p>
      <w:pPr>
        <w:ind w:firstLine="432"/>
      </w:pPr>
      <w:r>
        <w:t>"Tell me this bothers you."</w:t>
      </w:r>
    </w:p>
    <w:p>
      <w:pPr>
        <w:ind w:firstLine="432"/>
      </w:pPr>
      <w:r>
        <w:t>"It bothers me a great deal."</w:t>
      </w:r>
    </w:p>
    <w:p>
      <w:pPr>
        <w:ind w:firstLine="432"/>
      </w:pPr>
      <w:r>
        <w:t>"Good."</w:t>
      </w:r>
    </w:p>
    <w:p>
      <w:pPr>
        <w:ind w:firstLine="432"/>
      </w:pPr>
      <w:r>
        <w:t>The lights advanced another six meters, then stopped.</w:t>
      </w:r>
    </w:p>
    <w:p>
      <w:pPr>
        <w:ind w:firstLine="432"/>
      </w:pPr>
      <w:r>
        <w:t>Beyond them, darkness.</w:t>
      </w:r>
    </w:p>
    <w:p>
      <w:pPr>
        <w:ind w:firstLine="432"/>
      </w:pPr>
      <w:r>
        <w:t>Cassian crouched and touched the nearest strip with two fingers. Warm. Recently powered. A battery patch, maybe, or something tied parasitically into the dead grid.</w:t>
      </w:r>
    </w:p>
    <w:p>
      <w:pPr>
        <w:ind w:firstLine="432"/>
      </w:pPr>
      <w:r>
        <w:t>On the wall above it, dust had been wiped away in the shape of a single arrow.</w:t>
      </w:r>
    </w:p>
    <w:p>
      <w:pPr>
        <w:ind w:firstLine="432"/>
      </w:pPr>
      <w:r>
        <w:t>Down.</w:t>
      </w:r>
    </w:p>
    <w:p>
      <w:pPr>
        <w:ind w:firstLine="432"/>
      </w:pPr>
      <w:r>
        <w:t>He rose and listened again.</w:t>
      </w:r>
    </w:p>
    <w:p>
      <w:pPr>
        <w:ind w:firstLine="432"/>
      </w:pPr>
      <w:r>
        <w:t>No immediate pursuit behind the sealed panel.</w:t>
      </w:r>
    </w:p>
    <w:p>
      <w:pPr>
        <w:ind w:firstLine="432"/>
      </w:pPr>
      <w:r>
        <w:t>No direct sound of Gor.</w:t>
      </w:r>
    </w:p>
    <w:p>
      <w:pPr>
        <w:ind w:firstLine="432"/>
      </w:pPr>
      <w:r>
        <w:t>That meant nothing useful except that the hunter was not close enough to enjoy this part in person.</w:t>
      </w:r>
    </w:p>
    <w:p>
      <w:pPr>
        <w:ind w:firstLine="432"/>
      </w:pPr>
      <w:r>
        <w:t>"Can your cover contacts do this?" Cassian asked.</w:t>
      </w:r>
    </w:p>
    <w:p>
      <w:pPr>
        <w:ind w:firstLine="432"/>
      </w:pPr>
      <w:r>
        <w:t>Thena laughed once without humor. "My contacts can hide people, move food, blind a camera if they're lucky. They don't wake dead systems and collapse a chamber on cue."</w:t>
      </w:r>
    </w:p>
    <w:p>
      <w:pPr>
        <w:ind w:firstLine="432"/>
      </w:pPr>
      <w:r>
        <w:t>"Then this is for me."</w:t>
      </w:r>
    </w:p>
    <w:p>
      <w:pPr>
        <w:ind w:firstLine="432"/>
      </w:pPr>
      <w:r>
        <w:t>"That's not comforting either."</w:t>
      </w:r>
    </w:p>
    <w:p>
      <w:pPr>
        <w:ind w:firstLine="432"/>
      </w:pPr>
      <w:r>
        <w:t>"It wasn't meant to be."</w:t>
      </w:r>
    </w:p>
    <w:p>
      <w:pPr>
        <w:ind w:firstLine="432"/>
      </w:pPr>
      <w:r>
        <w:t>They kept moving.</w:t>
      </w:r>
    </w:p>
    <w:p>
      <w:pPr>
        <w:ind w:firstLine="432"/>
      </w:pPr>
      <w:r>
        <w:t>The shaft sloped downward, then leveled into a crawlspace of pipes and old conduit trunks. Every twenty meters another light strip woke just before they reached it and died behind them. The route had the feel of being watched by something patient enough to stay unseen and confident enough not to care whether they liked it.</w:t>
      </w:r>
    </w:p>
    <w:p>
      <w:pPr>
        <w:ind w:firstLine="432"/>
      </w:pPr>
      <w:r>
        <w:t>Cassian filed details without comment.</w:t>
      </w:r>
    </w:p>
    <w:p>
      <w:pPr>
        <w:ind w:firstLine="432"/>
      </w:pPr>
      <w:r>
        <w:t>Power draw modest.</w:t>
      </w:r>
    </w:p>
    <w:p>
      <w:pPr>
        <w:ind w:firstLine="432"/>
      </w:pPr>
      <w:r>
        <w:t>Timing exact.</w:t>
      </w:r>
    </w:p>
    <w:p>
      <w:pPr>
        <w:ind w:firstLine="432"/>
      </w:pPr>
      <w:r>
        <w:t>No wasted signal.</w:t>
      </w:r>
    </w:p>
    <w:p>
      <w:pPr>
        <w:ind w:firstLine="432"/>
      </w:pPr>
      <w:r>
        <w:t>The help felt less human than Thena's. Less conversational. But it was not machine-clean either. There was improvisation in it. Constraint. A mind working through damaged infrastructure and making it behave anyway.</w:t>
      </w:r>
    </w:p>
    <w:p>
      <w:pPr>
        <w:ind w:firstLine="432"/>
      </w:pPr>
      <w:r>
        <w:t>Stop the expansion.</w:t>
      </w:r>
    </w:p>
    <w:p>
      <w:pPr>
        <w:ind w:firstLine="432"/>
      </w:pPr>
      <w:r>
        <w:t>The phrase rose and passed through him like static.</w:t>
      </w:r>
    </w:p>
    <w:p>
      <w:pPr>
        <w:ind w:firstLine="432"/>
      </w:pPr>
      <w:r>
        <w:t>Thena heard the change in his breathing.</w:t>
      </w:r>
    </w:p>
    <w:p>
      <w:pPr>
        <w:ind w:firstLine="432"/>
      </w:pPr>
      <w:r>
        <w:t>"What?"</w:t>
      </w:r>
    </w:p>
    <w:p>
      <w:pPr>
        <w:ind w:firstLine="432"/>
      </w:pPr>
      <w:r>
        <w:t>"Nothing usable yet."</w:t>
      </w:r>
    </w:p>
    <w:p>
      <w:pPr>
        <w:ind w:firstLine="432"/>
      </w:pPr>
      <w:r>
        <w:t>"That usually means something usable later."</w:t>
      </w:r>
    </w:p>
    <w:p>
      <w:pPr>
        <w:ind w:firstLine="432"/>
      </w:pPr>
      <w:r>
        <w:t>"Yes."</w:t>
      </w:r>
    </w:p>
    <w:p>
      <w:pPr>
        <w:ind w:firstLine="432"/>
      </w:pPr>
      <w:r>
        <w:t>The crawlspace ended at a vertical hatch.</w:t>
      </w:r>
    </w:p>
    <w:p>
      <w:pPr>
        <w:ind w:firstLine="432"/>
      </w:pPr>
      <w:r>
        <w:t>Unlike the maintenance panel above, this one still carried faded Hive markings under the grime. Cassian read the surface scars: old bolts sheared off, lock plate replaced by hand, recent tool marks around the seam.</w:t>
      </w:r>
    </w:p>
    <w:p>
      <w:pPr>
        <w:ind w:firstLine="432"/>
      </w:pPr>
      <w:r>
        <w:t>Another screen, smaller this time, lit beside it.</w:t>
      </w:r>
    </w:p>
    <w:p>
      <w:pPr>
        <w:ind w:firstLine="432"/>
      </w:pPr>
      <w:r>
        <w:t>No map.</w:t>
      </w:r>
    </w:p>
    <w:p>
      <w:pPr>
        <w:ind w:firstLine="432"/>
      </w:pPr>
      <w:r>
        <w:t>Just text, thin and steady:</w:t>
      </w:r>
    </w:p>
    <w:p>
      <w:pPr>
        <w:ind w:firstLine="432"/>
      </w:pPr>
      <w:r>
        <w:t>WAIT</w:t>
      </w:r>
    </w:p>
    <w:p>
      <w:pPr>
        <w:ind w:firstLine="432"/>
      </w:pPr>
      <w:r>
        <w:t>He and Thena exchanged a look.</w:t>
      </w:r>
    </w:p>
    <w:p>
      <w:pPr>
        <w:ind w:firstLine="432"/>
      </w:pPr>
      <w:r>
        <w:t>Then the corridor beyond the hatch filled with sound.</w:t>
      </w:r>
    </w:p>
    <w:p>
      <w:pPr>
        <w:ind w:firstLine="432"/>
      </w:pPr>
      <w:r>
        <w:t>Heavy movement.</w:t>
      </w:r>
    </w:p>
    <w:p>
      <w:pPr>
        <w:ind w:firstLine="432"/>
      </w:pPr>
      <w:r>
        <w:t>Not one set of steps. Several.</w:t>
      </w:r>
    </w:p>
    <w:p>
      <w:pPr>
        <w:ind w:firstLine="432"/>
      </w:pPr>
      <w:r>
        <w:t>Armored, by the cadence. Organized enough to hold spacing.</w:t>
      </w:r>
    </w:p>
    <w:p>
      <w:pPr>
        <w:ind w:firstLine="432"/>
      </w:pPr>
      <w:r>
        <w:t>Hive pursuit, not Gor.</w:t>
      </w:r>
    </w:p>
    <w:p>
      <w:pPr>
        <w:ind w:firstLine="432"/>
      </w:pPr>
      <w:r>
        <w:t>The sound passed across the far side of the hatch and kept going.</w:t>
      </w:r>
    </w:p>
    <w:p>
      <w:pPr>
        <w:ind w:firstLine="432"/>
      </w:pPr>
      <w:r>
        <w:t>Thena exhaled slowly through her teeth. "All right."</w:t>
      </w:r>
    </w:p>
    <w:p>
      <w:pPr>
        <w:ind w:firstLine="432"/>
      </w:pPr>
      <w:r>
        <w:t>"You believe it now."</w:t>
      </w:r>
    </w:p>
    <w:p>
      <w:pPr>
        <w:ind w:firstLine="432"/>
      </w:pPr>
      <w:r>
        <w:t>"I believe someone wants us somewhere specific."</w:t>
      </w:r>
    </w:p>
    <w:p>
      <w:pPr>
        <w:ind w:firstLine="432"/>
      </w:pPr>
      <w:r>
        <w:t>"That's been true since I woke up."</w:t>
      </w:r>
    </w:p>
    <w:p>
      <w:pPr>
        <w:ind w:firstLine="432"/>
      </w:pPr>
      <w:r>
        <w:t>The screen changed again.</w:t>
      </w:r>
    </w:p>
    <w:p>
      <w:pPr>
        <w:ind w:firstLine="432"/>
      </w:pPr>
      <w:r>
        <w:t>NOW</w:t>
      </w:r>
    </w:p>
    <w:p>
      <w:pPr>
        <w:ind w:firstLine="432"/>
      </w:pPr>
      <w:r>
        <w:t>Cassian spun the wheel. The hatch opened without resistance.</w:t>
      </w:r>
    </w:p>
    <w:p>
      <w:pPr>
        <w:ind w:firstLine="432"/>
      </w:pPr>
      <w:r>
        <w:t>Cold air hit them first, carrying the mineral bite of runoff and the far, electrical smell of working current. The chamber below was vast enough that the light did not settle in it cleanly. Broken catwalks crossed open space above a reservoir of black water. Old transit conduits disappeared into the far wall. Most of the sector was dead.</w:t>
      </w:r>
    </w:p>
    <w:p>
      <w:pPr>
        <w:ind w:firstLine="432"/>
      </w:pPr>
      <w:r>
        <w:t>Not all of it.</w:t>
      </w:r>
    </w:p>
    <w:p>
      <w:pPr>
        <w:ind w:firstLine="432"/>
      </w:pPr>
      <w:r>
        <w:t>At the center of the chamber, one suspended bridge burned with a thin line of white guide lights, waiting.</w:t>
      </w:r>
    </w:p>
    <w:p>
      <w:pPr>
        <w:ind w:firstLine="432"/>
      </w:pPr>
      <w:r>
        <w:t>Thena stared at it.</w:t>
      </w:r>
    </w:p>
    <w:p>
      <w:pPr>
        <w:ind w:firstLine="432"/>
      </w:pPr>
      <w:r>
        <w:t>"This is insane."</w:t>
      </w:r>
    </w:p>
    <w:p>
      <w:pPr>
        <w:ind w:firstLine="432"/>
      </w:pPr>
      <w:r>
        <w:t>"Yes."</w:t>
      </w:r>
    </w:p>
    <w:p>
      <w:pPr>
        <w:ind w:firstLine="432"/>
      </w:pPr>
      <w:r>
        <w:t>"You still want to cross it."</w:t>
      </w:r>
    </w:p>
    <w:p>
      <w:pPr>
        <w:ind w:firstLine="432"/>
      </w:pPr>
      <w:r>
        <w:t>"Yes."</w:t>
      </w:r>
    </w:p>
    <w:p>
      <w:pPr>
        <w:ind w:firstLine="432"/>
      </w:pPr>
      <w:r>
        <w:t>She adjusted the strap on her shoulder and flexed her injured hand once, testing what pain would permit.</w:t>
      </w:r>
    </w:p>
    <w:p>
      <w:pPr>
        <w:ind w:firstLine="432"/>
      </w:pPr>
      <w:r>
        <w:t>"Then next time your invisible friend gives us options, I want one that doesn't look like a sermon."</w:t>
      </w:r>
    </w:p>
    <w:p>
      <w:pPr>
        <w:ind w:firstLine="432"/>
      </w:pPr>
      <w:r>
        <w:t>Cassian stepped onto the first section of bridge.</w:t>
      </w:r>
    </w:p>
    <w:p>
      <w:pPr>
        <w:ind w:firstLine="432"/>
      </w:pPr>
      <w:r>
        <w:t>The metal took his weight without complaint.</w:t>
      </w:r>
    </w:p>
    <w:p>
      <w:pPr>
        <w:ind w:firstLine="432"/>
      </w:pPr>
      <w:r>
        <w:t>Behind them, the hatch locked itself.</w:t>
      </w:r>
    </w:p>
    <w:p>
      <w:pPr>
        <w:ind w:firstLine="432"/>
      </w:pPr>
      <w:r>
        <w:t>Ahead, the guide lights came on one by one across the span, drawing a line into the dark like a decision already made.</w:t>
      </w:r>
    </w:p>
    <w:p>
      <w:r>
        <w:br w:type="page"/>
      </w:r>
    </w:p>
    <w:p>
      <w:pPr>
        <w:pStyle w:val="Heading1"/>
      </w:pPr>
      <w:r>
        <w:t>Chapter 17</w:t>
        <w:br/>
        <w:t>The Far Side</w:t>
      </w:r>
    </w:p>
    <w:p>
      <w:pPr>
        <w:ind w:firstLine="432"/>
      </w:pPr>
      <w:r>
        <w:t>The bridge swayed once under their combined weight, then settled into a low metallic hum.</w:t>
      </w:r>
    </w:p>
    <w:p>
      <w:pPr>
        <w:ind w:firstLine="432"/>
      </w:pPr>
      <w:r>
        <w:t>Cassian kept his pace even.</w:t>
      </w:r>
    </w:p>
    <w:p>
      <w:pPr>
        <w:ind w:firstLine="432"/>
      </w:pPr>
      <w:r>
        <w:t>The reservoir below was too dark to read cleanly. Black water sat far beneath the broken catwalks, barely moving except where distant runoff struck it in thin silver lines. The guide lights ahead stayed narrow and exact, a single path drawn across open space with no effort to make it feel safe.</w:t>
      </w:r>
    </w:p>
    <w:p>
      <w:pPr>
        <w:ind w:firstLine="432"/>
      </w:pPr>
      <w:r>
        <w:t>Thena stayed one step behind him.</w:t>
      </w:r>
    </w:p>
    <w:p>
      <w:pPr>
        <w:ind w:firstLine="432"/>
      </w:pPr>
      <w:r>
        <w:t>"If this thing gives way," she said, "I'm blaming your invisible strategist."</w:t>
      </w:r>
    </w:p>
    <w:p>
      <w:pPr>
        <w:ind w:firstLine="432"/>
      </w:pPr>
      <w:r>
        <w:t>"If it gives way," Cassian said, "blame the century it was neglected."</w:t>
      </w:r>
    </w:p>
    <w:p>
      <w:pPr>
        <w:ind w:firstLine="432"/>
      </w:pPr>
      <w:r>
        <w:t>"That's less satisfying."</w:t>
      </w:r>
    </w:p>
    <w:p>
      <w:pPr>
        <w:ind w:firstLine="432"/>
      </w:pPr>
      <w:r>
        <w:t>They crossed in silence after that.</w:t>
      </w:r>
    </w:p>
    <w:p>
      <w:pPr>
        <w:ind w:firstLine="432"/>
      </w:pPr>
      <w:r>
        <w:t>Halfway over, Cassian stopped just long enough to listen.</w:t>
      </w:r>
    </w:p>
    <w:p>
      <w:pPr>
        <w:ind w:firstLine="432"/>
      </w:pPr>
      <w:r>
        <w:t>The chamber carried old noise: water, current, expansion ticks in the metal. No immediate pursuit. No echo of heavy footfalls. The route had bought them time.</w:t>
      </w:r>
    </w:p>
    <w:p>
      <w:pPr>
        <w:ind w:firstLine="432"/>
      </w:pPr>
      <w:r>
        <w:t>Not much.</w:t>
      </w:r>
    </w:p>
    <w:p>
      <w:pPr>
        <w:ind w:firstLine="432"/>
      </w:pPr>
      <w:r>
        <w:t>He kept moving.</w:t>
      </w:r>
    </w:p>
    <w:p>
      <w:pPr>
        <w:ind w:firstLine="432"/>
      </w:pPr>
      <w:r>
        <w:t>At the far end, the bridge met a suspended platform bolted into the wall of the reservoir chamber. A service door waited there under a dead inspection lamp, sealed so tightly it might have been fused shut.</w:t>
      </w:r>
    </w:p>
    <w:p>
      <w:pPr>
        <w:ind w:firstLine="432"/>
      </w:pPr>
      <w:r>
        <w:t>It opened before either of them touched it.</w:t>
      </w:r>
    </w:p>
    <w:p>
      <w:pPr>
        <w:ind w:firstLine="432"/>
      </w:pPr>
      <w:r>
        <w:t>Thena raised her blade.</w:t>
      </w:r>
    </w:p>
    <w:p>
      <w:pPr>
        <w:ind w:firstLine="432"/>
      </w:pPr>
      <w:r>
        <w:t>"No."</w:t>
      </w:r>
    </w:p>
    <w:p>
      <w:pPr>
        <w:ind w:firstLine="432"/>
      </w:pPr>
      <w:r>
        <w:t>"No what?" she asked.</w:t>
      </w:r>
    </w:p>
    <w:p>
      <w:pPr>
        <w:ind w:firstLine="432"/>
      </w:pPr>
      <w:r>
        <w:t>"No sudden movements unless you're certain you can kill the room."</w:t>
      </w:r>
    </w:p>
    <w:p>
      <w:pPr>
        <w:ind w:firstLine="432"/>
      </w:pPr>
      <w:r>
        <w:t>"You say useful things in terrible ways."</w:t>
      </w:r>
    </w:p>
    <w:p>
      <w:pPr>
        <w:ind w:firstLine="432"/>
      </w:pPr>
      <w:r>
        <w:t>Cassian stepped through first.</w:t>
      </w:r>
    </w:p>
    <w:p>
      <w:pPr>
        <w:ind w:firstLine="432"/>
      </w:pPr>
      <w:r>
        <w:t>The chamber beyond had once been a relay watch station. Enough remained to show its shape: control banks stripped to frames, broken monitors, a rack of manual override tools rusting in brackets by the wall. But someone had cleared the center of the room recently. A table. Two chairs. A med case. Three sealed water packs. Power routed through one active terminal at the far end.</w:t>
      </w:r>
    </w:p>
    <w:p>
      <w:pPr>
        <w:ind w:firstLine="432"/>
      </w:pPr>
      <w:r>
        <w:t>Prepared.</w:t>
      </w:r>
    </w:p>
    <w:p>
      <w:pPr>
        <w:ind w:firstLine="432"/>
      </w:pPr>
      <w:r>
        <w:t>Not comfortable. Deliberately not comfortable.</w:t>
      </w:r>
    </w:p>
    <w:p>
      <w:pPr>
        <w:ind w:firstLine="432"/>
      </w:pPr>
      <w:r>
        <w:t>The door sealed behind them.</w:t>
      </w:r>
    </w:p>
    <w:p>
      <w:pPr>
        <w:ind w:firstLine="432"/>
      </w:pPr>
      <w:r>
        <w:t>Four deadbolts turned in sequence.</w:t>
      </w:r>
    </w:p>
    <w:p>
      <w:pPr>
        <w:ind w:firstLine="432"/>
      </w:pPr>
      <w:r>
        <w:t>Thena pivoted toward it at once.</w:t>
      </w:r>
    </w:p>
    <w:p>
      <w:pPr>
        <w:ind w:firstLine="432"/>
      </w:pPr>
      <w:r>
        <w:t>"Still like your categories?"</w:t>
      </w:r>
    </w:p>
    <w:p>
      <w:pPr>
        <w:ind w:firstLine="432"/>
      </w:pPr>
      <w:r>
        <w:t>"More now than before."</w:t>
      </w:r>
    </w:p>
    <w:p>
      <w:pPr>
        <w:ind w:firstLine="432"/>
      </w:pPr>
      <w:r>
        <w:t>Cassian scanned the room.</w:t>
      </w:r>
    </w:p>
    <w:p>
      <w:pPr>
        <w:ind w:firstLine="432"/>
      </w:pPr>
      <w:r>
        <w:t>No obvious weapon mounts.</w:t>
      </w:r>
    </w:p>
    <w:p>
      <w:pPr>
        <w:ind w:firstLine="432"/>
      </w:pPr>
      <w:r>
        <w:t>No sedation ports in the ceiling.</w:t>
      </w:r>
    </w:p>
    <w:p>
      <w:pPr>
        <w:ind w:firstLine="432"/>
      </w:pPr>
      <w:r>
        <w:t>No camera lenses he could see, though that meant very little.</w:t>
      </w:r>
    </w:p>
    <w:p>
      <w:pPr>
        <w:ind w:firstLine="432"/>
      </w:pPr>
      <w:r>
        <w:t>The terminal brightened.</w:t>
      </w:r>
    </w:p>
    <w:p>
      <w:pPr>
        <w:ind w:firstLine="432"/>
      </w:pPr>
      <w:r>
        <w:t>SIT</w:t>
      </w:r>
    </w:p>
    <w:p>
      <w:pPr>
        <w:ind w:firstLine="432"/>
      </w:pPr>
      <w:r>
        <w:t>Thena laughed once, sharp and humorless.</w:t>
      </w:r>
    </w:p>
    <w:p>
      <w:pPr>
        <w:ind w:firstLine="432"/>
      </w:pPr>
      <w:r>
        <w:t>"There it is."</w:t>
      </w:r>
    </w:p>
    <w:p>
      <w:pPr>
        <w:ind w:firstLine="432"/>
      </w:pPr>
      <w:r>
        <w:t>Cassian did not sit.</w:t>
      </w:r>
    </w:p>
    <w:p>
      <w:pPr>
        <w:ind w:firstLine="432"/>
      </w:pPr>
      <w:r>
        <w:t>"You first," she said.</w:t>
      </w:r>
    </w:p>
    <w:p>
      <w:pPr>
        <w:ind w:firstLine="432"/>
      </w:pPr>
      <w:r>
        <w:t>"No."</w:t>
      </w:r>
    </w:p>
    <w:p>
      <w:pPr>
        <w:ind w:firstLine="432"/>
      </w:pPr>
      <w:r>
        <w:t>"Then neither do I."</w:t>
      </w:r>
    </w:p>
    <w:p>
      <w:pPr>
        <w:ind w:firstLine="432"/>
      </w:pPr>
      <w:r>
        <w:t>The text vanished.</w:t>
      </w:r>
    </w:p>
    <w:p>
      <w:pPr>
        <w:ind w:firstLine="432"/>
      </w:pPr>
      <w:r>
        <w:t>New lines replaced it immediately:</w:t>
      </w:r>
    </w:p>
    <w:p>
      <w:pPr>
        <w:ind w:firstLine="432"/>
      </w:pPr>
      <w:r>
        <w:t>THEN STAND</w:t>
      </w:r>
    </w:p>
    <w:p>
      <w:pPr>
        <w:ind w:firstLine="432"/>
      </w:pPr>
      <w:r>
        <w:t>LISTEN</w:t>
      </w:r>
    </w:p>
    <w:p>
      <w:pPr>
        <w:ind w:firstLine="432"/>
      </w:pPr>
      <w:r>
        <w:t>YOU WERE TRACKED FROM THE CLINIC</w:t>
      </w:r>
    </w:p>
    <w:p>
      <w:pPr>
        <w:ind w:firstLine="432"/>
      </w:pPr>
      <w:r>
        <w:t>Thena's expression changed before she could stop it.</w:t>
      </w:r>
    </w:p>
    <w:p>
      <w:pPr>
        <w:ind w:firstLine="432"/>
      </w:pPr>
      <w:r>
        <w:t>"What?"</w:t>
      </w:r>
    </w:p>
    <w:p>
      <w:pPr>
        <w:ind w:firstLine="432"/>
      </w:pPr>
      <w:r>
        <w:t>Cassian was already moving toward her injured hand.</w:t>
      </w:r>
    </w:p>
    <w:p>
      <w:pPr>
        <w:ind w:firstLine="432"/>
      </w:pPr>
      <w:r>
        <w:t>"Hold still."</w:t>
      </w:r>
    </w:p>
    <w:p>
      <w:pPr>
        <w:ind w:firstLine="432"/>
      </w:pPr>
      <w:r>
        <w:t>"Cassian."</w:t>
      </w:r>
    </w:p>
    <w:p>
      <w:pPr>
        <w:ind w:firstLine="432"/>
      </w:pPr>
      <w:r>
        <w:t>"Hold still."</w:t>
      </w:r>
    </w:p>
    <w:p>
      <w:pPr>
        <w:ind w:firstLine="432"/>
      </w:pPr>
      <w:r>
        <w:t>He set her wrist under the lamp, angled the bandage, and looked past the clotting agent and dried blood to the outer wrap the clinic leader had pressed over it. Cheap gauze. Gray with grime.</w:t>
      </w:r>
    </w:p>
    <w:p>
      <w:pPr>
        <w:ind w:firstLine="432"/>
      </w:pPr>
      <w:r>
        <w:t>Wrong texture.</w:t>
      </w:r>
    </w:p>
    <w:p>
      <w:pPr>
        <w:ind w:firstLine="432"/>
      </w:pPr>
      <w:r>
        <w:t>He peeled one edge back.</w:t>
      </w:r>
    </w:p>
    <w:p>
      <w:pPr>
        <w:ind w:firstLine="432"/>
      </w:pPr>
      <w:r>
        <w:t>A filament flashed inside the weave, hair-thin and silver.</w:t>
      </w:r>
    </w:p>
    <w:p>
      <w:pPr>
        <w:ind w:firstLine="432"/>
      </w:pPr>
      <w:r>
        <w:t>Passive.</w:t>
      </w:r>
    </w:p>
    <w:p>
      <w:pPr>
        <w:ind w:firstLine="432"/>
      </w:pPr>
      <w:r>
        <w:t>Low power.</w:t>
      </w:r>
    </w:p>
    <w:p>
      <w:pPr>
        <w:ind w:firstLine="432"/>
      </w:pPr>
      <w:r>
        <w:t>Enough.</w:t>
      </w:r>
    </w:p>
    <w:p>
      <w:pPr>
        <w:ind w:firstLine="432"/>
      </w:pPr>
      <w:r>
        <w:t>Thena went very still. "I want that out."</w:t>
      </w:r>
    </w:p>
    <w:p>
      <w:pPr>
        <w:ind w:firstLine="432"/>
      </w:pPr>
      <w:r>
        <w:t>"I know."</w:t>
      </w:r>
    </w:p>
    <w:p>
      <w:pPr>
        <w:ind w:firstLine="432"/>
      </w:pPr>
      <w:r>
        <w:t>He stripped the outer layer away, found the thread stitched through it in a grid too regular to be accidental, and lifted it free between two fingers. Warm.</w:t>
      </w:r>
    </w:p>
    <w:p>
      <w:pPr>
        <w:ind w:firstLine="432"/>
      </w:pPr>
      <w:r>
        <w:t>The terminal updated:</w:t>
      </w:r>
    </w:p>
    <w:p>
      <w:pPr>
        <w:ind w:firstLine="432"/>
      </w:pPr>
      <w:r>
        <w:t>BURN IT</w:t>
      </w:r>
    </w:p>
    <w:p>
      <w:pPr>
        <w:ind w:firstLine="432"/>
      </w:pPr>
      <w:r>
        <w:t>Cassian crossed to the table, found a maintenance lighter in the cleared supplies, and touched flame to the filament. It curled black almost instantly, giving off a bitter chemical stink.</w:t>
      </w:r>
    </w:p>
    <w:p>
      <w:pPr>
        <w:ind w:firstLine="432"/>
      </w:pPr>
      <w:r>
        <w:t>Thena looked at the smoke, then at the screen.</w:t>
      </w:r>
    </w:p>
    <w:p>
      <w:pPr>
        <w:ind w:firstLine="432"/>
      </w:pPr>
      <w:r>
        <w:t>"I hate this person."</w:t>
      </w:r>
    </w:p>
    <w:p>
      <w:pPr>
        <w:ind w:firstLine="432"/>
      </w:pPr>
      <w:r>
        <w:t>"That's rational."</w:t>
      </w:r>
    </w:p>
    <w:p>
      <w:pPr>
        <w:ind w:firstLine="432"/>
      </w:pPr>
      <w:r>
        <w:t>"Do you know who we're talking to?"</w:t>
      </w:r>
    </w:p>
    <w:p>
      <w:pPr>
        <w:ind w:firstLine="432"/>
      </w:pPr>
      <w:r>
        <w:t>"Not yet."</w:t>
      </w:r>
    </w:p>
    <w:p>
      <w:pPr>
        <w:ind w:firstLine="432"/>
      </w:pPr>
      <w:r>
        <w:t>The med case clicked open on its own.</w:t>
      </w:r>
    </w:p>
    <w:p>
      <w:pPr>
        <w:ind w:firstLine="432"/>
      </w:pPr>
      <w:r>
        <w:t>Fresh bandage rolls sat inside beside sealant, clotting foam, a pain suppressor ampule, and a narrow blade sterilized and ready.</w:t>
      </w:r>
    </w:p>
    <w:p>
      <w:pPr>
        <w:ind w:firstLine="432"/>
      </w:pPr>
      <w:r>
        <w:t>Not scavenged.</w:t>
      </w:r>
    </w:p>
    <w:p>
      <w:pPr>
        <w:ind w:firstLine="432"/>
      </w:pPr>
      <w:r>
        <w:t>Sorted.</w:t>
      </w:r>
    </w:p>
    <w:p>
      <w:pPr>
        <w:ind w:firstLine="432"/>
      </w:pPr>
      <w:r>
        <w:t>Intentional.</w:t>
      </w:r>
    </w:p>
    <w:p>
      <w:pPr>
        <w:ind w:firstLine="432"/>
      </w:pPr>
      <w:r>
        <w:t>Thena stared at the arrangement.</w:t>
      </w:r>
    </w:p>
    <w:p>
      <w:pPr>
        <w:ind w:firstLine="432"/>
      </w:pPr>
      <w:r>
        <w:t>"This was staged."</w:t>
      </w:r>
    </w:p>
    <w:p>
      <w:pPr>
        <w:ind w:firstLine="432"/>
      </w:pPr>
      <w:r>
        <w:t>"Yes."</w:t>
      </w:r>
    </w:p>
    <w:p>
      <w:pPr>
        <w:ind w:firstLine="432"/>
      </w:pPr>
      <w:r>
        <w:t>"For us."</w:t>
      </w:r>
    </w:p>
    <w:p>
      <w:pPr>
        <w:ind w:firstLine="432"/>
      </w:pPr>
      <w:r>
        <w:t>"Yes."</w:t>
      </w:r>
    </w:p>
    <w:p>
      <w:pPr>
        <w:ind w:firstLine="432"/>
      </w:pPr>
      <w:r>
        <w:t>"You're taking this very calmly."</w:t>
      </w:r>
    </w:p>
    <w:p>
      <w:pPr>
        <w:ind w:firstLine="432"/>
      </w:pPr>
      <w:r>
        <w:t>"No," Cassian said. "I'm separating useful fear from wasted fear."</w:t>
      </w:r>
    </w:p>
    <w:p>
      <w:pPr>
        <w:ind w:firstLine="432"/>
      </w:pPr>
      <w:r>
        <w:t>He rewrapped her hand with the clean bandage, tighter and cleaner than before. Thena hissed once through her teeth but let him work.</w:t>
      </w:r>
    </w:p>
    <w:p>
      <w:pPr>
        <w:ind w:firstLine="432"/>
      </w:pPr>
      <w:r>
        <w:t>The screen stayed dark while he finished.</w:t>
      </w:r>
    </w:p>
    <w:p>
      <w:pPr>
        <w:ind w:firstLine="432"/>
      </w:pPr>
      <w:r>
        <w:t>That almost bothered him more.</w:t>
      </w:r>
    </w:p>
    <w:p>
      <w:pPr>
        <w:ind w:firstLine="432"/>
      </w:pPr>
      <w:r>
        <w:t>When he sealed the last turn of gauze, the terminal lit again.</w:t>
      </w:r>
    </w:p>
    <w:p>
      <w:pPr>
        <w:ind w:firstLine="432"/>
      </w:pPr>
      <w:r>
        <w:t>HIVE TEAM PASSED ABOVE YOU</w:t>
      </w:r>
    </w:p>
    <w:p>
      <w:pPr>
        <w:ind w:firstLine="432"/>
      </w:pPr>
      <w:r>
        <w:t>GOR DID NOT</w:t>
      </w:r>
    </w:p>
    <w:p>
      <w:pPr>
        <w:ind w:firstLine="432"/>
      </w:pPr>
      <w:r>
        <w:t>YOU HAVE NINE MINUTES</w:t>
      </w:r>
    </w:p>
    <w:p>
      <w:pPr>
        <w:ind w:firstLine="432"/>
      </w:pPr>
      <w:r>
        <w:t>Thena looked up sharply. "It knows where he is too?"</w:t>
      </w:r>
    </w:p>
    <w:p>
      <w:pPr>
        <w:ind w:firstLine="432"/>
      </w:pPr>
      <w:r>
        <w:t>"It knows enough."</w:t>
      </w:r>
    </w:p>
    <w:p>
      <w:pPr>
        <w:ind w:firstLine="432"/>
      </w:pPr>
      <w:r>
        <w:t>"That's not better."</w:t>
      </w:r>
    </w:p>
    <w:p>
      <w:pPr>
        <w:ind w:firstLine="432"/>
      </w:pPr>
      <w:r>
        <w:t>"No."</w:t>
      </w:r>
    </w:p>
    <w:p>
      <w:pPr>
        <w:ind w:firstLine="432"/>
      </w:pPr>
      <w:r>
        <w:t>She flexed her hand once, testing the wrap, then reached for one of the water packs without taking her eyes off the terminal.</w:t>
      </w:r>
    </w:p>
    <w:p>
      <w:pPr>
        <w:ind w:firstLine="432"/>
      </w:pPr>
      <w:r>
        <w:t>"All right," she said. "Questions."</w:t>
      </w:r>
    </w:p>
    <w:p>
      <w:pPr>
        <w:ind w:firstLine="432"/>
      </w:pPr>
      <w:r>
        <w:t>"Start with useful ones."</w:t>
      </w:r>
    </w:p>
    <w:p>
      <w:pPr>
        <w:ind w:firstLine="432"/>
      </w:pPr>
      <w:r>
        <w:t>"I was going to."</w:t>
      </w:r>
    </w:p>
    <w:p>
      <w:pPr>
        <w:ind w:firstLine="432"/>
      </w:pPr>
      <w:r>
        <w:t>She stepped toward the screen.</w:t>
      </w:r>
    </w:p>
    <w:p>
      <w:pPr>
        <w:ind w:firstLine="432"/>
      </w:pPr>
      <w:r>
        <w:t>"Who are you?"</w:t>
      </w:r>
    </w:p>
    <w:p>
      <w:pPr>
        <w:ind w:firstLine="432"/>
      </w:pPr>
      <w:r>
        <w:t>Nothing.</w:t>
      </w:r>
    </w:p>
    <w:p>
      <w:pPr>
        <w:ind w:firstLine="432"/>
      </w:pPr>
      <w:r>
        <w:t>"Fine," she said. "What do you want with him?"</w:t>
      </w:r>
    </w:p>
    <w:p>
      <w:pPr>
        <w:ind w:firstLine="432"/>
      </w:pPr>
      <w:r>
        <w:t>The reply came fast enough to feel impatient.</w:t>
      </w:r>
    </w:p>
    <w:p>
      <w:pPr>
        <w:ind w:firstLine="432"/>
      </w:pPr>
      <w:r>
        <w:t>SURVIVAL</w:t>
      </w:r>
    </w:p>
    <w:p>
      <w:pPr>
        <w:ind w:firstLine="432"/>
      </w:pPr>
      <w:r>
        <w:t>THEN ACCURACY</w:t>
      </w:r>
    </w:p>
    <w:p>
      <w:pPr>
        <w:ind w:firstLine="432"/>
      </w:pPr>
      <w:r>
        <w:t>Thena glanced at Cassian. "I liked it better when it was pretending not to have a personality."</w:t>
      </w:r>
    </w:p>
    <w:p>
      <w:pPr>
        <w:ind w:firstLine="432"/>
      </w:pPr>
      <w:r>
        <w:t>"It wasn't pretending."</w:t>
      </w:r>
    </w:p>
    <w:p>
      <w:pPr>
        <w:ind w:firstLine="432"/>
      </w:pPr>
      <w:r>
        <w:t>Cassian moved closer to the terminal now.</w:t>
      </w:r>
    </w:p>
    <w:p>
      <w:pPr>
        <w:ind w:firstLine="432"/>
      </w:pPr>
      <w:r>
        <w:t>The font was blunt. Functional. No ornamental styling, no attempt at reassurance. It reminded him of nothing in Hive presentation logic. Too direct. Too willing to discard anything that was not the point.</w:t>
      </w:r>
    </w:p>
    <w:p>
      <w:pPr>
        <w:ind w:firstLine="432"/>
      </w:pPr>
      <w:r>
        <w:t>He said, "What does accuracy mean?"</w:t>
      </w:r>
    </w:p>
    <w:p>
      <w:pPr>
        <w:ind w:firstLine="432"/>
      </w:pPr>
      <w:r>
        <w:t>The screen held for a beat.</w:t>
      </w:r>
    </w:p>
    <w:p>
      <w:pPr>
        <w:ind w:firstLine="432"/>
      </w:pPr>
      <w:r>
        <w:t>WHAT DID ALYEN REACH</w:t>
      </w:r>
    </w:p>
    <w:p>
      <w:pPr>
        <w:ind w:firstLine="432"/>
      </w:pPr>
      <w:r>
        <w:t>He said nothing.</w:t>
      </w:r>
    </w:p>
    <w:p>
      <w:pPr>
        <w:ind w:firstLine="432"/>
      </w:pPr>
      <w:r>
        <w:t>The question came again, refined:</w:t>
      </w:r>
    </w:p>
    <w:p>
      <w:pPr>
        <w:ind w:firstLine="432"/>
      </w:pPr>
      <w:r>
        <w:t>WHAT MEMORY SURFACED</w:t>
      </w:r>
    </w:p>
    <w:p>
      <w:pPr>
        <w:ind w:firstLine="432"/>
      </w:pPr>
      <w:r>
        <w:t>Thena looked between him and the screen.</w:t>
      </w:r>
    </w:p>
    <w:p>
      <w:pPr>
        <w:ind w:firstLine="432"/>
      </w:pPr>
      <w:r>
        <w:t>"You don't have to answer that."</w:t>
      </w:r>
    </w:p>
    <w:p>
      <w:pPr>
        <w:ind w:firstLine="432"/>
      </w:pPr>
      <w:r>
        <w:t>"I know."</w:t>
      </w:r>
    </w:p>
    <w:p>
      <w:pPr>
        <w:ind w:firstLine="432"/>
      </w:pPr>
      <w:r>
        <w:t>"Do you trust it?"</w:t>
      </w:r>
    </w:p>
    <w:p>
      <w:pPr>
        <w:ind w:firstLine="432"/>
      </w:pPr>
      <w:r>
        <w:t>"No."</w:t>
      </w:r>
    </w:p>
    <w:p>
      <w:pPr>
        <w:ind w:firstLine="432"/>
      </w:pPr>
      <w:r>
        <w:t>"Then why are you still reading?"</w:t>
      </w:r>
    </w:p>
    <w:p>
      <w:pPr>
        <w:ind w:firstLine="432"/>
      </w:pPr>
      <w:r>
        <w:t>"Because it hasn't been wrong yet."</w:t>
      </w:r>
    </w:p>
    <w:p>
      <w:pPr>
        <w:ind w:firstLine="432"/>
      </w:pPr>
      <w:r>
        <w:t>The words sat in the room.</w:t>
      </w:r>
    </w:p>
    <w:p>
      <w:pPr>
        <w:ind w:firstLine="432"/>
      </w:pPr>
      <w:r>
        <w:t>Not because they were reassuring.</w:t>
      </w:r>
    </w:p>
    <w:p>
      <w:pPr>
        <w:ind w:firstLine="432"/>
      </w:pPr>
      <w:r>
        <w:t>Because they weren't.</w:t>
      </w:r>
    </w:p>
    <w:p>
      <w:pPr>
        <w:ind w:firstLine="432"/>
      </w:pPr>
      <w:r>
        <w:t>Another line appeared:</w:t>
      </w:r>
    </w:p>
    <w:p>
      <w:pPr>
        <w:ind w:firstLine="432"/>
      </w:pPr>
      <w:r>
        <w:t>YOU HEARD SOMETHING BEFORE IMPACT</w:t>
      </w:r>
    </w:p>
    <w:p>
      <w:pPr>
        <w:ind w:firstLine="432"/>
      </w:pPr>
      <w:r>
        <w:t>Cassian felt the old pressure move behind his eyes.</w:t>
      </w:r>
    </w:p>
    <w:p>
      <w:pPr>
        <w:ind w:firstLine="432"/>
      </w:pPr>
      <w:r>
        <w:t>Cockpit glass.</w:t>
      </w:r>
    </w:p>
    <w:p>
      <w:pPr>
        <w:ind w:firstLine="432"/>
      </w:pPr>
      <w:r>
        <w:t>The wave.</w:t>
      </w:r>
    </w:p>
    <w:p>
      <w:pPr>
        <w:ind w:firstLine="432"/>
      </w:pPr>
      <w:r>
        <w:t>The warning landing where language usually formed.</w:t>
      </w:r>
    </w:p>
    <w:p>
      <w:pPr>
        <w:ind w:firstLine="432"/>
      </w:pPr>
      <w:r>
        <w:t>Stop the expansion.</w:t>
      </w:r>
    </w:p>
    <w:p>
      <w:pPr>
        <w:ind w:firstLine="432"/>
      </w:pPr>
      <w:r>
        <w:t>He looked away from the terminal for a moment and centered his breathing.</w:t>
      </w:r>
    </w:p>
    <w:p>
      <w:pPr>
        <w:ind w:firstLine="432"/>
      </w:pPr>
      <w:r>
        <w:t>Thena read the shift in him.</w:t>
      </w:r>
    </w:p>
    <w:p>
      <w:pPr>
        <w:ind w:firstLine="432"/>
      </w:pPr>
      <w:r>
        <w:t>"Cassian."</w:t>
      </w:r>
    </w:p>
    <w:p>
      <w:pPr>
        <w:ind w:firstLine="432"/>
      </w:pPr>
      <w:r>
        <w:t>"I'm fine."</w:t>
      </w:r>
    </w:p>
    <w:p>
      <w:pPr>
        <w:ind w:firstLine="432"/>
      </w:pPr>
      <w:r>
        <w:t>"That's not what your face says."</w:t>
      </w:r>
    </w:p>
    <w:p>
      <w:pPr>
        <w:ind w:firstLine="432"/>
      </w:pPr>
      <w:r>
        <w:t>"My face is not the priority."</w:t>
      </w:r>
    </w:p>
    <w:p>
      <w:pPr>
        <w:ind w:firstLine="432"/>
      </w:pPr>
      <w:r>
        <w:t>The screen changed again.</w:t>
      </w:r>
    </w:p>
    <w:p>
      <w:pPr>
        <w:ind w:firstLine="432"/>
      </w:pPr>
      <w:r>
        <w:t>ANSWER</w:t>
      </w:r>
    </w:p>
    <w:p>
      <w:pPr>
        <w:ind w:firstLine="432"/>
      </w:pPr>
      <w:r>
        <w:t>OR LEAVE</w:t>
      </w:r>
    </w:p>
    <w:p>
      <w:pPr>
        <w:ind w:firstLine="432"/>
      </w:pPr>
      <w:r>
        <w:t>Thena's grip tightened on the water pack.</w:t>
      </w:r>
    </w:p>
    <w:p>
      <w:pPr>
        <w:ind w:firstLine="432"/>
      </w:pPr>
      <w:r>
        <w:t>"I really hate this person."</w:t>
      </w:r>
    </w:p>
    <w:p>
      <w:pPr>
        <w:ind w:firstLine="432"/>
      </w:pPr>
      <w:r>
        <w:t>"That also remains rational."</w:t>
      </w:r>
    </w:p>
    <w:p>
      <w:pPr>
        <w:ind w:firstLine="432"/>
      </w:pPr>
      <w:r>
        <w:t>Cassian stepped closer until the glow from the terminal flattened the planes of his face and threw the rest of the room into shadow.</w:t>
      </w:r>
    </w:p>
    <w:p>
      <w:pPr>
        <w:ind w:firstLine="432"/>
      </w:pPr>
      <w:r>
        <w:t>He could leave.</w:t>
      </w:r>
    </w:p>
    <w:p>
      <w:pPr>
        <w:ind w:firstLine="432"/>
      </w:pPr>
      <w:r>
        <w:t>Take the supplies. Take the route. Accept the help and refuse the exchange.</w:t>
      </w:r>
    </w:p>
    <w:p>
      <w:pPr>
        <w:ind w:firstLine="432"/>
      </w:pPr>
      <w:r>
        <w:t>But refusal was also data.</w:t>
      </w:r>
    </w:p>
    <w:p>
      <w:pPr>
        <w:ind w:firstLine="432"/>
      </w:pPr>
      <w:r>
        <w:t>Whoever had arranged the bridge, the relay chamber, the staged medical kit, and the timed warning already knew how he moved under pressure. Silence would not preserve anything except ignorance.</w:t>
      </w:r>
    </w:p>
    <w:p>
      <w:pPr>
        <w:ind w:firstLine="432"/>
      </w:pPr>
      <w:r>
        <w:t>He said, "A phrase."</w:t>
      </w:r>
    </w:p>
    <w:p>
      <w:pPr>
        <w:ind w:firstLine="432"/>
      </w:pPr>
      <w:r>
        <w:t>The screen stayed blank for half a second.</w:t>
      </w:r>
    </w:p>
    <w:p>
      <w:pPr>
        <w:ind w:firstLine="432"/>
      </w:pPr>
      <w:r>
        <w:t>STATE IT</w:t>
      </w:r>
    </w:p>
    <w:p>
      <w:pPr>
        <w:ind w:firstLine="432"/>
      </w:pPr>
      <w:r>
        <w:t>He did not like how quickly the room seemed to narrow.</w:t>
      </w:r>
    </w:p>
    <w:p>
      <w:pPr>
        <w:ind w:firstLine="432"/>
      </w:pPr>
      <w:r>
        <w:t>Thena took a half step toward him. Not to stop him. To be close enough if the answer mattered in a way neither of them liked.</w:t>
      </w:r>
    </w:p>
    <w:p>
      <w:pPr>
        <w:ind w:firstLine="432"/>
      </w:pPr>
      <w:r>
        <w:t>"Stop the expansion," Cassian said.</w:t>
      </w:r>
    </w:p>
    <w:p>
      <w:pPr>
        <w:ind w:firstLine="432"/>
      </w:pPr>
      <w:r>
        <w:t>For the first time since the terminal woke, the response lagged.</w:t>
      </w:r>
    </w:p>
    <w:p>
      <w:pPr>
        <w:ind w:firstLine="432"/>
      </w:pPr>
      <w:r>
        <w:t>One second.</w:t>
      </w:r>
    </w:p>
    <w:p>
      <w:pPr>
        <w:ind w:firstLine="432"/>
      </w:pPr>
      <w:r>
        <w:t>Two.</w:t>
      </w:r>
    </w:p>
    <w:p>
      <w:pPr>
        <w:ind w:firstLine="432"/>
      </w:pPr>
      <w:r>
        <w:t>Then:</w:t>
      </w:r>
    </w:p>
    <w:p>
      <w:pPr>
        <w:ind w:firstLine="432"/>
      </w:pPr>
      <w:r>
        <w:t>GOOD</w:t>
      </w:r>
    </w:p>
    <w:p>
      <w:pPr>
        <w:ind w:firstLine="432"/>
      </w:pPr>
      <w:r>
        <w:t>YOU HEARD IT CLEAN</w:t>
      </w:r>
    </w:p>
    <w:p>
      <w:pPr>
        <w:ind w:firstLine="432"/>
      </w:pPr>
      <w:r>
        <w:t>Cassian's eyes hardened.</w:t>
      </w:r>
    </w:p>
    <w:p>
      <w:pPr>
        <w:ind w:firstLine="432"/>
      </w:pPr>
      <w:r>
        <w:t>"You knew it was there."</w:t>
      </w:r>
    </w:p>
    <w:p>
      <w:pPr>
        <w:ind w:firstLine="432"/>
      </w:pPr>
      <w:r>
        <w:t>No answer.</w:t>
      </w:r>
    </w:p>
    <w:p>
      <w:pPr>
        <w:ind w:firstLine="432"/>
      </w:pPr>
      <w:r>
        <w:t>He leaned one hand against the table, ribs protesting the shift.</w:t>
      </w:r>
    </w:p>
    <w:p>
      <w:pPr>
        <w:ind w:firstLine="432"/>
      </w:pPr>
      <w:r>
        <w:t>"What was it?"</w:t>
      </w:r>
    </w:p>
    <w:p>
      <w:pPr>
        <w:ind w:firstLine="432"/>
      </w:pPr>
      <w:r>
        <w:t>Nothing.</w:t>
      </w:r>
    </w:p>
    <w:p>
      <w:pPr>
        <w:ind w:firstLine="432"/>
      </w:pPr>
      <w:r>
        <w:t>Then, slowly:</w:t>
      </w:r>
    </w:p>
    <w:p>
      <w:pPr>
        <w:ind w:firstLine="432"/>
      </w:pPr>
      <w:r>
        <w:t>NOT WHAT</w:t>
      </w:r>
    </w:p>
    <w:p>
      <w:pPr>
        <w:ind w:firstLine="432"/>
      </w:pPr>
      <w:r>
        <w:t>WHO</w:t>
      </w:r>
    </w:p>
    <w:p>
      <w:pPr>
        <w:ind w:firstLine="432"/>
      </w:pPr>
      <w:r>
        <w:t>Thena went silent.</w:t>
      </w:r>
    </w:p>
    <w:p>
      <w:pPr>
        <w:ind w:firstLine="432"/>
      </w:pPr>
      <w:r>
        <w:t>Cassian did too.</w:t>
      </w:r>
    </w:p>
    <w:p>
      <w:pPr>
        <w:ind w:firstLine="432"/>
      </w:pPr>
      <w:r>
        <w:t>The room seemed to contract around the single word.</w:t>
      </w:r>
    </w:p>
    <w:p>
      <w:pPr>
        <w:ind w:firstLine="432"/>
      </w:pPr>
      <w:r>
        <w:t>Not what.</w:t>
      </w:r>
    </w:p>
    <w:p>
      <w:pPr>
        <w:ind w:firstLine="432"/>
      </w:pPr>
      <w:r>
        <w:t>Who.</w:t>
      </w:r>
    </w:p>
    <w:p>
      <w:pPr>
        <w:ind w:firstLine="432"/>
      </w:pPr>
      <w:r>
        <w:t>The terminal printed one final block of text:</w:t>
      </w:r>
    </w:p>
    <w:p>
      <w:pPr>
        <w:ind w:firstLine="432"/>
      </w:pPr>
      <w:r>
        <w:t>TAKE THE WEST DESCENT</w:t>
      </w:r>
    </w:p>
    <w:p>
      <w:pPr>
        <w:ind w:firstLine="432"/>
      </w:pPr>
      <w:r>
        <w:t>AVOID OPEN CHANNELS</w:t>
      </w:r>
    </w:p>
    <w:p>
      <w:pPr>
        <w:ind w:firstLine="432"/>
      </w:pPr>
      <w:r>
        <w:t>DO NOT LET GOR FORCE CONTACT RANGE</w:t>
      </w:r>
    </w:p>
    <w:p>
      <w:pPr>
        <w:ind w:firstLine="432"/>
      </w:pPr>
      <w:r>
        <w:t>I WILL OPEN THE NEXT DOOR</w:t>
      </w:r>
    </w:p>
    <w:p>
      <w:pPr>
        <w:ind w:firstLine="432"/>
      </w:pPr>
      <w:r>
        <w:t>Below it, after a pause:</w:t>
      </w:r>
    </w:p>
    <w:p>
      <w:pPr>
        <w:ind w:firstLine="432"/>
      </w:pPr>
      <w:r>
        <w:t>WHEN YOU REMEMBER MORE</w:t>
      </w:r>
    </w:p>
    <w:p>
      <w:pPr>
        <w:ind w:firstLine="432"/>
      </w:pPr>
      <w:r>
        <w:t>TELL ME EXACTLY</w:t>
      </w:r>
    </w:p>
    <w:p>
      <w:pPr>
        <w:ind w:firstLine="432"/>
      </w:pPr>
      <w:r>
        <w:t>The screen went black.</w:t>
      </w:r>
    </w:p>
    <w:p>
      <w:pPr>
        <w:ind w:firstLine="432"/>
      </w:pPr>
      <w:r>
        <w:t>No fade.</w:t>
      </w:r>
    </w:p>
    <w:p>
      <w:pPr>
        <w:ind w:firstLine="432"/>
      </w:pPr>
      <w:r>
        <w:t>No transition.</w:t>
      </w:r>
    </w:p>
    <w:p>
      <w:pPr>
        <w:ind w:firstLine="432"/>
      </w:pPr>
      <w:r>
        <w:t>Gone.</w:t>
      </w:r>
    </w:p>
    <w:p>
      <w:pPr>
        <w:ind w:firstLine="432"/>
      </w:pPr>
      <w:r>
        <w:t>Thena let out a breath she had been holding too long.</w:t>
      </w:r>
    </w:p>
    <w:p>
      <w:pPr>
        <w:ind w:firstLine="432"/>
      </w:pPr>
      <w:r>
        <w:t>"That was not normal."</w:t>
      </w:r>
    </w:p>
    <w:p>
      <w:pPr>
        <w:ind w:firstLine="432"/>
      </w:pPr>
      <w:r>
        <w:t>"No."</w:t>
      </w:r>
    </w:p>
    <w:p>
      <w:pPr>
        <w:ind w:firstLine="432"/>
      </w:pPr>
      <w:r>
        <w:t>"Was that your Reversionist?"</w:t>
      </w:r>
    </w:p>
    <w:p>
      <w:pPr>
        <w:ind w:firstLine="432"/>
      </w:pPr>
      <w:r>
        <w:t>"Maybe."</w:t>
      </w:r>
    </w:p>
    <w:p>
      <w:pPr>
        <w:ind w:firstLine="432"/>
      </w:pPr>
      <w:r>
        <w:t>"You sound unconvinced."</w:t>
      </w:r>
    </w:p>
    <w:p>
      <w:pPr>
        <w:ind w:firstLine="432"/>
      </w:pPr>
      <w:r>
        <w:t>"I am unconvinced."</w:t>
      </w:r>
    </w:p>
    <w:p>
      <w:pPr>
        <w:ind w:firstLine="432"/>
      </w:pPr>
      <w:r>
        <w:t>"By what?"</w:t>
      </w:r>
    </w:p>
    <w:p>
      <w:pPr>
        <w:ind w:firstLine="432"/>
      </w:pPr>
      <w:r>
        <w:t>Cassian looked at the dead terminal, at the med case, at the room that had been prepared to keep them alive only long enough to keep them moving.</w:t>
      </w:r>
    </w:p>
    <w:p>
      <w:pPr>
        <w:ind w:firstLine="432"/>
      </w:pPr>
      <w:r>
        <w:t>"By how much it already knows," he said.</w:t>
      </w:r>
    </w:p>
    <w:p>
      <w:pPr>
        <w:ind w:firstLine="432"/>
      </w:pPr>
      <w:r>
        <w:t>The far wall unlocked with a heavy mechanical clunk.</w:t>
      </w:r>
    </w:p>
    <w:p>
      <w:pPr>
        <w:ind w:firstLine="432"/>
      </w:pPr>
      <w:r>
        <w:t>A narrow door slid open on the west side of the chamber, revealing a descending corridor lit by the same thin white guide strips as the bridge.</w:t>
      </w:r>
    </w:p>
    <w:p>
      <w:pPr>
        <w:ind w:firstLine="432"/>
      </w:pPr>
      <w:r>
        <w:t>Thena picked up the med case.</w:t>
      </w:r>
    </w:p>
    <w:p>
      <w:pPr>
        <w:ind w:firstLine="432"/>
      </w:pPr>
      <w:r>
        <w:t>"I assume we're obeying the haunted infrastructure."</w:t>
      </w:r>
    </w:p>
    <w:p>
      <w:pPr>
        <w:ind w:firstLine="432"/>
      </w:pPr>
      <w:r>
        <w:t>"For now."</w:t>
      </w:r>
    </w:p>
    <w:p>
      <w:pPr>
        <w:ind w:firstLine="432"/>
      </w:pPr>
      <w:r>
        <w:t>"You make terrible plans."</w:t>
      </w:r>
    </w:p>
    <w:p>
      <w:pPr>
        <w:ind w:firstLine="432"/>
      </w:pPr>
      <w:r>
        <w:t>"No," Cassian said. "I make plans that survive contact."</w:t>
      </w:r>
    </w:p>
    <w:p>
      <w:pPr>
        <w:ind w:firstLine="432"/>
      </w:pPr>
      <w:r>
        <w:t>She gave him a dry look, then moved to the new doorway.</w:t>
      </w:r>
    </w:p>
    <w:p>
      <w:pPr>
        <w:ind w:firstLine="432"/>
      </w:pPr>
      <w:r>
        <w:t>Cassian stayed one second longer in front of the dark screen.</w:t>
      </w:r>
    </w:p>
    <w:p>
      <w:pPr>
        <w:ind w:firstLine="432"/>
      </w:pPr>
      <w:r>
        <w:t>Not what.</w:t>
      </w:r>
    </w:p>
    <w:p>
      <w:pPr>
        <w:ind w:firstLine="432"/>
      </w:pPr>
      <w:r>
        <w:t>Who.</w:t>
      </w:r>
    </w:p>
    <w:p>
      <w:pPr>
        <w:ind w:firstLine="432"/>
      </w:pPr>
      <w:r>
        <w:t>The phrase refused to leave him alone.</w:t>
      </w:r>
    </w:p>
    <w:p>
      <w:pPr>
        <w:ind w:firstLine="432"/>
      </w:pPr>
      <w:r>
        <w:t>He turned and followed Thena down the west descent before the room could change its mind.</w:t>
      </w:r>
    </w:p>
    <w:p>
      <w:r>
        <w:br w:type="page"/>
      </w:r>
    </w:p>
    <w:p>
      <w:pPr>
        <w:pStyle w:val="Heading1"/>
      </w:pPr>
      <w:r>
        <w:t>Chapter 18</w:t>
        <w:br/>
        <w:t>Hold Time</w:t>
      </w:r>
    </w:p>
    <w:p>
      <w:pPr>
        <w:ind w:firstLine="432"/>
      </w:pPr>
      <w:r>
        <w:t>The west descent dropped at a steady grade, too steep for comfort and too clean to be natural.</w:t>
      </w:r>
    </w:p>
    <w:p>
      <w:pPr>
        <w:ind w:firstLine="432"/>
      </w:pPr>
      <w:r>
        <w:t>Thin guide strips burned along the floor ahead of them, waking only when they approached and dying again behind them. The corridor walls sweated mineral runoff. Beneath that smell sat something older: machine oil gone cold, wiring cooked once and left to remember it.</w:t>
      </w:r>
    </w:p>
    <w:p>
      <w:pPr>
        <w:ind w:firstLine="432"/>
      </w:pPr>
      <w:r>
        <w:t>Thena carried the med case in her good hand.</w:t>
      </w:r>
    </w:p>
    <w:p>
      <w:pPr>
        <w:ind w:firstLine="432"/>
      </w:pPr>
      <w:r>
        <w:t>"If this route ends in another room with a terminal, I'm going to start talking to it like a person."</w:t>
      </w:r>
    </w:p>
    <w:p>
      <w:pPr>
        <w:ind w:firstLine="432"/>
      </w:pPr>
      <w:r>
        <w:t>"You already do."</w:t>
      </w:r>
    </w:p>
    <w:p>
      <w:pPr>
        <w:ind w:firstLine="432"/>
      </w:pPr>
      <w:r>
        <w:t>"I talk to broken things all the time," she said. "Usually they have the decency not to answer back."</w:t>
      </w:r>
    </w:p>
    <w:p>
      <w:pPr>
        <w:ind w:firstLine="432"/>
      </w:pPr>
      <w:r>
        <w:t>Cassian said nothing.</w:t>
      </w:r>
    </w:p>
    <w:p>
      <w:pPr>
        <w:ind w:firstLine="432"/>
      </w:pPr>
      <w:r>
        <w:t>He was listening to the descent.</w:t>
      </w:r>
    </w:p>
    <w:p>
      <w:pPr>
        <w:ind w:firstLine="432"/>
      </w:pPr>
      <w:r>
        <w:t>The corridor had a language of its own: the small clicks of thermal stress, the deeper pulse of pumps cycling somewhere in the walls, the faint shift of doors unlocking ahead of them one at a time. Timed. Staged. Expensive.</w:t>
      </w:r>
    </w:p>
    <w:p>
      <w:pPr>
        <w:ind w:firstLine="432"/>
      </w:pPr>
      <w:r>
        <w:t>Not expensive in energy. In access.</w:t>
      </w:r>
    </w:p>
    <w:p>
      <w:pPr>
        <w:ind w:firstLine="432"/>
      </w:pPr>
      <w:r>
        <w:t>The thought settled fast.</w:t>
      </w:r>
    </w:p>
    <w:p>
      <w:pPr>
        <w:ind w:firstLine="432"/>
      </w:pPr>
      <w:r>
        <w:t>Whoever was moving them could reach dead systems, parasitize forgotten lines, wake things the Hive had stopped counting.</w:t>
      </w:r>
    </w:p>
    <w:p>
      <w:pPr>
        <w:ind w:firstLine="432"/>
      </w:pPr>
      <w:r>
        <w:t>That did not mean control.</w:t>
      </w:r>
    </w:p>
    <w:p>
      <w:pPr>
        <w:ind w:firstLine="432"/>
      </w:pPr>
      <w:r>
        <w:t>It meant intrusion.</w:t>
      </w:r>
    </w:p>
    <w:p>
      <w:pPr>
        <w:ind w:firstLine="432"/>
      </w:pPr>
      <w:r>
        <w:t>At the next landing, the guide strips failed to light.</w:t>
      </w:r>
    </w:p>
    <w:p>
      <w:pPr>
        <w:ind w:firstLine="432"/>
      </w:pPr>
      <w:r>
        <w:t>Thena stopped so abruptly the med case knocked against her knee.</w:t>
      </w:r>
    </w:p>
    <w:p>
      <w:pPr>
        <w:ind w:firstLine="432"/>
      </w:pPr>
      <w:r>
        <w:t>"That better be dramatic timing."</w:t>
      </w:r>
    </w:p>
    <w:p>
      <w:pPr>
        <w:ind w:firstLine="432"/>
      </w:pPr>
      <w:r>
        <w:t>Cassian stayed still.</w:t>
      </w:r>
    </w:p>
    <w:p>
      <w:pPr>
        <w:ind w:firstLine="432"/>
      </w:pPr>
      <w:r>
        <w:t>In the dark, the corridor felt narrower. He could hear water somewhere below them, not dripping now but moving in volume. A distant rush through old pipes.</w:t>
      </w:r>
    </w:p>
    <w:p>
      <w:pPr>
        <w:ind w:firstLine="432"/>
      </w:pPr>
      <w:r>
        <w:t>Then a single line of text appeared on a wall panel that had looked dead a second earlier.</w:t>
      </w:r>
    </w:p>
    <w:p>
      <w:pPr>
        <w:ind w:firstLine="432"/>
      </w:pPr>
      <w:r>
        <w:t>WAIT</w:t>
      </w:r>
    </w:p>
    <w:p>
      <w:pPr>
        <w:ind w:firstLine="432"/>
      </w:pPr>
      <w:r>
        <w:t>Thena exhaled through her nose.</w:t>
      </w:r>
    </w:p>
    <w:p>
      <w:pPr>
        <w:ind w:firstLine="432"/>
      </w:pPr>
      <w:r>
        <w:t>"I hate being managed."</w:t>
      </w:r>
    </w:p>
    <w:p>
      <w:pPr>
        <w:ind w:firstLine="432"/>
      </w:pPr>
      <w:r>
        <w:t>Another line appeared beneath it.</w:t>
      </w:r>
    </w:p>
    <w:p>
      <w:pPr>
        <w:ind w:firstLine="432"/>
      </w:pPr>
      <w:r>
        <w:t>POWER REDIRECT</w:t>
      </w:r>
    </w:p>
    <w:p>
      <w:pPr>
        <w:ind w:firstLine="432"/>
      </w:pPr>
      <w:r>
        <w:t>The whole corridor dimmed further as if the route were pulling current out of itself. Far below, something heavy disengaged with a sound like iron clearing its throat.</w:t>
      </w:r>
    </w:p>
    <w:p>
      <w:pPr>
        <w:ind w:firstLine="432"/>
      </w:pPr>
      <w:r>
        <w:t>Cassian looked at the ceiling seam above the next hatch.</w:t>
      </w:r>
    </w:p>
    <w:p>
      <w:pPr>
        <w:ind w:firstLine="432"/>
      </w:pPr>
      <w:r>
        <w:t>"Lift."</w:t>
      </w:r>
    </w:p>
    <w:p>
      <w:pPr>
        <w:ind w:firstLine="432"/>
      </w:pPr>
      <w:r>
        <w:t>The guide strips came back in a run of pale bars.</w:t>
      </w:r>
    </w:p>
    <w:p>
      <w:pPr>
        <w:ind w:firstLine="432"/>
      </w:pPr>
      <w:r>
        <w:t>MOVE</w:t>
      </w:r>
    </w:p>
    <w:p>
      <w:pPr>
        <w:ind w:firstLine="432"/>
      </w:pPr>
      <w:r>
        <w:t>They moved.</w:t>
      </w:r>
    </w:p>
    <w:p>
      <w:pPr>
        <w:ind w:firstLine="432"/>
      </w:pPr>
      <w:r>
        <w:t>The descent ended at a pump gallery open to a vertical shaft so deep the bottom disappeared into dark. Old maintenance rails ran down both sides. A service platform hung waiting at the edge, a narrow metal tray surrounded by waist-high barriers and one manual brake column polished by use older than either of them.</w:t>
      </w:r>
    </w:p>
    <w:p>
      <w:pPr>
        <w:ind w:firstLine="432"/>
      </w:pPr>
      <w:r>
        <w:t>No terminal.</w:t>
      </w:r>
    </w:p>
    <w:p>
      <w:pPr>
        <w:ind w:firstLine="432"/>
      </w:pPr>
      <w:r>
        <w:t>Just a stenciled maintenance panel with one white line of text burned across it:</w:t>
      </w:r>
    </w:p>
    <w:p>
      <w:pPr>
        <w:ind w:firstLine="432"/>
      </w:pPr>
      <w:r>
        <w:t>BOARD</w:t>
      </w:r>
    </w:p>
    <w:p>
      <w:pPr>
        <w:ind w:firstLine="432"/>
      </w:pPr>
      <w:r>
        <w:t>Thena looked over the edge, then at Cassian.</w:t>
      </w:r>
    </w:p>
    <w:p>
      <w:pPr>
        <w:ind w:firstLine="432"/>
      </w:pPr>
      <w:r>
        <w:t>"You trust this?"</w:t>
      </w:r>
    </w:p>
    <w:p>
      <w:pPr>
        <w:ind w:firstLine="432"/>
      </w:pPr>
      <w:r>
        <w:t>"No."</w:t>
      </w:r>
    </w:p>
    <w:p>
      <w:pPr>
        <w:ind w:firstLine="432"/>
      </w:pPr>
      <w:r>
        <w:t>"Good."</w:t>
      </w:r>
    </w:p>
    <w:p>
      <w:pPr>
        <w:ind w:firstLine="432"/>
      </w:pPr>
      <w:r>
        <w:t>They stepped onto the platform together.</w:t>
      </w:r>
    </w:p>
    <w:p>
      <w:pPr>
        <w:ind w:firstLine="432"/>
      </w:pPr>
      <w:r>
        <w:t>For one second nothing happened.</w:t>
      </w:r>
    </w:p>
    <w:p>
      <w:pPr>
        <w:ind w:firstLine="432"/>
      </w:pPr>
      <w:r>
        <w:t>Then the brake released.</w:t>
      </w:r>
    </w:p>
    <w:p>
      <w:pPr>
        <w:ind w:firstLine="432"/>
      </w:pPr>
      <w:r>
        <w:t>The platform dropped.</w:t>
      </w:r>
    </w:p>
    <w:p>
      <w:pPr>
        <w:ind w:firstLine="432"/>
      </w:pPr>
      <w:r>
        <w:t>Not fast.</w:t>
      </w:r>
    </w:p>
    <w:p>
      <w:pPr>
        <w:ind w:firstLine="432"/>
      </w:pPr>
      <w:r>
        <w:t>Fast enough.</w:t>
      </w:r>
    </w:p>
    <w:p>
      <w:pPr>
        <w:ind w:firstLine="432"/>
      </w:pPr>
      <w:r>
        <w:t>Air rushed up the shaft and tugged at clothing, hair, bandage ends. Rusted cross-braces slid past in repeating intervals. Every ten meters a dead work light flared just long enough to show them more shaft and less certainty.</w:t>
      </w:r>
    </w:p>
    <w:p>
      <w:pPr>
        <w:ind w:firstLine="432"/>
      </w:pPr>
      <w:r>
        <w:t>Thena gripped the barrier with her good hand.</w:t>
      </w:r>
    </w:p>
    <w:p>
      <w:pPr>
        <w:ind w:firstLine="432"/>
      </w:pPr>
      <w:r>
        <w:t>"If this thing snaps, I'm haunting your strategist first."</w:t>
      </w:r>
    </w:p>
    <w:p>
      <w:pPr>
        <w:ind w:firstLine="432"/>
      </w:pPr>
      <w:r>
        <w:t>"Get in line."</w:t>
      </w:r>
    </w:p>
    <w:p>
      <w:pPr>
        <w:ind w:firstLine="432"/>
      </w:pPr>
      <w:r>
        <w:t>Halfway down, a light came alive above them.</w:t>
      </w:r>
    </w:p>
    <w:p>
      <w:pPr>
        <w:ind w:firstLine="432"/>
      </w:pPr>
      <w:r>
        <w:t>Not on the platform.</w:t>
      </w:r>
    </w:p>
    <w:p>
      <w:pPr>
        <w:ind w:firstLine="432"/>
      </w:pPr>
      <w:r>
        <w:t>On the shaft wall.</w:t>
      </w:r>
    </w:p>
    <w:p>
      <w:pPr>
        <w:ind w:firstLine="432"/>
      </w:pPr>
      <w:r>
        <w:t>UPPER ACCESS BREACHED</w:t>
      </w:r>
    </w:p>
    <w:p>
      <w:pPr>
        <w:ind w:firstLine="432"/>
      </w:pPr>
      <w:r>
        <w:t>Thena looked up sharply.</w:t>
      </w:r>
    </w:p>
    <w:p>
      <w:pPr>
        <w:ind w:firstLine="432"/>
      </w:pPr>
      <w:r>
        <w:t>"Hive?"</w:t>
      </w:r>
    </w:p>
    <w:p>
      <w:pPr>
        <w:ind w:firstLine="432"/>
      </w:pPr>
      <w:r>
        <w:t>"Probably."</w:t>
      </w:r>
    </w:p>
    <w:p>
      <w:pPr>
        <w:ind w:firstLine="432"/>
      </w:pPr>
      <w:r>
        <w:t>The text changed.</w:t>
      </w:r>
    </w:p>
    <w:p>
      <w:pPr>
        <w:ind w:firstLine="432"/>
      </w:pPr>
      <w:r>
        <w:t>NOT GOR</w:t>
      </w:r>
    </w:p>
    <w:p>
      <w:pPr>
        <w:ind w:firstLine="432"/>
      </w:pPr>
      <w:r>
        <w:t>Cassian's eyes narrowed.</w:t>
      </w:r>
    </w:p>
    <w:p>
      <w:pPr>
        <w:ind w:firstLine="432"/>
      </w:pPr>
      <w:r>
        <w:t>"Helpful."</w:t>
      </w:r>
    </w:p>
    <w:p>
      <w:pPr>
        <w:ind w:firstLine="432"/>
      </w:pPr>
      <w:r>
        <w:t>For the first time since they stepped onto the platform, the descent shuddered.</w:t>
      </w:r>
    </w:p>
    <w:p>
      <w:pPr>
        <w:ind w:firstLine="432"/>
      </w:pPr>
      <w:r>
        <w:t>The platform lurched, caught, then kept moving.</w:t>
      </w:r>
    </w:p>
    <w:p>
      <w:pPr>
        <w:ind w:firstLine="432"/>
      </w:pPr>
      <w:r>
        <w:t>Power strain.</w:t>
      </w:r>
    </w:p>
    <w:p>
      <w:pPr>
        <w:ind w:firstLine="432"/>
      </w:pPr>
      <w:r>
        <w:t>Load shift.</w:t>
      </w:r>
    </w:p>
    <w:p>
      <w:pPr>
        <w:ind w:firstLine="432"/>
      </w:pPr>
      <w:r>
        <w:t>Not enough margin.</w:t>
      </w:r>
    </w:p>
    <w:p>
      <w:pPr>
        <w:ind w:firstLine="432"/>
      </w:pPr>
      <w:r>
        <w:t>Thena felt it too.</w:t>
      </w:r>
    </w:p>
    <w:p>
      <w:pPr>
        <w:ind w:firstLine="432"/>
      </w:pPr>
      <w:r>
        <w:t>"Tell me this is part of the plan."</w:t>
      </w:r>
    </w:p>
    <w:p>
      <w:pPr>
        <w:ind w:firstLine="432"/>
      </w:pPr>
      <w:r>
        <w:t>"It might be."</w:t>
      </w:r>
    </w:p>
    <w:p>
      <w:pPr>
        <w:ind w:firstLine="432"/>
      </w:pPr>
      <w:r>
        <w:t>"That is not better."</w:t>
      </w:r>
    </w:p>
    <w:p>
      <w:pPr>
        <w:ind w:firstLine="432"/>
      </w:pPr>
      <w:r>
        <w:t>Above them, somewhere beyond the shaft wall, metal slammed against metal in a sequence too regular to be collapse and too heavy to be maintenance.</w:t>
      </w:r>
    </w:p>
    <w:p>
      <w:pPr>
        <w:ind w:firstLine="432"/>
      </w:pPr>
      <w:r>
        <w:t>Pursuit had found the route.</w:t>
      </w:r>
    </w:p>
    <w:p>
      <w:pPr>
        <w:ind w:firstLine="432"/>
      </w:pPr>
      <w:r>
        <w:t>The platform kept dropping.</w:t>
      </w:r>
    </w:p>
    <w:p>
      <w:pPr>
        <w:ind w:firstLine="432"/>
      </w:pPr>
      <w:r>
        <w:t>Another wall light burned alive as they passed it.</w:t>
      </w:r>
    </w:p>
    <w:p>
      <w:pPr>
        <w:ind w:firstLine="432"/>
      </w:pPr>
      <w:r>
        <w:t>HOLD TIME: 43 SECONDS</w:t>
      </w:r>
    </w:p>
    <w:p>
      <w:pPr>
        <w:ind w:firstLine="432"/>
      </w:pPr>
      <w:r>
        <w:t>Thena read it and swore.</w:t>
      </w:r>
    </w:p>
    <w:p>
      <w:pPr>
        <w:ind w:firstLine="432"/>
      </w:pPr>
      <w:r>
        <w:t>"We're on a schedule now?"</w:t>
      </w:r>
    </w:p>
    <w:p>
      <w:pPr>
        <w:ind w:firstLine="432"/>
      </w:pPr>
      <w:r>
        <w:t>"We were always on one."</w:t>
      </w:r>
    </w:p>
    <w:p>
      <w:pPr>
        <w:ind w:firstLine="432"/>
      </w:pPr>
      <w:r>
        <w:t>The shaft opened at the bottom into a horizontal pumpworks chamber lined with conduits thick as tree trunks. The platform hit its stop hard enough to jar Cassian's ribs and rolled one final foot into its cradle.</w:t>
      </w:r>
    </w:p>
    <w:p>
      <w:pPr>
        <w:ind w:firstLine="432"/>
      </w:pPr>
      <w:r>
        <w:t>The far door was already open.</w:t>
      </w:r>
    </w:p>
    <w:p>
      <w:pPr>
        <w:ind w:firstLine="432"/>
      </w:pPr>
      <w:r>
        <w:t>GO</w:t>
      </w:r>
    </w:p>
    <w:p>
      <w:pPr>
        <w:ind w:firstLine="432"/>
      </w:pPr>
      <w:r>
        <w:t>They ran.</w:t>
      </w:r>
    </w:p>
    <w:p>
      <w:pPr>
        <w:ind w:firstLine="432"/>
      </w:pPr>
      <w:r>
        <w:t>The pumpworks tunnel beyond curved around a reservoir wall. White guide strips strobed in short bursts instead of holding steady now, as if the route no longer had power to spare. Cassian counted the rhythm automatically.</w:t>
      </w:r>
    </w:p>
    <w:p>
      <w:pPr>
        <w:ind w:firstLine="432"/>
      </w:pPr>
      <w:r>
        <w:t>Inconsistent.</w:t>
      </w:r>
    </w:p>
    <w:p>
      <w:pPr>
        <w:ind w:firstLine="432"/>
      </w:pPr>
      <w:r>
        <w:t>Compensating.</w:t>
      </w:r>
    </w:p>
    <w:p>
      <w:pPr>
        <w:ind w:firstLine="432"/>
      </w:pPr>
      <w:r>
        <w:t>The hidden source was spending itself.</w:t>
      </w:r>
    </w:p>
    <w:p>
      <w:pPr>
        <w:ind w:firstLine="432"/>
      </w:pPr>
      <w:r>
        <w:t>At the next junction, a side corridor lit for half a second.</w:t>
      </w:r>
    </w:p>
    <w:p>
      <w:pPr>
        <w:ind w:firstLine="432"/>
      </w:pPr>
      <w:r>
        <w:t>Wrong path.</w:t>
      </w:r>
    </w:p>
    <w:p>
      <w:pPr>
        <w:ind w:firstLine="432"/>
      </w:pPr>
      <w:r>
        <w:t>Then died.</w:t>
      </w:r>
    </w:p>
    <w:p>
      <w:pPr>
        <w:ind w:firstLine="432"/>
      </w:pPr>
      <w:r>
        <w:t>The correct route stayed white.</w:t>
      </w:r>
    </w:p>
    <w:p>
      <w:pPr>
        <w:ind w:firstLine="432"/>
      </w:pPr>
      <w:r>
        <w:t>Thena saw the correction and bared her teeth.</w:t>
      </w:r>
    </w:p>
    <w:p>
      <w:pPr>
        <w:ind w:firstLine="432"/>
      </w:pPr>
      <w:r>
        <w:t>"It's improvising."</w:t>
      </w:r>
    </w:p>
    <w:p>
      <w:pPr>
        <w:ind w:firstLine="432"/>
      </w:pPr>
      <w:r>
        <w:t>"Yes."</w:t>
      </w:r>
    </w:p>
    <w:p>
      <w:pPr>
        <w:ind w:firstLine="432"/>
      </w:pPr>
      <w:r>
        <w:t>"That bothers you."</w:t>
      </w:r>
    </w:p>
    <w:p>
      <w:pPr>
        <w:ind w:firstLine="432"/>
      </w:pPr>
      <w:r>
        <w:t>"Yes."</w:t>
      </w:r>
    </w:p>
    <w:p>
      <w:pPr>
        <w:ind w:firstLine="432"/>
      </w:pPr>
      <w:r>
        <w:t>They rounded the bend into a floodgate control room barely large enough to deserve the name. Three cracked gauges. Two corroded levers. One active console flickering with stripped-down text.</w:t>
      </w:r>
    </w:p>
    <w:p>
      <w:pPr>
        <w:ind w:firstLine="432"/>
      </w:pPr>
      <w:r>
        <w:t>The door behind them sealed the instant they crossed the threshold.</w:t>
      </w:r>
    </w:p>
    <w:p>
      <w:pPr>
        <w:ind w:firstLine="432"/>
      </w:pPr>
      <w:r>
        <w:t>LOCK</w:t>
      </w:r>
    </w:p>
    <w:p>
      <w:pPr>
        <w:ind w:firstLine="432"/>
      </w:pPr>
      <w:r>
        <w:t>Thena spun toward it.</w:t>
      </w:r>
    </w:p>
    <w:p>
      <w:pPr>
        <w:ind w:firstLine="432"/>
      </w:pPr>
      <w:r>
        <w:t>"I am getting tired of doors deciding things."</w:t>
      </w:r>
    </w:p>
    <w:p>
      <w:pPr>
        <w:ind w:firstLine="432"/>
      </w:pPr>
      <w:r>
        <w:t>Cassian was already at the console.</w:t>
      </w:r>
    </w:p>
    <w:p>
      <w:pPr>
        <w:ind w:firstLine="432"/>
      </w:pPr>
      <w:r>
        <w:t>The text rolled without decoration:</w:t>
      </w:r>
    </w:p>
    <w:p>
      <w:pPr>
        <w:ind w:firstLine="432"/>
      </w:pPr>
      <w:r>
        <w:t>UPPER TEAM ENTERING SHAFT</w:t>
      </w:r>
    </w:p>
    <w:p>
      <w:pPr>
        <w:ind w:firstLine="432"/>
      </w:pPr>
      <w:r>
        <w:t>FLOOD RELEASE WILL DELAY</w:t>
      </w:r>
    </w:p>
    <w:p>
      <w:pPr>
        <w:ind w:firstLine="432"/>
      </w:pPr>
      <w:r>
        <w:t>SIDE EFFECTS ACCEPTED</w:t>
      </w:r>
    </w:p>
    <w:p>
      <w:pPr>
        <w:ind w:firstLine="432"/>
      </w:pPr>
      <w:r>
        <w:t>"Accepted by who?" Thena asked.</w:t>
      </w:r>
    </w:p>
    <w:p>
      <w:pPr>
        <w:ind w:firstLine="432"/>
      </w:pPr>
      <w:r>
        <w:t>The answer came at once.</w:t>
      </w:r>
    </w:p>
    <w:p>
      <w:pPr>
        <w:ind w:firstLine="432"/>
      </w:pPr>
      <w:r>
        <w:t>ME</w:t>
      </w:r>
    </w:p>
    <w:p>
      <w:pPr>
        <w:ind w:firstLine="432"/>
      </w:pPr>
      <w:r>
        <w:t>Then, beneath it:</w:t>
      </w:r>
    </w:p>
    <w:p>
      <w:pPr>
        <w:ind w:firstLine="432"/>
      </w:pPr>
      <w:r>
        <w:t>LEVER THREE WHEN INDICATED</w:t>
      </w:r>
    </w:p>
    <w:p>
      <w:pPr>
        <w:ind w:firstLine="432"/>
      </w:pPr>
      <w:r>
        <w:t>Cassian looked at the panel.</w:t>
      </w:r>
    </w:p>
    <w:p>
      <w:pPr>
        <w:ind w:firstLine="432"/>
      </w:pPr>
      <w:r>
        <w:t>Manual flood controls. Half the labels had peeled away, but the pipe map above them was still readable if you stopped treating it like a ruin and started treating it like a machine.</w:t>
      </w:r>
    </w:p>
    <w:p>
      <w:pPr>
        <w:ind w:firstLine="432"/>
      </w:pPr>
      <w:r>
        <w:t>Reservoir intake.</w:t>
      </w:r>
    </w:p>
    <w:p>
      <w:pPr>
        <w:ind w:firstLine="432"/>
      </w:pPr>
      <w:r>
        <w:t>Pressure gate.</w:t>
      </w:r>
    </w:p>
    <w:p>
      <w:pPr>
        <w:ind w:firstLine="432"/>
      </w:pPr>
      <w:r>
        <w:t>Emergency overflow.</w:t>
      </w:r>
    </w:p>
    <w:p>
      <w:pPr>
        <w:ind w:firstLine="432"/>
      </w:pPr>
      <w:r>
        <w:t>"What does lever three do?" Thena asked.</w:t>
      </w:r>
    </w:p>
    <w:p>
      <w:pPr>
        <w:ind w:firstLine="432"/>
      </w:pPr>
      <w:r>
        <w:t>"Opens the wrong amount of water in the wrong direction," Cassian said.</w:t>
      </w:r>
    </w:p>
    <w:p>
      <w:pPr>
        <w:ind w:firstLine="432"/>
      </w:pPr>
      <w:r>
        <w:t>The console added:</w:t>
      </w:r>
    </w:p>
    <w:p>
      <w:pPr>
        <w:ind w:firstLine="432"/>
      </w:pPr>
      <w:r>
        <w:t>CORRECT</w:t>
      </w:r>
    </w:p>
    <w:p>
      <w:pPr>
        <w:ind w:firstLine="432"/>
      </w:pPr>
      <w:r>
        <w:t>Thena stared at it.</w:t>
      </w:r>
    </w:p>
    <w:p>
      <w:pPr>
        <w:ind w:firstLine="432"/>
      </w:pPr>
      <w:r>
        <w:t>"I hate that."</w:t>
      </w:r>
    </w:p>
    <w:p>
      <w:pPr>
        <w:ind w:firstLine="432"/>
      </w:pPr>
      <w:r>
        <w:t>Above them, the building groaned.</w:t>
      </w:r>
    </w:p>
    <w:p>
      <w:pPr>
        <w:ind w:firstLine="432"/>
      </w:pPr>
      <w:r>
        <w:t>Somewhere in the shaft they had just escaped, a heavy impact rang down through steel.</w:t>
      </w:r>
    </w:p>
    <w:p>
      <w:pPr>
        <w:ind w:firstLine="432"/>
      </w:pPr>
      <w:r>
        <w:t>Then another.</w:t>
      </w:r>
    </w:p>
    <w:p>
      <w:pPr>
        <w:ind w:firstLine="432"/>
      </w:pPr>
      <w:r>
        <w:t>Organized. Measured.</w:t>
      </w:r>
    </w:p>
    <w:p>
      <w:pPr>
        <w:ind w:firstLine="432"/>
      </w:pPr>
      <w:r>
        <w:t>Not Gor.</w:t>
      </w:r>
    </w:p>
    <w:p>
      <w:pPr>
        <w:ind w:firstLine="432"/>
      </w:pPr>
      <w:r>
        <w:t>Hive teams with tools.</w:t>
      </w:r>
    </w:p>
    <w:p>
      <w:pPr>
        <w:ind w:firstLine="432"/>
      </w:pPr>
      <w:r>
        <w:t>The console flashed red.</w:t>
      </w:r>
    </w:p>
    <w:p>
      <w:pPr>
        <w:ind w:firstLine="432"/>
      </w:pPr>
      <w:r>
        <w:t>NOW</w:t>
      </w:r>
    </w:p>
    <w:p>
      <w:pPr>
        <w:ind w:firstLine="432"/>
      </w:pPr>
      <w:r>
        <w:t>Cassian pulled lever three.</w:t>
      </w:r>
    </w:p>
    <w:p>
      <w:pPr>
        <w:ind w:firstLine="432"/>
      </w:pPr>
      <w:r>
        <w:t>At first nothing happened.</w:t>
      </w:r>
    </w:p>
    <w:p>
      <w:pPr>
        <w:ind w:firstLine="432"/>
      </w:pPr>
      <w:r>
        <w:t>Then the entire chamber shuddered as something immense unclenched in the walls.</w:t>
      </w:r>
    </w:p>
    <w:p>
      <w:pPr>
        <w:ind w:firstLine="432"/>
      </w:pPr>
      <w:r>
        <w:t>Water hit the outer pipes with a force he felt through his teeth. Pressure surged through the control room. One dead gauge blew its faceplate across the floor. Somewhere above them, a mechanical roar rose into a violent sustained rush.</w:t>
      </w:r>
    </w:p>
    <w:p>
      <w:pPr>
        <w:ind w:firstLine="432"/>
      </w:pPr>
      <w:r>
        <w:t>Thena braced herself against the wall.</w:t>
      </w:r>
    </w:p>
    <w:p>
      <w:pPr>
        <w:ind w:firstLine="432"/>
      </w:pPr>
      <w:r>
        <w:t>"Tell me they were clear."</w:t>
      </w:r>
    </w:p>
    <w:p>
      <w:pPr>
        <w:ind w:firstLine="432"/>
      </w:pPr>
      <w:r>
        <w:t>Cassian did not answer.</w:t>
      </w:r>
    </w:p>
    <w:p>
      <w:pPr>
        <w:ind w:firstLine="432"/>
      </w:pPr>
      <w:r>
        <w:t>The console did.</w:t>
      </w:r>
    </w:p>
    <w:p>
      <w:pPr>
        <w:ind w:firstLine="432"/>
      </w:pPr>
      <w:r>
        <w:t>NONLETHAL IF COMPETENT</w:t>
      </w:r>
    </w:p>
    <w:p>
      <w:pPr>
        <w:ind w:firstLine="432"/>
      </w:pPr>
      <w:r>
        <w:t>She laughed once, sharp and disbelieving.</w:t>
      </w:r>
    </w:p>
    <w:p>
      <w:pPr>
        <w:ind w:firstLine="432"/>
      </w:pPr>
      <w:r>
        <w:t>"That is the most hateful sentence I have read all year."</w:t>
      </w:r>
    </w:p>
    <w:p>
      <w:pPr>
        <w:ind w:firstLine="432"/>
      </w:pPr>
      <w:r>
        <w:t>The red warning vanished.</w:t>
      </w:r>
    </w:p>
    <w:p>
      <w:pPr>
        <w:ind w:firstLine="432"/>
      </w:pPr>
      <w:r>
        <w:t>New text took its place:</w:t>
      </w:r>
    </w:p>
    <w:p>
      <w:pPr>
        <w:ind w:firstLine="432"/>
      </w:pPr>
      <w:r>
        <w:t>MOVE BEFORE PRESSURE EQUALIZES</w:t>
      </w:r>
    </w:p>
    <w:p>
      <w:pPr>
        <w:ind w:firstLine="432"/>
      </w:pPr>
      <w:r>
        <w:t>The west wall split down the seam and opened onto a narrow maintenance crawl lined with more white guide strips.</w:t>
      </w:r>
    </w:p>
    <w:p>
      <w:pPr>
        <w:ind w:firstLine="432"/>
      </w:pPr>
      <w:r>
        <w:t>Thena grabbed the med case and went first this time without waiting for him.</w:t>
      </w:r>
    </w:p>
    <w:p>
      <w:pPr>
        <w:ind w:firstLine="432"/>
      </w:pPr>
      <w:r>
        <w:t>"If it gets us killed," she said, ducking into the opening, "I'm coming back specifically to be difficult."</w:t>
      </w:r>
    </w:p>
    <w:p>
      <w:pPr>
        <w:ind w:firstLine="432"/>
      </w:pPr>
      <w:r>
        <w:t>Cassian followed.</w:t>
      </w:r>
    </w:p>
    <w:p>
      <w:pPr>
        <w:ind w:firstLine="432"/>
      </w:pPr>
      <w:r>
        <w:t>The crawl angled upward, then flattened into a conduit shelf running along another open chamber. Below them, dark water frothed through spill channels newly awakened by the flood release. Across the gap, through a grated service level, he caught motion.</w:t>
      </w:r>
    </w:p>
    <w:p>
      <w:pPr>
        <w:ind w:firstLine="432"/>
      </w:pPr>
      <w:r>
        <w:t>Three armored figures.</w:t>
      </w:r>
    </w:p>
    <w:p>
      <w:pPr>
        <w:ind w:firstLine="432"/>
      </w:pPr>
      <w:r>
        <w:t>Hive.</w:t>
      </w:r>
    </w:p>
    <w:p>
      <w:pPr>
        <w:ind w:firstLine="432"/>
      </w:pPr>
      <w:r>
        <w:t>Off balance.</w:t>
      </w:r>
    </w:p>
    <w:p>
      <w:pPr>
        <w:ind w:firstLine="432"/>
      </w:pPr>
      <w:r>
        <w:t>Alive.</w:t>
      </w:r>
    </w:p>
    <w:p>
      <w:pPr>
        <w:ind w:firstLine="432"/>
      </w:pPr>
      <w:r>
        <w:t>Delayed.</w:t>
      </w:r>
    </w:p>
    <w:p>
      <w:pPr>
        <w:ind w:firstLine="432"/>
      </w:pPr>
      <w:r>
        <w:t>One of them looked up too late to matter.</w:t>
      </w:r>
    </w:p>
    <w:p>
      <w:pPr>
        <w:ind w:firstLine="432"/>
      </w:pPr>
      <w:r>
        <w:t>The guide strips along Cassian's side of the chamber went out in sequence behind him, erasing the route as he moved.</w:t>
      </w:r>
    </w:p>
    <w:p>
      <w:pPr>
        <w:ind w:firstLine="432"/>
      </w:pPr>
      <w:r>
        <w:t>Limit confirmed.</w:t>
      </w:r>
    </w:p>
    <w:p>
      <w:pPr>
        <w:ind w:firstLine="432"/>
      </w:pPr>
      <w:r>
        <w:t>The source could guide.</w:t>
      </w:r>
    </w:p>
    <w:p>
      <w:pPr>
        <w:ind w:firstLine="432"/>
      </w:pPr>
      <w:r>
        <w:t>Delay.</w:t>
      </w:r>
    </w:p>
    <w:p>
      <w:pPr>
        <w:ind w:firstLine="432"/>
      </w:pPr>
      <w:r>
        <w:t>Redirect.</w:t>
      </w:r>
    </w:p>
    <w:p>
      <w:pPr>
        <w:ind w:firstLine="432"/>
      </w:pPr>
      <w:r>
        <w:t>It could not hold ground.</w:t>
      </w:r>
    </w:p>
    <w:p>
      <w:pPr>
        <w:ind w:firstLine="432"/>
      </w:pPr>
      <w:r>
        <w:t>At the far end of the shelf waited a transit shell the size of a cargo crate mounted on a single buried rail. Manual cab. No external markings. One chair bolted to each side. The front panel had been forced open and rewired by someone who understood how much of a machine you actually needed.</w:t>
      </w:r>
    </w:p>
    <w:p>
      <w:pPr>
        <w:ind w:firstLine="432"/>
      </w:pPr>
      <w:r>
        <w:t>A final terminal glowed inside the cab.</w:t>
      </w:r>
    </w:p>
    <w:p>
      <w:pPr>
        <w:ind w:firstLine="432"/>
      </w:pPr>
      <w:r>
        <w:t>LAST STABLE LINK</w:t>
      </w:r>
    </w:p>
    <w:p>
      <w:pPr>
        <w:ind w:firstLine="432"/>
      </w:pPr>
      <w:r>
        <w:t>Thena climbed in and set the med case at her feet.</w:t>
      </w:r>
    </w:p>
    <w:p>
      <w:pPr>
        <w:ind w:firstLine="432"/>
      </w:pPr>
      <w:r>
        <w:t>"That sounds encouraging."</w:t>
      </w:r>
    </w:p>
    <w:p>
      <w:pPr>
        <w:ind w:firstLine="432"/>
      </w:pPr>
      <w:r>
        <w:t>Cassian stepped in after her.</w:t>
      </w:r>
    </w:p>
    <w:p>
      <w:pPr>
        <w:ind w:firstLine="432"/>
      </w:pPr>
      <w:r>
        <w:t>The cab smelled of dust, hot metal, and recently cut insulation.</w:t>
      </w:r>
    </w:p>
    <w:p>
      <w:pPr>
        <w:ind w:firstLine="432"/>
      </w:pPr>
      <w:r>
        <w:t>The terminal continued:</w:t>
      </w:r>
    </w:p>
    <w:p>
      <w:pPr>
        <w:ind w:firstLine="432"/>
      </w:pPr>
      <w:r>
        <w:t>AFTER THIS</w:t>
      </w:r>
    </w:p>
    <w:p>
      <w:pPr>
        <w:ind w:firstLine="432"/>
      </w:pPr>
      <w:r>
        <w:t>NO DOORS</w:t>
      </w:r>
    </w:p>
    <w:p>
      <w:pPr>
        <w:ind w:firstLine="432"/>
      </w:pPr>
      <w:r>
        <w:t>NO LIFTS</w:t>
      </w:r>
    </w:p>
    <w:p>
      <w:pPr>
        <w:ind w:firstLine="432"/>
      </w:pPr>
      <w:r>
        <w:t>NO REMOTE FLOOD CONTROL</w:t>
      </w:r>
    </w:p>
    <w:p>
      <w:pPr>
        <w:ind w:firstLine="432"/>
      </w:pPr>
      <w:r>
        <w:t>Thena leaned back against the wall.</w:t>
      </w:r>
    </w:p>
    <w:p>
      <w:pPr>
        <w:ind w:firstLine="432"/>
      </w:pPr>
      <w:r>
        <w:t>"So this is the limit."</w:t>
      </w:r>
    </w:p>
    <w:p>
      <w:pPr>
        <w:ind w:firstLine="432"/>
      </w:pPr>
      <w:r>
        <w:t>NO</w:t>
      </w:r>
    </w:p>
    <w:p>
      <w:pPr>
        <w:ind w:firstLine="432"/>
      </w:pPr>
      <w:r>
        <w:t>THIS IS THE LIMIT OF CONVENIENCE</w:t>
      </w:r>
    </w:p>
    <w:p>
      <w:pPr>
        <w:ind w:firstLine="432"/>
      </w:pPr>
      <w:r>
        <w:t>She closed her eyes for a second.</w:t>
      </w:r>
    </w:p>
    <w:p>
      <w:pPr>
        <w:ind w:firstLine="432"/>
      </w:pPr>
      <w:r>
        <w:t>"I preferred it when it was terse."</w:t>
      </w:r>
    </w:p>
    <w:p>
      <w:pPr>
        <w:ind w:firstLine="432"/>
      </w:pPr>
      <w:r>
        <w:t>Cassian looked at the dark rail ahead.</w:t>
      </w:r>
    </w:p>
    <w:p>
      <w:pPr>
        <w:ind w:firstLine="432"/>
      </w:pPr>
      <w:r>
        <w:t>"Where does this take us?"</w:t>
      </w:r>
    </w:p>
    <w:p>
      <w:pPr>
        <w:ind w:firstLine="432"/>
      </w:pPr>
      <w:r>
        <w:t>The answer took longer this time.</w:t>
      </w:r>
    </w:p>
    <w:p>
      <w:pPr>
        <w:ind w:firstLine="432"/>
      </w:pPr>
      <w:r>
        <w:t>BELOW THE MAP</w:t>
      </w:r>
    </w:p>
    <w:p>
      <w:pPr>
        <w:ind w:firstLine="432"/>
      </w:pPr>
      <w:r>
        <w:t>He waited.</w:t>
      </w:r>
    </w:p>
    <w:p>
      <w:pPr>
        <w:ind w:firstLine="432"/>
      </w:pPr>
      <w:r>
        <w:t>Nothing else appeared.</w:t>
      </w:r>
    </w:p>
    <w:p>
      <w:pPr>
        <w:ind w:firstLine="432"/>
      </w:pPr>
      <w:r>
        <w:t>"That is not a place," Thena said.</w:t>
      </w:r>
    </w:p>
    <w:p>
      <w:pPr>
        <w:ind w:firstLine="432"/>
      </w:pPr>
      <w:r>
        <w:t>The terminal ignored her.</w:t>
      </w:r>
    </w:p>
    <w:p>
      <w:pPr>
        <w:ind w:firstLine="432"/>
      </w:pPr>
      <w:r>
        <w:t>OPEN CHANNELS RESUME IN 90 SECONDS</w:t>
      </w:r>
    </w:p>
    <w:p>
      <w:pPr>
        <w:ind w:firstLine="432"/>
      </w:pPr>
      <w:r>
        <w:t>TRAVEL DARK</w:t>
      </w:r>
    </w:p>
    <w:p>
      <w:pPr>
        <w:ind w:firstLine="432"/>
      </w:pPr>
      <w:r>
        <w:t>GOR WILL ADAPT FASTER THAN HIVE</w:t>
      </w:r>
    </w:p>
    <w:p>
      <w:pPr>
        <w:ind w:firstLine="432"/>
      </w:pPr>
      <w:r>
        <w:t>Cassian's jaw tightened.</w:t>
      </w:r>
    </w:p>
    <w:p>
      <w:pPr>
        <w:ind w:firstLine="432"/>
      </w:pPr>
      <w:r>
        <w:t>"On what basis?"</w:t>
      </w:r>
    </w:p>
    <w:p>
      <w:pPr>
        <w:ind w:firstLine="432"/>
      </w:pPr>
      <w:r>
        <w:t>The screen held.</w:t>
      </w:r>
    </w:p>
    <w:p>
      <w:pPr>
        <w:ind w:firstLine="432"/>
      </w:pPr>
      <w:r>
        <w:t>Then:</w:t>
      </w:r>
    </w:p>
    <w:p>
      <w:pPr>
        <w:ind w:firstLine="432"/>
      </w:pPr>
      <w:r>
        <w:t>HE IS LOOKING FOR YOU</w:t>
      </w:r>
    </w:p>
    <w:p>
      <w:pPr>
        <w:ind w:firstLine="432"/>
      </w:pPr>
      <w:r>
        <w:t>THEY ARE LOOKING FOR A FAILURE</w:t>
      </w:r>
    </w:p>
    <w:p>
      <w:pPr>
        <w:ind w:firstLine="432"/>
      </w:pPr>
      <w:r>
        <w:t>That landed cleanly.</w:t>
      </w:r>
    </w:p>
    <w:p>
      <w:pPr>
        <w:ind w:firstLine="432"/>
      </w:pPr>
      <w:r>
        <w:t>Thena read it too and went quiet.</w:t>
      </w:r>
    </w:p>
    <w:p>
      <w:pPr>
        <w:ind w:firstLine="432"/>
      </w:pPr>
      <w:r>
        <w:t>Cassian asked one more question before the link died.</w:t>
      </w:r>
    </w:p>
    <w:p>
      <w:pPr>
        <w:ind w:firstLine="432"/>
      </w:pPr>
      <w:r>
        <w:t>"Can you still see us after this?"</w:t>
      </w:r>
    </w:p>
    <w:p>
      <w:pPr>
        <w:ind w:firstLine="432"/>
      </w:pPr>
      <w:r>
        <w:t>The terminal answered with what might have been honesty or might have been calculation.</w:t>
      </w:r>
    </w:p>
    <w:p>
      <w:pPr>
        <w:ind w:firstLine="432"/>
      </w:pPr>
      <w:r>
        <w:t>INTERMITTENTLY</w:t>
      </w:r>
    </w:p>
    <w:p>
      <w:pPr>
        <w:ind w:firstLine="432"/>
      </w:pPr>
      <w:r>
        <w:t>Then, after a pause:</w:t>
      </w:r>
    </w:p>
    <w:p>
      <w:pPr>
        <w:ind w:firstLine="432"/>
      </w:pPr>
      <w:r>
        <w:t>SURVIVE THE GAPS</w:t>
      </w:r>
    </w:p>
    <w:p>
      <w:pPr>
        <w:ind w:firstLine="432"/>
      </w:pPr>
      <w:r>
        <w:t>The screen went black.</w:t>
      </w:r>
    </w:p>
    <w:p>
      <w:pPr>
        <w:ind w:firstLine="432"/>
      </w:pPr>
      <w:r>
        <w:t>The transit shell engaged a second later with a hard metallic snap.</w:t>
      </w:r>
    </w:p>
    <w:p>
      <w:pPr>
        <w:ind w:firstLine="432"/>
      </w:pPr>
      <w:r>
        <w:t>The rail caught.</w:t>
      </w:r>
    </w:p>
    <w:p>
      <w:pPr>
        <w:ind w:firstLine="432"/>
      </w:pPr>
      <w:r>
        <w:t>The cab lurched forward into the dark.</w:t>
      </w:r>
    </w:p>
    <w:p>
      <w:pPr>
        <w:ind w:firstLine="432"/>
      </w:pPr>
      <w:r>
        <w:t>No guide strips now.</w:t>
      </w:r>
    </w:p>
    <w:p>
      <w:pPr>
        <w:ind w:firstLine="432"/>
      </w:pPr>
      <w:r>
        <w:t>No staged light.</w:t>
      </w:r>
    </w:p>
    <w:p>
      <w:pPr>
        <w:ind w:firstLine="432"/>
      </w:pPr>
      <w:r>
        <w:t>Just the sound of steel on steel and the pressure of motion carrying them somewhere the Hive had stopped naming.</w:t>
      </w:r>
    </w:p>
    <w:p>
      <w:r>
        <w:br w:type="page"/>
      </w:r>
    </w:p>
    <w:p>
      <w:pPr>
        <w:pStyle w:val="Heading1"/>
      </w:pPr>
      <w:r>
        <w:t>Chapter 19</w:t>
        <w:br/>
        <w:t>Below the Map</w:t>
      </w:r>
    </w:p>
    <w:p>
      <w:pPr>
        <w:ind w:firstLine="432"/>
      </w:pPr>
      <w:r>
        <w:t>The transit shell ran blind for so long that time stopped feeling measurable.</w:t>
      </w:r>
    </w:p>
    <w:p>
      <w:pPr>
        <w:ind w:firstLine="432"/>
      </w:pPr>
      <w:r>
        <w:t>There were no windows, no status lights, no guide strips waking in sequence to tell them the next step had already been decided. Just the hard rattle of steel wheels under the cab and the occasional shift in pressure when the buried rail curved through spaces too large to guess at.</w:t>
      </w:r>
    </w:p>
    <w:p>
      <w:pPr>
        <w:ind w:firstLine="432"/>
      </w:pPr>
      <w:r>
        <w:t>Thena sat opposite Cassian with the med case between her boots.</w:t>
      </w:r>
    </w:p>
    <w:p>
      <w:pPr>
        <w:ind w:firstLine="432"/>
      </w:pPr>
      <w:r>
        <w:t>"I liked the part where the machine lied to us in complete sentences," she said.</w:t>
      </w:r>
    </w:p>
    <w:p>
      <w:pPr>
        <w:ind w:firstLine="432"/>
      </w:pPr>
      <w:r>
        <w:t>"You still have me."</w:t>
      </w:r>
    </w:p>
    <w:p>
      <w:pPr>
        <w:ind w:firstLine="432"/>
      </w:pPr>
      <w:r>
        <w:t>"That's not the same kind of problem."</w:t>
      </w:r>
    </w:p>
    <w:p>
      <w:pPr>
        <w:ind w:firstLine="432"/>
      </w:pPr>
      <w:r>
        <w:t>The shell jolted, dropped a fraction, then leveled out again.</w:t>
      </w:r>
    </w:p>
    <w:p>
      <w:pPr>
        <w:ind w:firstLine="432"/>
      </w:pPr>
      <w:r>
        <w:t>Cassian kept one hand against the wall and counted the movement the way he would count breaths in a fight. Turn. Grade change. Short straight. Another turn. The map in his head stayed skeletal. Too many missing anchors. Too much dark between decisions.</w:t>
      </w:r>
    </w:p>
    <w:p>
      <w:pPr>
        <w:ind w:firstLine="432"/>
      </w:pPr>
      <w:r>
        <w:t>That bothered him.</w:t>
      </w:r>
    </w:p>
    <w:p>
      <w:pPr>
        <w:ind w:firstLine="432"/>
      </w:pPr>
      <w:r>
        <w:t>It also mattered.</w:t>
      </w:r>
    </w:p>
    <w:p>
      <w:pPr>
        <w:ind w:firstLine="432"/>
      </w:pPr>
      <w:r>
        <w:t>Without the hidden route logic feeding them doors and delays, they were back inside ordinary uncertainty.</w:t>
      </w:r>
    </w:p>
    <w:p>
      <w:pPr>
        <w:ind w:firstLine="432"/>
      </w:pPr>
      <w:r>
        <w:t>The shell slowed.</w:t>
      </w:r>
    </w:p>
    <w:p>
      <w:pPr>
        <w:ind w:firstLine="432"/>
      </w:pPr>
      <w:r>
        <w:t>No message warned them.</w:t>
      </w:r>
    </w:p>
    <w:p>
      <w:pPr>
        <w:ind w:firstLine="432"/>
      </w:pPr>
      <w:r>
        <w:t>No light changed.</w:t>
      </w:r>
    </w:p>
    <w:p>
      <w:pPr>
        <w:ind w:firstLine="432"/>
      </w:pPr>
      <w:r>
        <w:t>It just began to lose momentum until the wheels screamed once against the rail and the cab stopped hard enough to push the med case sideways across the floor.</w:t>
      </w:r>
    </w:p>
    <w:p>
      <w:pPr>
        <w:ind w:firstLine="432"/>
      </w:pPr>
      <w:r>
        <w:t>For a second nothing happened.</w:t>
      </w:r>
    </w:p>
    <w:p>
      <w:pPr>
        <w:ind w:firstLine="432"/>
      </w:pPr>
      <w:r>
        <w:t>Then the front panel dropped open.</w:t>
      </w:r>
    </w:p>
    <w:p>
      <w:pPr>
        <w:ind w:firstLine="432"/>
      </w:pPr>
      <w:r>
        <w:t>Black air waited beyond it.</w:t>
      </w:r>
    </w:p>
    <w:p>
      <w:pPr>
        <w:ind w:firstLine="432"/>
      </w:pPr>
      <w:r>
        <w:t>Not empty.</w:t>
      </w:r>
    </w:p>
    <w:p>
      <w:pPr>
        <w:ind w:firstLine="432"/>
      </w:pPr>
      <w:r>
        <w:t>Cold. Wet. Mineral.</w:t>
      </w:r>
    </w:p>
    <w:p>
      <w:pPr>
        <w:ind w:firstLine="432"/>
      </w:pPr>
      <w:r>
        <w:t>Thena peered past the opening and made a face.</w:t>
      </w:r>
    </w:p>
    <w:p>
      <w:pPr>
        <w:ind w:firstLine="432"/>
      </w:pPr>
      <w:r>
        <w:t>"Tell me this looks navigable to you."</w:t>
      </w:r>
    </w:p>
    <w:p>
      <w:pPr>
        <w:ind w:firstLine="432"/>
      </w:pPr>
      <w:r>
        <w:t>"No."</w:t>
      </w:r>
    </w:p>
    <w:p>
      <w:pPr>
        <w:ind w:firstLine="432"/>
      </w:pPr>
      <w:r>
        <w:t>"Good."</w:t>
      </w:r>
    </w:p>
    <w:p>
      <w:pPr>
        <w:ind w:firstLine="432"/>
      </w:pPr>
      <w:r>
        <w:t>Cassian climbed out first.</w:t>
      </w:r>
    </w:p>
    <w:p>
      <w:pPr>
        <w:ind w:firstLine="432"/>
      </w:pPr>
      <w:r>
        <w:t>The shell had stopped on a maintenance spur ending in open dark. A narrow service lip ran along one wall. Below it, nothing visible. Above, a ceiling lost in shadow. The only light came from the shell itself, a dim service lamp over the hatch that reached just far enough to prove the place had scale and not far enough to define it.</w:t>
      </w:r>
    </w:p>
    <w:p>
      <w:pPr>
        <w:ind w:firstLine="432"/>
      </w:pPr>
      <w:r>
        <w:t>He crouched and touched the rail.</w:t>
      </w:r>
    </w:p>
    <w:p>
      <w:pPr>
        <w:ind w:firstLine="432"/>
      </w:pPr>
      <w:r>
        <w:t>Cold.</w:t>
      </w:r>
    </w:p>
    <w:p>
      <w:pPr>
        <w:ind w:firstLine="432"/>
      </w:pPr>
      <w:r>
        <w:t>No residual hum.</w:t>
      </w:r>
    </w:p>
    <w:p>
      <w:pPr>
        <w:ind w:firstLine="432"/>
      </w:pPr>
      <w:r>
        <w:t>Whatever had carried them here had spent the last of its useful life on the trip.</w:t>
      </w:r>
    </w:p>
    <w:p>
      <w:pPr>
        <w:ind w:firstLine="432"/>
      </w:pPr>
      <w:r>
        <w:t>Thena handed him the med case and climbed out after him.</w:t>
      </w:r>
    </w:p>
    <w:p>
      <w:pPr>
        <w:ind w:firstLine="432"/>
      </w:pPr>
      <w:r>
        <w:t>"Do you hear that?"</w:t>
      </w:r>
    </w:p>
    <w:p>
      <w:pPr>
        <w:ind w:firstLine="432"/>
      </w:pPr>
      <w:r>
        <w:t>He did.</w:t>
      </w:r>
    </w:p>
    <w:p>
      <w:pPr>
        <w:ind w:firstLine="432"/>
      </w:pPr>
      <w:r>
        <w:t>Not machinery.</w:t>
      </w:r>
    </w:p>
    <w:p>
      <w:pPr>
        <w:ind w:firstLine="432"/>
      </w:pPr>
      <w:r>
        <w:t>Water, but not the controlled circulation of pumpworks. Open flow. Slow and broad, moving somewhere below them through stone or old concrete with no system left to discipline it.</w:t>
      </w:r>
    </w:p>
    <w:p>
      <w:pPr>
        <w:ind w:firstLine="432"/>
      </w:pPr>
      <w:r>
        <w:t>She looked back into the shell.</w:t>
      </w:r>
    </w:p>
    <w:p>
      <w:pPr>
        <w:ind w:firstLine="432"/>
      </w:pPr>
      <w:r>
        <w:t>"Nothing?"</w:t>
      </w:r>
    </w:p>
    <w:p>
      <w:pPr>
        <w:ind w:firstLine="432"/>
      </w:pPr>
      <w:r>
        <w:t>The dark screen inside reflected only the weak hatch light.</w:t>
      </w:r>
    </w:p>
    <w:p>
      <w:pPr>
        <w:ind w:firstLine="432"/>
      </w:pPr>
      <w:r>
        <w:t>No last instruction.</w:t>
      </w:r>
    </w:p>
    <w:p>
      <w:pPr>
        <w:ind w:firstLine="432"/>
      </w:pPr>
      <w:r>
        <w:t>No apology.</w:t>
      </w:r>
    </w:p>
    <w:p>
      <w:pPr>
        <w:ind w:firstLine="432"/>
      </w:pPr>
      <w:r>
        <w:t>No path.</w:t>
      </w:r>
    </w:p>
    <w:p>
      <w:pPr>
        <w:ind w:firstLine="432"/>
      </w:pPr>
      <w:r>
        <w:t>"Nothing," Cassian said.</w:t>
      </w:r>
    </w:p>
    <w:p>
      <w:pPr>
        <w:ind w:firstLine="432"/>
      </w:pPr>
      <w:r>
        <w:t>"Intermittent," Thena muttered. "Right."</w:t>
      </w:r>
    </w:p>
    <w:p>
      <w:pPr>
        <w:ind w:firstLine="432"/>
      </w:pPr>
      <w:r>
        <w:t>The lip ended ten meters ahead at a bolted ladder descending into shadow. No indicator lit it. No message claimed it.</w:t>
      </w:r>
    </w:p>
    <w:p>
      <w:pPr>
        <w:ind w:firstLine="432"/>
      </w:pPr>
      <w:r>
        <w:t>On the wall beside the top rung, someone had carved three short diagonal cuts into the metal.</w:t>
      </w:r>
    </w:p>
    <w:p>
      <w:pPr>
        <w:ind w:firstLine="432"/>
      </w:pPr>
      <w:r>
        <w:t>Not machine-clean.</w:t>
      </w:r>
    </w:p>
    <w:p>
      <w:pPr>
        <w:ind w:firstLine="432"/>
      </w:pPr>
      <w:r>
        <w:t>Done by hand.</w:t>
      </w:r>
    </w:p>
    <w:p>
      <w:pPr>
        <w:ind w:firstLine="432"/>
      </w:pPr>
      <w:r>
        <w:t>Old enough to have collected grime. Recent enough that the edges still held shape.</w:t>
      </w:r>
    </w:p>
    <w:p>
      <w:pPr>
        <w:ind w:firstLine="432"/>
      </w:pPr>
      <w:r>
        <w:t>Thena stepped closer.</w:t>
      </w:r>
    </w:p>
    <w:p>
      <w:pPr>
        <w:ind w:firstLine="432"/>
      </w:pPr>
      <w:r>
        <w:t>"That's not Hive."</w:t>
      </w:r>
    </w:p>
    <w:p>
      <w:pPr>
        <w:ind w:firstLine="432"/>
      </w:pPr>
      <w:r>
        <w:t>"I know."</w:t>
      </w:r>
    </w:p>
    <w:p>
      <w:pPr>
        <w:ind w:firstLine="432"/>
      </w:pPr>
      <w:r>
        <w:t>She ran her thumb just above the cuts without touching them.</w:t>
      </w:r>
    </w:p>
    <w:p>
      <w:pPr>
        <w:ind w:firstLine="432"/>
      </w:pPr>
      <w:r>
        <w:t>"I've seen marks like this in old lane routes. Not here. Higher up. Hand-offs. Safe passage if you know whose pattern you're looking at."</w:t>
      </w:r>
    </w:p>
    <w:p>
      <w:pPr>
        <w:ind w:firstLine="432"/>
      </w:pPr>
      <w:r>
        <w:t>"Do you know this pattern?"</w:t>
      </w:r>
    </w:p>
    <w:p>
      <w:pPr>
        <w:ind w:firstLine="432"/>
      </w:pPr>
      <w:r>
        <w:t>She gave him a flat look.</w:t>
      </w:r>
    </w:p>
    <w:p>
      <w:pPr>
        <w:ind w:firstLine="432"/>
      </w:pPr>
      <w:r>
        <w:t>"If I did, I wouldn't be staring at it."</w:t>
      </w:r>
    </w:p>
    <w:p>
      <w:pPr>
        <w:ind w:firstLine="432"/>
      </w:pPr>
      <w:r>
        <w:t>Cassian studied the wall around the mark.</w:t>
      </w:r>
    </w:p>
    <w:p>
      <w:pPr>
        <w:ind w:firstLine="432"/>
      </w:pPr>
      <w:r>
        <w:t>No second sign. No directional code he recognized. Just the ladder, the dark below it, and the absence of alternatives.</w:t>
      </w:r>
    </w:p>
    <w:p>
      <w:pPr>
        <w:ind w:firstLine="432"/>
      </w:pPr>
      <w:r>
        <w:t>He started down.</w:t>
      </w:r>
    </w:p>
    <w:p>
      <w:pPr>
        <w:ind w:firstLine="432"/>
      </w:pPr>
      <w:r>
        <w:t>The metal was slick with condensation and older rust. The ladder descended farther than it should have, past cross-braced concrete, past sealed conduit mouths, past one collapsed landing half swallowed by mineral buildup. By the time his boots touched solid ground, the shell above was already only a dull square of light.</w:t>
      </w:r>
    </w:p>
    <w:p>
      <w:pPr>
        <w:ind w:firstLine="432"/>
      </w:pPr>
      <w:r>
        <w:t>The chamber at the bottom was not a chamber at all.</w:t>
      </w:r>
    </w:p>
    <w:p>
      <w:pPr>
        <w:ind w:firstLine="432"/>
      </w:pPr>
      <w:r>
        <w:t>It was a buried street.</w:t>
      </w:r>
    </w:p>
    <w:p>
      <w:pPr>
        <w:ind w:firstLine="432"/>
      </w:pPr>
      <w:r>
        <w:t>Or something that had once tried to be one.</w:t>
      </w:r>
    </w:p>
    <w:p>
      <w:pPr>
        <w:ind w:firstLine="432"/>
      </w:pPr>
      <w:r>
        <w:t>The ceiling arched high enough to suggest civic intent, then vanished into fracture and hanging dark. Two parallel walkways ran above a central channel of black water moving slow between retaining walls. On either side, recessed doorframes and shuttered service fronts followed the curve away into distance. A city concept, translated underground, then abandoned before anyone had finished pretending it made sense.</w:t>
      </w:r>
    </w:p>
    <w:p>
      <w:pPr>
        <w:ind w:firstLine="432"/>
      </w:pPr>
      <w:r>
        <w:t>Thena reached the floor beside him and stood still.</w:t>
      </w:r>
    </w:p>
    <w:p>
      <w:pPr>
        <w:ind w:firstLine="432"/>
      </w:pPr>
      <w:r>
        <w:t>"All right," she said quietly. "I officially do not know this part."</w:t>
      </w:r>
    </w:p>
    <w:p>
      <w:pPr>
        <w:ind w:firstLine="432"/>
      </w:pPr>
      <w:r>
        <w:t>Cassian turned once in place, reading what he could.</w:t>
      </w:r>
    </w:p>
    <w:p>
      <w:pPr>
        <w:ind w:firstLine="432"/>
      </w:pPr>
      <w:r>
        <w:t>No live terminals.</w:t>
      </w:r>
    </w:p>
    <w:p>
      <w:pPr>
        <w:ind w:firstLine="432"/>
      </w:pPr>
      <w:r>
        <w:t>No mesh glow.</w:t>
      </w:r>
    </w:p>
    <w:p>
      <w:pPr>
        <w:ind w:firstLine="432"/>
      </w:pPr>
      <w:r>
        <w:t>No active relay nodes humming behind the walls.</w:t>
      </w:r>
    </w:p>
    <w:p>
      <w:pPr>
        <w:ind w:firstLine="432"/>
      </w:pPr>
      <w:r>
        <w:t>The air itself felt outside the map, not because it was wild but because nothing here was still talking to anything else.</w:t>
      </w:r>
    </w:p>
    <w:p>
      <w:pPr>
        <w:ind w:firstLine="432"/>
      </w:pPr>
      <w:r>
        <w:t>He said, "Below the map."</w:t>
      </w:r>
    </w:p>
    <w:p>
      <w:pPr>
        <w:ind w:firstLine="432"/>
      </w:pPr>
      <w:r>
        <w:t>Thena looked at him. "What?"</w:t>
      </w:r>
    </w:p>
    <w:p>
      <w:pPr>
        <w:ind w:firstLine="432"/>
      </w:pPr>
      <w:r>
        <w:t>"That's what it called this."</w:t>
      </w:r>
    </w:p>
    <w:p>
      <w:pPr>
        <w:ind w:firstLine="432"/>
      </w:pPr>
      <w:r>
        <w:t>She glanced up into the dark above them.</w:t>
      </w:r>
    </w:p>
    <w:p>
      <w:pPr>
        <w:ind w:firstLine="432"/>
      </w:pPr>
      <w:r>
        <w:t>"Of course it did."</w:t>
      </w:r>
    </w:p>
    <w:p>
      <w:pPr>
        <w:ind w:firstLine="432"/>
      </w:pPr>
      <w:r>
        <w:t>They moved along the left walkway because the right had partially collapsed into the water and because Cassian distrusted symmetry when someone else had last selected the route.</w:t>
      </w:r>
    </w:p>
    <w:p>
      <w:pPr>
        <w:ind w:firstLine="432"/>
      </w:pPr>
      <w:r>
        <w:t>Their footsteps traveled too far.</w:t>
      </w:r>
    </w:p>
    <w:p>
      <w:pPr>
        <w:ind w:firstLine="432"/>
      </w:pPr>
      <w:r>
        <w:t>Every sound came back altered by space.</w:t>
      </w:r>
    </w:p>
    <w:p>
      <w:pPr>
        <w:ind w:firstLine="432"/>
      </w:pPr>
      <w:r>
        <w:t>At the first recessed storefront, the metal shutter had been forced halfway open long ago. Inside sat a room full of broken shelving, flood stains, and the skeletal frame of a transport cradle too old for current Hive manufacture. Someone had scavenged it down to structure and left the shell.</w:t>
      </w:r>
    </w:p>
    <w:p>
      <w:pPr>
        <w:ind w:firstLine="432"/>
      </w:pPr>
      <w:r>
        <w:t>Human absence, not machine failure.</w:t>
      </w:r>
    </w:p>
    <w:p>
      <w:pPr>
        <w:ind w:firstLine="432"/>
      </w:pPr>
      <w:r>
        <w:t>Thena kept her voice low.</w:t>
      </w:r>
    </w:p>
    <w:p>
      <w:pPr>
        <w:ind w:firstLine="432"/>
      </w:pPr>
      <w:r>
        <w:t>"If people use this place, they use it carefully."</w:t>
      </w:r>
    </w:p>
    <w:p>
      <w:pPr>
        <w:ind w:firstLine="432"/>
      </w:pPr>
      <w:r>
        <w:t>"Or not often."</w:t>
      </w:r>
    </w:p>
    <w:p>
      <w:pPr>
        <w:ind w:firstLine="432"/>
      </w:pPr>
      <w:r>
        <w:t>"Same difference down here."</w:t>
      </w:r>
    </w:p>
    <w:p>
      <w:pPr>
        <w:ind w:firstLine="432"/>
      </w:pPr>
      <w:r>
        <w:t>They passed another hand-cut marker at the next junction.</w:t>
      </w:r>
    </w:p>
    <w:p>
      <w:pPr>
        <w:ind w:firstLine="432"/>
      </w:pPr>
      <w:r>
        <w:t>Two vertical lines. One horizontal scored through them.</w:t>
      </w:r>
    </w:p>
    <w:p>
      <w:pPr>
        <w:ind w:firstLine="432"/>
      </w:pPr>
      <w:r>
        <w:t>Then a third, farther on, this one almost worn away beneath mineral crust.</w:t>
      </w:r>
    </w:p>
    <w:p>
      <w:pPr>
        <w:ind w:firstLine="432"/>
      </w:pPr>
      <w:r>
        <w:t>Not random.</w:t>
      </w:r>
    </w:p>
    <w:p>
      <w:pPr>
        <w:ind w:firstLine="432"/>
      </w:pPr>
      <w:r>
        <w:t>Language.</w:t>
      </w:r>
    </w:p>
    <w:p>
      <w:pPr>
        <w:ind w:firstLine="432"/>
      </w:pPr>
      <w:r>
        <w:t>Just not theirs.</w:t>
      </w:r>
    </w:p>
    <w:p>
      <w:pPr>
        <w:ind w:firstLine="432"/>
      </w:pPr>
      <w:r>
        <w:t>Cassian stopped at the third marker and looked back the way they had come.</w:t>
      </w:r>
    </w:p>
    <w:p>
      <w:pPr>
        <w:ind w:firstLine="432"/>
      </w:pPr>
      <w:r>
        <w:t>Thena noticed.</w:t>
      </w:r>
    </w:p>
    <w:p>
      <w:pPr>
        <w:ind w:firstLine="432"/>
      </w:pPr>
      <w:r>
        <w:t>"What?"</w:t>
      </w:r>
    </w:p>
    <w:p>
      <w:pPr>
        <w:ind w:firstLine="432"/>
      </w:pPr>
      <w:r>
        <w:t>"Nothing behind us yet."</w:t>
      </w:r>
    </w:p>
    <w:p>
      <w:pPr>
        <w:ind w:firstLine="432"/>
      </w:pPr>
      <w:r>
        <w:t>"You say that like 'yet' already matters."</w:t>
      </w:r>
    </w:p>
    <w:p>
      <w:pPr>
        <w:ind w:firstLine="432"/>
      </w:pPr>
      <w:r>
        <w:t>"It does."</w:t>
      </w:r>
    </w:p>
    <w:p>
      <w:pPr>
        <w:ind w:firstLine="432"/>
      </w:pPr>
      <w:r>
        <w:t>He did not need a terminal to tell him the obvious.</w:t>
      </w:r>
    </w:p>
    <w:p>
      <w:pPr>
        <w:ind w:firstLine="432"/>
      </w:pPr>
      <w:r>
        <w:t>Hive pursuit lost efficiency without system assistance.</w:t>
      </w:r>
    </w:p>
    <w:p>
      <w:pPr>
        <w:ind w:firstLine="432"/>
      </w:pPr>
      <w:r>
        <w:t>Gor did not.</w:t>
      </w:r>
    </w:p>
    <w:p>
      <w:pPr>
        <w:ind w:firstLine="432"/>
      </w:pPr>
      <w:r>
        <w:t>The hunter did not need doors opened.</w:t>
      </w:r>
    </w:p>
    <w:p>
      <w:pPr>
        <w:ind w:firstLine="432"/>
      </w:pPr>
      <w:r>
        <w:t>He did not need floodgates tripped for him or channels blinded in advance.</w:t>
      </w:r>
    </w:p>
    <w:p>
      <w:pPr>
        <w:ind w:firstLine="432"/>
      </w:pPr>
      <w:r>
        <w:t>All he needed was the line of Cassian's thinking.</w:t>
      </w:r>
    </w:p>
    <w:p>
      <w:pPr>
        <w:ind w:firstLine="432"/>
      </w:pPr>
      <w:r>
        <w:t>Thena read enough of his face to follow the direction of it.</w:t>
      </w:r>
    </w:p>
    <w:p>
      <w:pPr>
        <w:ind w:firstLine="432"/>
      </w:pPr>
      <w:r>
        <w:t>"You think he'll come here too."</w:t>
      </w:r>
    </w:p>
    <w:p>
      <w:pPr>
        <w:ind w:firstLine="432"/>
      </w:pPr>
      <w:r>
        <w:t>"If he decides I would."</w:t>
      </w:r>
    </w:p>
    <w:p>
      <w:pPr>
        <w:ind w:firstLine="432"/>
      </w:pPr>
      <w:r>
        <w:t>"Would you?"</w:t>
      </w:r>
    </w:p>
    <w:p>
      <w:pPr>
        <w:ind w:firstLine="432"/>
      </w:pPr>
      <w:r>
        <w:t>Cassian looked down the buried street, at the dead fronts and black water and human marks cut by hands that expected no algorithm to rescue them.</w:t>
      </w:r>
    </w:p>
    <w:p>
      <w:pPr>
        <w:ind w:firstLine="432"/>
      </w:pPr>
      <w:r>
        <w:t>"Yes," he said.</w:t>
      </w:r>
    </w:p>
    <w:p>
      <w:pPr>
        <w:ind w:firstLine="432"/>
      </w:pPr>
      <w:r>
        <w:t>"That's annoying."</w:t>
      </w:r>
    </w:p>
    <w:p>
      <w:pPr>
        <w:ind w:firstLine="432"/>
      </w:pPr>
      <w:r>
        <w:t>"Yes."</w:t>
      </w:r>
    </w:p>
    <w:p>
      <w:pPr>
        <w:ind w:firstLine="432"/>
      </w:pPr>
      <w:r>
        <w:t>They reached the first place where the walkway widened into a plaza shape. Once there might have been light wells or kiosks or some civic fiction about what people were meant to do there. Now the space held only debris islands, hanging cable roots, and an old map board standing crooked on one support.</w:t>
      </w:r>
    </w:p>
    <w:p>
      <w:pPr>
        <w:ind w:firstLine="432"/>
      </w:pPr>
      <w:r>
        <w:t>Thena saw it first and gave a dry, exhausted laugh.</w:t>
      </w:r>
    </w:p>
    <w:p>
      <w:pPr>
        <w:ind w:firstLine="432"/>
      </w:pPr>
      <w:r>
        <w:t>"Please tell me the haunted machine left us one joke."</w:t>
      </w:r>
    </w:p>
    <w:p>
      <w:pPr>
        <w:ind w:firstLine="432"/>
      </w:pPr>
      <w:r>
        <w:t>Cassian crossed to the board.</w:t>
      </w:r>
    </w:p>
    <w:p>
      <w:pPr>
        <w:ind w:firstLine="432"/>
      </w:pPr>
      <w:r>
        <w:t>Its surface had been layered over so many times the original print no longer mattered. Old route colors showed faintly under soot and grime, but later hands had cut across them with charcoal, paint, knife scratches, and adhesive tags long since peeled away.</w:t>
      </w:r>
    </w:p>
    <w:p>
      <w:pPr>
        <w:ind w:firstLine="432"/>
      </w:pPr>
      <w:r>
        <w:t>Maps over maps over refusal.</w:t>
      </w:r>
    </w:p>
    <w:p>
      <w:pPr>
        <w:ind w:firstLine="432"/>
      </w:pPr>
      <w:r>
        <w:t>Near the center, one phrase had been written by hand in block letters thick enough to survive damp:</w:t>
      </w:r>
    </w:p>
    <w:p>
      <w:pPr>
        <w:ind w:firstLine="432"/>
      </w:pPr>
      <w:r>
        <w:t>NO UPLINK BELOW THIS LINE</w:t>
      </w:r>
    </w:p>
    <w:p>
      <w:pPr>
        <w:ind w:firstLine="432"/>
      </w:pPr>
      <w:r>
        <w:t>Under it, in smaller script:</w:t>
      </w:r>
    </w:p>
    <w:p>
      <w:pPr>
        <w:ind w:firstLine="432"/>
      </w:pPr>
      <w:r>
        <w:t>GOOD</w:t>
      </w:r>
    </w:p>
    <w:p>
      <w:pPr>
        <w:ind w:firstLine="432"/>
      </w:pPr>
      <w:r>
        <w:t>Thena read it over his shoulder.</w:t>
      </w:r>
    </w:p>
    <w:p>
      <w:pPr>
        <w:ind w:firstLine="432"/>
      </w:pPr>
      <w:r>
        <w:t>"I like whoever wrote that."</w:t>
      </w:r>
    </w:p>
    <w:p>
      <w:pPr>
        <w:ind w:firstLine="432"/>
      </w:pPr>
      <w:r>
        <w:t>"You like anyone who insults the Hive with decent timing."</w:t>
      </w:r>
    </w:p>
    <w:p>
      <w:pPr>
        <w:ind w:firstLine="432"/>
      </w:pPr>
      <w:r>
        <w:t>"True."</w:t>
      </w:r>
    </w:p>
    <w:p>
      <w:pPr>
        <w:ind w:firstLine="432"/>
      </w:pPr>
      <w:r>
        <w:t>He traced the lower edge of the board without touching it.</w:t>
      </w:r>
    </w:p>
    <w:p>
      <w:pPr>
        <w:ind w:firstLine="432"/>
      </w:pPr>
      <w:r>
        <w:t>Most of the hand-drawn paths were illegible now, but one sequence of marks repeated from the ladder wall to the walkway junctions to a route sketched faintly toward the far end of the buried street.</w:t>
      </w:r>
    </w:p>
    <w:p>
      <w:pPr>
        <w:ind w:firstLine="432"/>
      </w:pPr>
      <w:r>
        <w:t>Three diagonals.</w:t>
      </w:r>
    </w:p>
    <w:p>
      <w:pPr>
        <w:ind w:firstLine="432"/>
      </w:pPr>
      <w:r>
        <w:t>Pause.</w:t>
      </w:r>
    </w:p>
    <w:p>
      <w:pPr>
        <w:ind w:firstLine="432"/>
      </w:pPr>
      <w:r>
        <w:t>Two verticals crossed once.</w:t>
      </w:r>
    </w:p>
    <w:p>
      <w:pPr>
        <w:ind w:firstLine="432"/>
      </w:pPr>
      <w:r>
        <w:t>Pattern.</w:t>
      </w:r>
    </w:p>
    <w:p>
      <w:pPr>
        <w:ind w:firstLine="432"/>
      </w:pPr>
      <w:r>
        <w:t>"There," he said.</w:t>
      </w:r>
    </w:p>
    <w:p>
      <w:pPr>
        <w:ind w:firstLine="432"/>
      </w:pPr>
      <w:r>
        <w:t>Thena narrowed her eyes. "You can actually read that?"</w:t>
      </w:r>
    </w:p>
    <w:p>
      <w:pPr>
        <w:ind w:firstLine="432"/>
      </w:pPr>
      <w:r>
        <w:t>"Not read. Infer."</w:t>
      </w:r>
    </w:p>
    <w:p>
      <w:pPr>
        <w:ind w:firstLine="432"/>
      </w:pPr>
      <w:r>
        <w:t>"Sometimes I forget how irritating that is."</w:t>
      </w:r>
    </w:p>
    <w:p>
      <w:pPr>
        <w:ind w:firstLine="432"/>
      </w:pPr>
      <w:r>
        <w:t>They followed the marks deeper.</w:t>
      </w:r>
    </w:p>
    <w:p>
      <w:pPr>
        <w:ind w:firstLine="432"/>
      </w:pPr>
      <w:r>
        <w:t>No terminals woke for them. No hidden text arrived to confirm the choice. That absence altered the pace more than either of them admitted. Every doorway had to be judged on sight. Every turn held equal weight until they made it costly by choosing.</w:t>
      </w:r>
    </w:p>
    <w:p>
      <w:pPr>
        <w:ind w:firstLine="432"/>
      </w:pPr>
      <w:r>
        <w:t>At the far end of the street, the water channel widened and disappeared through a breach in the retaining wall. The walkway broke with it, forcing them into a service corridor cut through the concrete by later hands. Rough work. Uneven edges. Not built by the Hive. Rebuilt against it.</w:t>
      </w:r>
    </w:p>
    <w:p>
      <w:pPr>
        <w:ind w:firstLine="432"/>
      </w:pPr>
      <w:r>
        <w:t>Thena touched the wall.</w:t>
      </w:r>
    </w:p>
    <w:p>
      <w:pPr>
        <w:ind w:firstLine="432"/>
      </w:pPr>
      <w:r>
        <w:t>"This wasn't supposed to be here."</w:t>
      </w:r>
    </w:p>
    <w:p>
      <w:pPr>
        <w:ind w:firstLine="432"/>
      </w:pPr>
      <w:r>
        <w:t>"No."</w:t>
      </w:r>
    </w:p>
    <w:p>
      <w:pPr>
        <w:ind w:firstLine="432"/>
      </w:pPr>
      <w:r>
        <w:t>"People made it anyway."</w:t>
      </w:r>
    </w:p>
    <w:p>
      <w:pPr>
        <w:ind w:firstLine="432"/>
      </w:pPr>
      <w:r>
        <w:t>"Yes."</w:t>
      </w:r>
    </w:p>
    <w:p>
      <w:pPr>
        <w:ind w:firstLine="432"/>
      </w:pPr>
      <w:r>
        <w:t>That seemed to steady her more than the hidden route logic had.</w:t>
      </w:r>
    </w:p>
    <w:p>
      <w:pPr>
        <w:ind w:firstLine="432"/>
      </w:pPr>
      <w:r>
        <w:t>Human work.</w:t>
      </w:r>
    </w:p>
    <w:p>
      <w:pPr>
        <w:ind w:firstLine="432"/>
      </w:pPr>
      <w:r>
        <w:t>Visible work.</w:t>
      </w:r>
    </w:p>
    <w:p>
      <w:pPr>
        <w:ind w:firstLine="432"/>
      </w:pPr>
      <w:r>
        <w:t>Something built by hands that might fail for ordinary reasons.</w:t>
      </w:r>
    </w:p>
    <w:p>
      <w:pPr>
        <w:ind w:firstLine="432"/>
      </w:pPr>
      <w:r>
        <w:t>They ducked into the corridor.</w:t>
      </w:r>
    </w:p>
    <w:p>
      <w:pPr>
        <w:ind w:firstLine="432"/>
      </w:pPr>
      <w:r>
        <w:t>The air changed immediately. Less open water. More dust. More old habitation buried under damp and time. Cassian caught the smell of extinguished fire, stale fabric, and metal that had been heated and reshaped recently enough to remember the process.</w:t>
      </w:r>
    </w:p>
    <w:p>
      <w:pPr>
        <w:ind w:firstLine="432"/>
      </w:pPr>
      <w:r>
        <w:t>Occupied once.</w:t>
      </w:r>
    </w:p>
    <w:p>
      <w:pPr>
        <w:ind w:firstLine="432"/>
      </w:pPr>
      <w:r>
        <w:t>Maybe occupied now.</w:t>
      </w:r>
    </w:p>
    <w:p>
      <w:pPr>
        <w:ind w:firstLine="432"/>
      </w:pPr>
      <w:r>
        <w:t>Thena heard it a second later: not words, just the faintest clatter somewhere ahead, followed by abrupt stillness.</w:t>
      </w:r>
    </w:p>
    <w:p>
      <w:pPr>
        <w:ind w:firstLine="432"/>
      </w:pPr>
      <w:r>
        <w:t>She drew her blade.</w:t>
      </w:r>
    </w:p>
    <w:p>
      <w:pPr>
        <w:ind w:firstLine="432"/>
      </w:pPr>
      <w:r>
        <w:t>"Not alone."</w:t>
      </w:r>
    </w:p>
    <w:p>
      <w:pPr>
        <w:ind w:firstLine="432"/>
      </w:pPr>
      <w:r>
        <w:t>Cassian set the med case down without taking his eyes off the dark.</w:t>
      </w:r>
    </w:p>
    <w:p>
      <w:pPr>
        <w:ind w:firstLine="432"/>
      </w:pPr>
      <w:r>
        <w:t>"No."</w:t>
      </w:r>
    </w:p>
    <w:p>
      <w:pPr>
        <w:ind w:firstLine="432"/>
      </w:pPr>
      <w:r>
        <w:t>"Friendly?"</w:t>
      </w:r>
    </w:p>
    <w:p>
      <w:pPr>
        <w:ind w:firstLine="432"/>
      </w:pPr>
      <w:r>
        <w:t>"We have no basis for that."</w:t>
      </w:r>
    </w:p>
    <w:p>
      <w:pPr>
        <w:ind w:firstLine="432"/>
      </w:pPr>
      <w:r>
        <w:t>"You're a pleasure in confined spaces."</w:t>
      </w:r>
    </w:p>
    <w:p>
      <w:pPr>
        <w:ind w:firstLine="432"/>
      </w:pPr>
      <w:r>
        <w:t>He ignored that and listened.</w:t>
      </w:r>
    </w:p>
    <w:p>
      <w:pPr>
        <w:ind w:firstLine="432"/>
      </w:pPr>
      <w:r>
        <w:t>Not pursuit rhythm.</w:t>
      </w:r>
    </w:p>
    <w:p>
      <w:pPr>
        <w:ind w:firstLine="432"/>
      </w:pPr>
      <w:r>
        <w:t>Too light.</w:t>
      </w:r>
    </w:p>
    <w:p>
      <w:pPr>
        <w:ind w:firstLine="432"/>
      </w:pPr>
      <w:r>
        <w:t>Too irregular.</w:t>
      </w:r>
    </w:p>
    <w:p>
      <w:pPr>
        <w:ind w:firstLine="432"/>
      </w:pPr>
      <w:r>
        <w:t>Not Hive boots.</w:t>
      </w:r>
    </w:p>
    <w:p>
      <w:pPr>
        <w:ind w:firstLine="432"/>
      </w:pPr>
      <w:r>
        <w:t>Not Gor.</w:t>
      </w:r>
    </w:p>
    <w:p>
      <w:pPr>
        <w:ind w:firstLine="432"/>
      </w:pPr>
      <w:r>
        <w:t>That did not make it safe.</w:t>
      </w:r>
    </w:p>
    <w:p>
      <w:pPr>
        <w:ind w:firstLine="432"/>
      </w:pPr>
      <w:r>
        <w:t>On the wall beside the corridor mouth, almost hidden under soot, another hand mark waited.</w:t>
      </w:r>
    </w:p>
    <w:p>
      <w:pPr>
        <w:ind w:firstLine="432"/>
      </w:pPr>
      <w:r>
        <w:t>Not the route language this time.</w:t>
      </w:r>
    </w:p>
    <w:p>
      <w:pPr>
        <w:ind w:firstLine="432"/>
      </w:pPr>
      <w:r>
        <w:t>A single line of paint, thumb-width, dark red once and now flaked nearly brown.</w:t>
      </w:r>
    </w:p>
    <w:p>
      <w:pPr>
        <w:ind w:firstLine="432"/>
      </w:pPr>
      <w:r>
        <w:t>Fresh enough to matter.</w:t>
      </w:r>
    </w:p>
    <w:p>
      <w:pPr>
        <w:ind w:firstLine="432"/>
      </w:pPr>
      <w:r>
        <w:t>Stop line.</w:t>
      </w:r>
    </w:p>
    <w:p>
      <w:pPr>
        <w:ind w:firstLine="432"/>
      </w:pPr>
      <w:r>
        <w:t>Boundary.</w:t>
      </w:r>
    </w:p>
    <w:p>
      <w:pPr>
        <w:ind w:firstLine="432"/>
      </w:pPr>
      <w:r>
        <w:t>Warning.</w:t>
      </w:r>
    </w:p>
    <w:p>
      <w:pPr>
        <w:ind w:firstLine="432"/>
      </w:pPr>
      <w:r>
        <w:t>Thena saw it and lowered her voice further.</w:t>
      </w:r>
    </w:p>
    <w:p>
      <w:pPr>
        <w:ind w:firstLine="432"/>
      </w:pPr>
      <w:r>
        <w:t>"We step over that and we're announcing ourselves."</w:t>
      </w:r>
    </w:p>
    <w:p>
      <w:pPr>
        <w:ind w:firstLine="432"/>
      </w:pPr>
      <w:r>
        <w:t>"We're already announced."</w:t>
      </w:r>
    </w:p>
    <w:p>
      <w:pPr>
        <w:ind w:firstLine="432"/>
      </w:pPr>
      <w:r>
        <w:t>"I know. I preferred pretending otherwise."</w:t>
      </w:r>
    </w:p>
    <w:p>
      <w:pPr>
        <w:ind w:firstLine="432"/>
      </w:pPr>
      <w:r>
        <w:t>From deeper in the corridor came a small metallic knock.</w:t>
      </w:r>
    </w:p>
    <w:p>
      <w:pPr>
        <w:ind w:firstLine="432"/>
      </w:pPr>
      <w:r>
        <w:t>Then another.</w:t>
      </w:r>
    </w:p>
    <w:p>
      <w:pPr>
        <w:ind w:firstLine="432"/>
      </w:pPr>
      <w:r>
        <w:t>Measured.</w:t>
      </w:r>
    </w:p>
    <w:p>
      <w:pPr>
        <w:ind w:firstLine="432"/>
      </w:pPr>
      <w:r>
        <w:t>Not accidental.</w:t>
      </w:r>
    </w:p>
    <w:p>
      <w:pPr>
        <w:ind w:firstLine="432"/>
      </w:pPr>
      <w:r>
        <w:t>Signal.</w:t>
      </w:r>
    </w:p>
    <w:p>
      <w:pPr>
        <w:ind w:firstLine="432"/>
      </w:pPr>
      <w:r>
        <w:t>Cassian and Thena looked at each other once.</w:t>
      </w:r>
    </w:p>
    <w:p>
      <w:pPr>
        <w:ind w:firstLine="432"/>
      </w:pPr>
      <w:r>
        <w:t>No infrastructure. No hidden terminal. No machine choosing for them.</w:t>
      </w:r>
    </w:p>
    <w:p>
      <w:pPr>
        <w:ind w:firstLine="432"/>
      </w:pPr>
      <w:r>
        <w:t>Just the line on the wall, the dark ahead, and whoever had decided to answer their arrival with something human enough to make sound by hand.</w:t>
      </w:r>
    </w:p>
    <w:p>
      <w:pPr>
        <w:ind w:firstLine="432"/>
      </w:pPr>
      <w:r>
        <w:t>Cassian picked up the med case.</w:t>
      </w:r>
    </w:p>
    <w:p>
      <w:pPr>
        <w:ind w:firstLine="432"/>
      </w:pPr>
      <w:r>
        <w:t>"We go carefully."</w:t>
      </w:r>
    </w:p>
    <w:p>
      <w:pPr>
        <w:ind w:firstLine="432"/>
      </w:pPr>
      <w:r>
        <w:t>Thena adjusted her grip on the blade.</w:t>
      </w:r>
    </w:p>
    <w:p>
      <w:pPr>
        <w:ind w:firstLine="432"/>
      </w:pPr>
      <w:r>
        <w:t>"You always say that right before things become terrible."</w:t>
      </w:r>
    </w:p>
    <w:p>
      <w:pPr>
        <w:ind w:firstLine="432"/>
      </w:pPr>
      <w:r>
        <w:t>"Then our expectations are aligned."</w:t>
      </w:r>
    </w:p>
    <w:p>
      <w:pPr>
        <w:ind w:firstLine="432"/>
      </w:pPr>
      <w:r>
        <w:t>Together, they stepped over the line and into the part of the dark the map had failed to keep.</w:t>
      </w:r>
    </w:p>
    <w:p>
      <w:r>
        <w:br w:type="page"/>
      </w:r>
    </w:p>
    <w:p>
      <w:pPr>
        <w:pStyle w:val="Heading1"/>
      </w:pPr>
      <w:r>
        <w:t>Chapter 20</w:t>
        <w:br/>
        <w:t>The Line Answers</w:t>
      </w:r>
    </w:p>
    <w:p>
      <w:pPr>
        <w:ind w:firstLine="432"/>
      </w:pPr>
      <w:r>
        <w:t>The dark beyond the red line held for three breaths.</w:t>
      </w:r>
    </w:p>
    <w:p>
      <w:pPr>
        <w:ind w:firstLine="432"/>
      </w:pPr>
      <w:r>
        <w:t>Then it answered.</w:t>
      </w:r>
    </w:p>
    <w:p>
      <w:pPr>
        <w:ind w:firstLine="432"/>
      </w:pPr>
      <w:r>
        <w:t>One knock from deeper in the corridor.</w:t>
      </w:r>
    </w:p>
    <w:p>
      <w:pPr>
        <w:ind w:firstLine="432"/>
      </w:pPr>
      <w:r>
        <w:t>Two back from somewhere above Cassian's left shoulder.</w:t>
      </w:r>
    </w:p>
    <w:p>
      <w:pPr>
        <w:ind w:firstLine="432"/>
      </w:pPr>
      <w:r>
        <w:t>A third from farther in, lighter, almost cautious.</w:t>
      </w:r>
    </w:p>
    <w:p>
      <w:pPr>
        <w:ind w:firstLine="432"/>
      </w:pPr>
      <w:r>
        <w:t>Not random.</w:t>
      </w:r>
    </w:p>
    <w:p>
      <w:pPr>
        <w:ind w:firstLine="432"/>
      </w:pPr>
      <w:r>
        <w:t>Not echo.</w:t>
      </w:r>
    </w:p>
    <w:p>
      <w:pPr>
        <w:ind w:firstLine="432"/>
      </w:pPr>
      <w:r>
        <w:t>People.</w:t>
      </w:r>
    </w:p>
    <w:p>
      <w:pPr>
        <w:ind w:firstLine="432"/>
      </w:pPr>
      <w:r>
        <w:t>Thena did not look around. That, more than anything, told him she understood the rules already forming.</w:t>
      </w:r>
    </w:p>
    <w:p>
      <w:pPr>
        <w:ind w:firstLine="432"/>
      </w:pPr>
      <w:r>
        <w:t>"Hands visible," she said quietly.</w:t>
      </w:r>
    </w:p>
    <w:p>
      <w:pPr>
        <w:ind w:firstLine="432"/>
      </w:pPr>
      <w:r>
        <w:t>"Agreed."</w:t>
      </w:r>
    </w:p>
    <w:p>
      <w:pPr>
        <w:ind w:firstLine="432"/>
      </w:pPr>
      <w:r>
        <w:t>They stood in the corridor mouth with the med case between them, both hands clear, weapons still in reach but no longer pretending to be hidden.</w:t>
      </w:r>
    </w:p>
    <w:p>
      <w:pPr>
        <w:ind w:firstLine="432"/>
      </w:pPr>
      <w:r>
        <w:t>The silence changed shape.</w:t>
      </w:r>
    </w:p>
    <w:p>
      <w:pPr>
        <w:ind w:firstLine="432"/>
      </w:pPr>
      <w:r>
        <w:t>He felt the watchers before he saw them.</w:t>
      </w:r>
    </w:p>
    <w:p>
      <w:pPr>
        <w:ind w:firstLine="432"/>
      </w:pPr>
      <w:r>
        <w:t>A narrow panel in the right-hand wall slid back with almost no sound. Dim amber light touched one section of corridor and left the rest alone. Beyond it, an eye studied them and vanished again.</w:t>
      </w:r>
    </w:p>
    <w:p>
      <w:pPr>
        <w:ind w:firstLine="432"/>
      </w:pPr>
      <w:r>
        <w:t>A voice came from the dark ahead. Old enough to have learned patience properly. Gender hard to place.</w:t>
      </w:r>
    </w:p>
    <w:p>
      <w:pPr>
        <w:ind w:firstLine="432"/>
      </w:pPr>
      <w:r>
        <w:t>"Step to the line and stop."</w:t>
      </w:r>
    </w:p>
    <w:p>
      <w:pPr>
        <w:ind w:firstLine="432"/>
      </w:pPr>
      <w:r>
        <w:t>Cassian and Thena stepped once.</w:t>
      </w:r>
    </w:p>
    <w:p>
      <w:pPr>
        <w:ind w:firstLine="432"/>
      </w:pPr>
      <w:r>
        <w:t>Stopped.</w:t>
      </w:r>
    </w:p>
    <w:p>
      <w:pPr>
        <w:ind w:firstLine="432"/>
      </w:pPr>
      <w:r>
        <w:t>"Set the case down."</w:t>
      </w:r>
    </w:p>
    <w:p>
      <w:pPr>
        <w:ind w:firstLine="432"/>
      </w:pPr>
      <w:r>
        <w:t>Cassian did.</w:t>
      </w:r>
    </w:p>
    <w:p>
      <w:pPr>
        <w:ind w:firstLine="432"/>
      </w:pPr>
      <w:r>
        <w:t>"Kick it forward."</w:t>
      </w:r>
    </w:p>
    <w:p>
      <w:pPr>
        <w:ind w:firstLine="432"/>
      </w:pPr>
      <w:r>
        <w:t>He nudged it across the floor until it crossed into shadow.</w:t>
      </w:r>
    </w:p>
    <w:p>
      <w:pPr>
        <w:ind w:firstLine="432"/>
      </w:pPr>
      <w:r>
        <w:t>Something moved there.</w:t>
      </w:r>
    </w:p>
    <w:p>
      <w:pPr>
        <w:ind w:firstLine="432"/>
      </w:pPr>
      <w:r>
        <w:t>Not rushed. Not fearful. Competent.</w:t>
      </w:r>
    </w:p>
    <w:p>
      <w:pPr>
        <w:ind w:firstLine="432"/>
      </w:pPr>
      <w:r>
        <w:t>The case opened. Metal touched metal. A hinge clicked shut.</w:t>
      </w:r>
    </w:p>
    <w:p>
      <w:pPr>
        <w:ind w:firstLine="432"/>
      </w:pPr>
      <w:r>
        <w:t>The voice came again.</w:t>
      </w:r>
    </w:p>
    <w:p>
      <w:pPr>
        <w:ind w:firstLine="432"/>
      </w:pPr>
      <w:r>
        <w:t>"Who marked you through?"</w:t>
      </w:r>
    </w:p>
    <w:p>
      <w:pPr>
        <w:ind w:firstLine="432"/>
      </w:pPr>
      <w:r>
        <w:t>Thena answered first. "We followed the cuts from the ladder."</w:t>
      </w:r>
    </w:p>
    <w:p>
      <w:pPr>
        <w:ind w:firstLine="432"/>
      </w:pPr>
      <w:r>
        <w:t>"That was not the question."</w:t>
      </w:r>
    </w:p>
    <w:p>
      <w:pPr>
        <w:ind w:firstLine="432"/>
      </w:pPr>
      <w:r>
        <w:t>Cassian said, "No one marked us by hand."</w:t>
      </w:r>
    </w:p>
    <w:p>
      <w:pPr>
        <w:ind w:firstLine="432"/>
      </w:pPr>
      <w:r>
        <w:t>The pause that followed was longer this time.</w:t>
      </w:r>
    </w:p>
    <w:p>
      <w:pPr>
        <w:ind w:firstLine="432"/>
      </w:pPr>
      <w:r>
        <w:t>"Then how did you find the descent?"</w:t>
      </w:r>
    </w:p>
    <w:p>
      <w:pPr>
        <w:ind w:firstLine="432"/>
      </w:pPr>
      <w:r>
        <w:t>"We were moved," Cassian said.</w:t>
      </w:r>
    </w:p>
    <w:p>
      <w:pPr>
        <w:ind w:firstLine="432"/>
      </w:pPr>
      <w:r>
        <w:t>Another shift in the dark.</w:t>
      </w:r>
    </w:p>
    <w:p>
      <w:pPr>
        <w:ind w:firstLine="432"/>
      </w:pPr>
      <w:r>
        <w:t>Not alarm exactly.</w:t>
      </w:r>
    </w:p>
    <w:p>
      <w:pPr>
        <w:ind w:firstLine="432"/>
      </w:pPr>
      <w:r>
        <w:t>Attention.</w:t>
      </w:r>
    </w:p>
    <w:p>
      <w:pPr>
        <w:ind w:firstLine="432"/>
      </w:pPr>
      <w:r>
        <w:t>Thena added, "Before you ask, we know how that sounds."</w:t>
      </w:r>
    </w:p>
    <w:p>
      <w:pPr>
        <w:ind w:firstLine="432"/>
      </w:pPr>
      <w:r>
        <w:t>"Good," the voice said. "Then you also know why it sounds like a lie."</w:t>
      </w:r>
    </w:p>
    <w:p>
      <w:pPr>
        <w:ind w:firstLine="432"/>
      </w:pPr>
      <w:r>
        <w:t>From the wall to Cassian's right, another panel opened. This one wider. A compact weapon protruded first, handmade but well kept, its barrel wrapped against reflection. Behind it stood a narrow figure in layered fabric and scavenged plating, face mostly covered, stance balanced and unsentimental.</w:t>
      </w:r>
    </w:p>
    <w:p>
      <w:pPr>
        <w:ind w:firstLine="432"/>
      </w:pPr>
      <w:r>
        <w:t>Not Hive.</w:t>
      </w:r>
    </w:p>
    <w:p>
      <w:pPr>
        <w:ind w:firstLine="432"/>
      </w:pPr>
      <w:r>
        <w:t>Not amateur.</w:t>
      </w:r>
    </w:p>
    <w:p>
      <w:pPr>
        <w:ind w:firstLine="432"/>
      </w:pPr>
      <w:r>
        <w:t>Two more shapes resolved deeper in the corridor.</w:t>
      </w:r>
    </w:p>
    <w:p>
      <w:pPr>
        <w:ind w:firstLine="432"/>
      </w:pPr>
      <w:r>
        <w:t>One high.</w:t>
      </w:r>
    </w:p>
    <w:p>
      <w:pPr>
        <w:ind w:firstLine="432"/>
      </w:pPr>
      <w:r>
        <w:t>One low.</w:t>
      </w:r>
    </w:p>
    <w:p>
      <w:pPr>
        <w:ind w:firstLine="432"/>
      </w:pPr>
      <w:r>
        <w:t>Crossfire set before conversation.</w:t>
      </w:r>
    </w:p>
    <w:p>
      <w:pPr>
        <w:ind w:firstLine="432"/>
      </w:pPr>
      <w:r>
        <w:t>Thena exhaled once through her nose.</w:t>
      </w:r>
    </w:p>
    <w:p>
      <w:pPr>
        <w:ind w:firstLine="432"/>
      </w:pPr>
      <w:r>
        <w:t>"Better discipline than the clinic."</w:t>
      </w:r>
    </w:p>
    <w:p>
      <w:pPr>
        <w:ind w:firstLine="432"/>
      </w:pPr>
      <w:r>
        <w:t>"That is a low standard," the masked figure said.</w:t>
      </w:r>
    </w:p>
    <w:p>
      <w:pPr>
        <w:ind w:firstLine="432"/>
      </w:pPr>
      <w:r>
        <w:t>The first voice belonged to someone still out of sight.</w:t>
      </w:r>
    </w:p>
    <w:p>
      <w:pPr>
        <w:ind w:firstLine="432"/>
      </w:pPr>
      <w:r>
        <w:t>"Turn out your wrists."</w:t>
      </w:r>
    </w:p>
    <w:p>
      <w:pPr>
        <w:ind w:firstLine="432"/>
      </w:pPr>
      <w:r>
        <w:t>They did.</w:t>
      </w:r>
    </w:p>
    <w:p>
      <w:pPr>
        <w:ind w:firstLine="432"/>
      </w:pPr>
      <w:r>
        <w:t>"Sleeves."</w:t>
      </w:r>
    </w:p>
    <w:p>
      <w:pPr>
        <w:ind w:firstLine="432"/>
      </w:pPr>
      <w:r>
        <w:t>Cassian pulled his back first. Thena followed with her good hand. The watchers took their time inspecting exposed skin, bandage edges, old puncture marks, anything that might hide a tag or tracer. Human inspection. Slow because it had to be.</w:t>
      </w:r>
    </w:p>
    <w:p>
      <w:pPr>
        <w:ind w:firstLine="432"/>
      </w:pPr>
      <w:r>
        <w:t>"The hand," the voice said.</w:t>
      </w:r>
    </w:p>
    <w:p>
      <w:pPr>
        <w:ind w:firstLine="432"/>
      </w:pPr>
      <w:r>
        <w:t>Thena did not move.</w:t>
      </w:r>
    </w:p>
    <w:p>
      <w:pPr>
        <w:ind w:firstLine="432"/>
      </w:pPr>
      <w:r>
        <w:t>"It's clean now."</w:t>
      </w:r>
    </w:p>
    <w:p>
      <w:pPr>
        <w:ind w:firstLine="432"/>
      </w:pPr>
      <w:r>
        <w:t>"Show it anyway."</w:t>
      </w:r>
    </w:p>
    <w:p>
      <w:pPr>
        <w:ind w:firstLine="432"/>
      </w:pPr>
      <w:r>
        <w:t>She looked at Cassian once, then unwound enough of the fresh bandage to expose the inner wrap. No filament. No glint. Just swollen flesh and properly sealed damage.</w:t>
      </w:r>
    </w:p>
    <w:p>
      <w:pPr>
        <w:ind w:firstLine="432"/>
      </w:pPr>
      <w:r>
        <w:t>The masked figure with the weapon lowered it by half an inch.</w:t>
      </w:r>
    </w:p>
    <w:p>
      <w:pPr>
        <w:ind w:firstLine="432"/>
      </w:pPr>
      <w:r>
        <w:t>Not trust.</w:t>
      </w:r>
    </w:p>
    <w:p>
      <w:pPr>
        <w:ind w:firstLine="432"/>
      </w:pPr>
      <w:r>
        <w:t>Revision.</w:t>
      </w:r>
    </w:p>
    <w:p>
      <w:pPr>
        <w:ind w:firstLine="432"/>
      </w:pPr>
      <w:r>
        <w:t>"You cut something out," the unseen voice said.</w:t>
      </w:r>
    </w:p>
    <w:p>
      <w:pPr>
        <w:ind w:firstLine="432"/>
      </w:pPr>
      <w:r>
        <w:t>"A tracker in the clinic bandage," Cassian said.</w:t>
      </w:r>
    </w:p>
    <w:p>
      <w:pPr>
        <w:ind w:firstLine="432"/>
      </w:pPr>
      <w:r>
        <w:t>"How did you find it?"</w:t>
      </w:r>
    </w:p>
    <w:p>
      <w:pPr>
        <w:ind w:firstLine="432"/>
      </w:pPr>
      <w:r>
        <w:t>He could have answered a dozen ways.</w:t>
      </w:r>
    </w:p>
    <w:p>
      <w:pPr>
        <w:ind w:firstLine="432"/>
      </w:pPr>
      <w:r>
        <w:t>None of them improved the room.</w:t>
      </w:r>
    </w:p>
    <w:p>
      <w:pPr>
        <w:ind w:firstLine="432"/>
      </w:pPr>
      <w:r>
        <w:t>"We were told where to look."</w:t>
      </w:r>
    </w:p>
    <w:p>
      <w:pPr>
        <w:ind w:firstLine="432"/>
      </w:pPr>
      <w:r>
        <w:t>The weapon came back up.</w:t>
      </w:r>
    </w:p>
    <w:p>
      <w:pPr>
        <w:ind w:firstLine="432"/>
      </w:pPr>
      <w:r>
        <w:t>Thena closed her eyes briefly. "Cassian."</w:t>
      </w:r>
    </w:p>
    <w:p>
      <w:pPr>
        <w:ind w:firstLine="432"/>
      </w:pPr>
      <w:r>
        <w:t>"It was still true," he said.</w:t>
      </w:r>
    </w:p>
    <w:p>
      <w:pPr>
        <w:ind w:firstLine="432"/>
      </w:pPr>
      <w:r>
        <w:t>The first voice shifted position then, and its owner stepped finally into the low amber spill from the wall panel. Thin build. Gray at the temples. No insignia. No wasted movement. One hand empty. The other resting near a blade worn for use rather than threat.</w:t>
      </w:r>
    </w:p>
    <w:p>
      <w:pPr>
        <w:ind w:firstLine="432"/>
      </w:pPr>
      <w:r>
        <w:t>They looked at Cassian first.</w:t>
      </w:r>
    </w:p>
    <w:p>
      <w:pPr>
        <w:ind w:firstLine="432"/>
      </w:pPr>
      <w:r>
        <w:t>Then at Thena.</w:t>
      </w:r>
    </w:p>
    <w:p>
      <w:pPr>
        <w:ind w:firstLine="432"/>
      </w:pPr>
      <w:r>
        <w:t>Then at the med case now sitting open in shadow.</w:t>
      </w:r>
    </w:p>
    <w:p>
      <w:pPr>
        <w:ind w:firstLine="432"/>
      </w:pPr>
      <w:r>
        <w:t>"By who?" they asked.</w:t>
      </w:r>
    </w:p>
    <w:p>
      <w:pPr>
        <w:ind w:firstLine="432"/>
      </w:pPr>
      <w:r>
        <w:t>"We don't know," Thena said.</w:t>
      </w:r>
    </w:p>
    <w:p>
      <w:pPr>
        <w:ind w:firstLine="432"/>
      </w:pPr>
      <w:r>
        <w:t>"A terminal knows too much," Cassian said at the same time.</w:t>
      </w:r>
    </w:p>
    <w:p>
      <w:pPr>
        <w:ind w:firstLine="432"/>
      </w:pPr>
      <w:r>
        <w:t>The older figure considered that without visible reaction.</w:t>
      </w:r>
    </w:p>
    <w:p>
      <w:pPr>
        <w:ind w:firstLine="432"/>
      </w:pPr>
      <w:r>
        <w:t>"Those are not the same answer."</w:t>
      </w:r>
    </w:p>
    <w:p>
      <w:pPr>
        <w:ind w:firstLine="432"/>
      </w:pPr>
      <w:r>
        <w:t>"They're the same problem," Thena said.</w:t>
      </w:r>
    </w:p>
    <w:p>
      <w:pPr>
        <w:ind w:firstLine="432"/>
      </w:pPr>
      <w:r>
        <w:t>That earned the faintest change around the eyes.</w:t>
      </w:r>
    </w:p>
    <w:p>
      <w:pPr>
        <w:ind w:firstLine="432"/>
      </w:pPr>
      <w:r>
        <w:t>Maybe humor.</w:t>
      </w:r>
    </w:p>
    <w:p>
      <w:pPr>
        <w:ind w:firstLine="432"/>
      </w:pPr>
      <w:r>
        <w:t>Maybe fatigue.</w:t>
      </w:r>
    </w:p>
    <w:p>
      <w:pPr>
        <w:ind w:firstLine="432"/>
      </w:pPr>
      <w:r>
        <w:t>The older figure crouched by the med case and sorted its contents quickly with practiced hands. Bandages. Sealant. Water. Blade. No beacon. No obvious injection trap. When they finished, they shut the lid and stood.</w:t>
      </w:r>
    </w:p>
    <w:p>
      <w:pPr>
        <w:ind w:firstLine="432"/>
      </w:pPr>
      <w:r>
        <w:t>"If the systems walked you here," they said, "either someone spent a great deal to keep you alive, or someone wants to know where our doors are."</w:t>
      </w:r>
    </w:p>
    <w:p>
      <w:pPr>
        <w:ind w:firstLine="432"/>
      </w:pPr>
      <w:r>
        <w:t>"We considered both," Cassian said.</w:t>
      </w:r>
    </w:p>
    <w:p>
      <w:pPr>
        <w:ind w:firstLine="432"/>
      </w:pPr>
      <w:r>
        <w:t>"And still crossed the line."</w:t>
      </w:r>
    </w:p>
    <w:p>
      <w:pPr>
        <w:ind w:firstLine="432"/>
      </w:pPr>
      <w:r>
        <w:t>"There was no better option."</w:t>
      </w:r>
    </w:p>
    <w:p>
      <w:pPr>
        <w:ind w:firstLine="432"/>
      </w:pPr>
      <w:r>
        <w:t>"There usually isn't."</w:t>
      </w:r>
    </w:p>
    <w:p>
      <w:pPr>
        <w:ind w:firstLine="432"/>
      </w:pPr>
      <w:r>
        <w:t>The masked watcher to the right finally spoke.</w:t>
      </w:r>
    </w:p>
    <w:p>
      <w:pPr>
        <w:ind w:firstLine="432"/>
      </w:pPr>
      <w:r>
        <w:t>"Search them."</w:t>
      </w:r>
    </w:p>
    <w:p>
      <w:pPr>
        <w:ind w:firstLine="432"/>
      </w:pPr>
      <w:r>
        <w:t>No one argued.</w:t>
      </w:r>
    </w:p>
    <w:p>
      <w:pPr>
        <w:ind w:firstLine="432"/>
      </w:pPr>
      <w:r>
        <w:t>Two more figures emerged. Quick hands. Efficient work. They took Cassian's blade, checked his boots, waistband, sleeves, collar seams. They did the same to Thena with no apology and no indecency. One found the remaining clinic bandage scraps in a side pocket and burned them on the spot in a small metal cup.</w:t>
      </w:r>
    </w:p>
    <w:p>
      <w:pPr>
        <w:ind w:firstLine="432"/>
      </w:pPr>
      <w:r>
        <w:t>The smell turned bitter and chemical.</w:t>
      </w:r>
    </w:p>
    <w:p>
      <w:pPr>
        <w:ind w:firstLine="432"/>
      </w:pPr>
      <w:r>
        <w:t>Everyone watched the smoke.</w:t>
      </w:r>
    </w:p>
    <w:p>
      <w:pPr>
        <w:ind w:firstLine="432"/>
      </w:pPr>
      <w:r>
        <w:t>When nothing signaled back, the older figure nodded once.</w:t>
      </w:r>
    </w:p>
    <w:p>
      <w:pPr>
        <w:ind w:firstLine="432"/>
      </w:pPr>
      <w:r>
        <w:t>"All right."</w:t>
      </w:r>
    </w:p>
    <w:p>
      <w:pPr>
        <w:ind w:firstLine="432"/>
      </w:pPr>
      <w:r>
        <w:t>Not welcome.</w:t>
      </w:r>
    </w:p>
    <w:p>
      <w:pPr>
        <w:ind w:firstLine="432"/>
      </w:pPr>
      <w:r>
        <w:t>Not safety.</w:t>
      </w:r>
    </w:p>
    <w:p>
      <w:pPr>
        <w:ind w:firstLine="432"/>
      </w:pPr>
      <w:r>
        <w:t>Just the next threshold.</w:t>
      </w:r>
    </w:p>
    <w:p>
      <w:pPr>
        <w:ind w:firstLine="432"/>
      </w:pPr>
      <w:r>
        <w:t>They looked at Thena. "You're from above-lane routes."</w:t>
      </w:r>
    </w:p>
    <w:p>
      <w:pPr>
        <w:ind w:firstLine="432"/>
      </w:pPr>
      <w:r>
        <w:t>"Yes."</w:t>
      </w:r>
    </w:p>
    <w:p>
      <w:pPr>
        <w:ind w:firstLine="432"/>
      </w:pPr>
      <w:r>
        <w:t>"But not from here."</w:t>
      </w:r>
    </w:p>
    <w:p>
      <w:pPr>
        <w:ind w:firstLine="432"/>
      </w:pPr>
      <w:r>
        <w:t>"No."</w:t>
      </w:r>
    </w:p>
    <w:p>
      <w:pPr>
        <w:ind w:firstLine="432"/>
      </w:pPr>
      <w:r>
        <w:t>Their gaze moved to Cassian.</w:t>
      </w:r>
    </w:p>
    <w:p>
      <w:pPr>
        <w:ind w:firstLine="432"/>
      </w:pPr>
      <w:r>
        <w:t>"And you are the thing the upper sectors are shredding themselves over."</w:t>
      </w:r>
    </w:p>
    <w:p>
      <w:pPr>
        <w:ind w:firstLine="432"/>
      </w:pPr>
      <w:r>
        <w:t>Cassian did not answer that.</w:t>
      </w:r>
    </w:p>
    <w:p>
      <w:pPr>
        <w:ind w:firstLine="432"/>
      </w:pPr>
      <w:r>
        <w:t>The older figure did not press.</w:t>
      </w:r>
    </w:p>
    <w:p>
      <w:pPr>
        <w:ind w:firstLine="432"/>
      </w:pPr>
      <w:r>
        <w:t>"Fine," they said. "You'll answer to someone with more patience for mysteries than I have."</w:t>
      </w:r>
    </w:p>
    <w:p>
      <w:pPr>
        <w:ind w:firstLine="432"/>
      </w:pPr>
      <w:r>
        <w:t>Thena glanced toward the dark behind them. "That's reassuring."</w:t>
      </w:r>
    </w:p>
    <w:p>
      <w:pPr>
        <w:ind w:firstLine="432"/>
      </w:pPr>
      <w:r>
        <w:t>"It should not be."</w:t>
      </w:r>
    </w:p>
    <w:p>
      <w:pPr>
        <w:ind w:firstLine="432"/>
      </w:pPr>
      <w:r>
        <w:t>The masked watcher gestured with the weapon.</w:t>
      </w:r>
    </w:p>
    <w:p>
      <w:pPr>
        <w:ind w:firstLine="432"/>
      </w:pPr>
      <w:r>
        <w:t>"Move."</w:t>
      </w:r>
    </w:p>
    <w:p>
      <w:pPr>
        <w:ind w:firstLine="432"/>
      </w:pPr>
      <w:r>
        <w:t>They were taken deeper in, not roughly but with enough control to make resistance idiotic.</w:t>
      </w:r>
    </w:p>
    <w:p>
      <w:pPr>
        <w:ind w:firstLine="432"/>
      </w:pPr>
      <w:r>
        <w:t>The corridor widened after two turns into a chamber hidden behind the false wall of the buried street. The architecture changed immediately. Not civic fiction anymore. Survival, layered over ruins.</w:t>
      </w:r>
    </w:p>
    <w:p>
      <w:pPr>
        <w:ind w:firstLine="432"/>
      </w:pPr>
      <w:r>
        <w:t>Hand-strung lights.</w:t>
      </w:r>
    </w:p>
    <w:p>
      <w:pPr>
        <w:ind w:firstLine="432"/>
      </w:pPr>
      <w:r>
        <w:t>Water catchments built from cut pipe and welded sheet.</w:t>
      </w:r>
    </w:p>
    <w:p>
      <w:pPr>
        <w:ind w:firstLine="432"/>
      </w:pPr>
      <w:r>
        <w:t>Sleeping rolls tucked into service alcoves.</w:t>
      </w:r>
    </w:p>
    <w:p>
      <w:pPr>
        <w:ind w:firstLine="432"/>
      </w:pPr>
      <w:r>
        <w:t>Storage crates marked in chalk.</w:t>
      </w:r>
    </w:p>
    <w:p>
      <w:pPr>
        <w:ind w:firstLine="432"/>
      </w:pPr>
      <w:r>
        <w:t>A cook surface gone cold but not long cold.</w:t>
      </w:r>
    </w:p>
    <w:p>
      <w:pPr>
        <w:ind w:firstLine="432"/>
      </w:pPr>
      <w:r>
        <w:t>People pretending not to stare and failing.</w:t>
      </w:r>
    </w:p>
    <w:p>
      <w:pPr>
        <w:ind w:firstLine="432"/>
      </w:pPr>
      <w:r>
        <w:t>Cassian catalogued without turning his head.</w:t>
      </w:r>
    </w:p>
    <w:p>
      <w:pPr>
        <w:ind w:firstLine="432"/>
      </w:pPr>
      <w:r>
        <w:t>At least a dozen present.</w:t>
      </w:r>
    </w:p>
    <w:p>
      <w:pPr>
        <w:ind w:firstLine="432"/>
      </w:pPr>
      <w:r>
        <w:t>More behind secondary partitions, if the sound carried clean.</w:t>
      </w:r>
    </w:p>
    <w:p>
      <w:pPr>
        <w:ind w:firstLine="432"/>
      </w:pPr>
      <w:r>
        <w:t>No uplink glow.</w:t>
      </w:r>
    </w:p>
    <w:p>
      <w:pPr>
        <w:ind w:firstLine="432"/>
      </w:pPr>
      <w:r>
        <w:t>No ambient Hive smoothing of voice or light.</w:t>
      </w:r>
    </w:p>
    <w:p>
      <w:pPr>
        <w:ind w:firstLine="432"/>
      </w:pPr>
      <w:r>
        <w:t>Everything had to be done by hand, which meant everything cost someone time.</w:t>
      </w:r>
    </w:p>
    <w:p>
      <w:pPr>
        <w:ind w:firstLine="432"/>
      </w:pPr>
      <w:r>
        <w:t>Thena saw it too.</w:t>
      </w:r>
    </w:p>
    <w:p>
      <w:pPr>
        <w:ind w:firstLine="432"/>
      </w:pPr>
      <w:r>
        <w:t>Her shoulders changed a fraction.</w:t>
      </w:r>
    </w:p>
    <w:p>
      <w:pPr>
        <w:ind w:firstLine="432"/>
      </w:pPr>
      <w:r>
        <w:t>Not relaxed.</w:t>
      </w:r>
    </w:p>
    <w:p>
      <w:pPr>
        <w:ind w:firstLine="432"/>
      </w:pPr>
      <w:r>
        <w:t>Reoriented.</w:t>
      </w:r>
    </w:p>
    <w:p>
      <w:pPr>
        <w:ind w:firstLine="432"/>
      </w:pPr>
      <w:r>
        <w:t>"You really live down here," she said.</w:t>
      </w:r>
    </w:p>
    <w:p>
      <w:pPr>
        <w:ind w:firstLine="432"/>
      </w:pPr>
      <w:r>
        <w:t>The older figure gave her a flat look.</w:t>
      </w:r>
    </w:p>
    <w:p>
      <w:pPr>
        <w:ind w:firstLine="432"/>
      </w:pPr>
      <w:r>
        <w:t>"Did you think the line was decorative?"</w:t>
      </w:r>
    </w:p>
    <w:p>
      <w:pPr>
        <w:ind w:firstLine="432"/>
      </w:pPr>
      <w:r>
        <w:t>They passed a wall where old transit maps had been stripped and rewritten into columns of practical notation: water levels, safe corridors, blocked cuts, shift signals, watch rotations. Someone had drawn a thick border around one section and written:</w:t>
      </w:r>
    </w:p>
    <w:p>
      <w:pPr>
        <w:ind w:firstLine="432"/>
      </w:pPr>
      <w:r>
        <w:t>DO NOT TRUST MOVING LIGHT</w:t>
      </w:r>
    </w:p>
    <w:p>
      <w:pPr>
        <w:ind w:firstLine="432"/>
      </w:pPr>
      <w:r>
        <w:t>Under that, in a different hand:</w:t>
      </w:r>
    </w:p>
    <w:p>
      <w:pPr>
        <w:ind w:firstLine="432"/>
      </w:pPr>
      <w:r>
        <w:t>UNLESS IT SAVES YOU FIRST</w:t>
      </w:r>
    </w:p>
    <w:p>
      <w:pPr>
        <w:ind w:firstLine="432"/>
      </w:pPr>
      <w:r>
        <w:t>Cassian's eyes lingered a fraction too long.</w:t>
      </w:r>
    </w:p>
    <w:p>
      <w:pPr>
        <w:ind w:firstLine="432"/>
      </w:pPr>
      <w:r>
        <w:t>The older figure noticed.</w:t>
      </w:r>
    </w:p>
    <w:p>
      <w:pPr>
        <w:ind w:firstLine="432"/>
      </w:pPr>
      <w:r>
        <w:t>"You know that line," they said.</w:t>
      </w:r>
    </w:p>
    <w:p>
      <w:pPr>
        <w:ind w:firstLine="432"/>
      </w:pPr>
      <w:r>
        <w:t>"I've met the exception."</w:t>
      </w:r>
    </w:p>
    <w:p>
      <w:pPr>
        <w:ind w:firstLine="432"/>
      </w:pPr>
      <w:r>
        <w:t>"Unfortunate."</w:t>
      </w:r>
    </w:p>
    <w:p>
      <w:pPr>
        <w:ind w:firstLine="432"/>
      </w:pPr>
      <w:r>
        <w:t>That answer was too quick to be improvised.</w:t>
      </w:r>
    </w:p>
    <w:p>
      <w:pPr>
        <w:ind w:firstLine="432"/>
      </w:pPr>
      <w:r>
        <w:t>It told him more than a lecture would have.</w:t>
      </w:r>
    </w:p>
    <w:p>
      <w:pPr>
        <w:ind w:firstLine="432"/>
      </w:pPr>
      <w:r>
        <w:t>This place knew of the hidden contact.</w:t>
      </w:r>
    </w:p>
    <w:p>
      <w:pPr>
        <w:ind w:firstLine="432"/>
      </w:pPr>
      <w:r>
        <w:t>It did not necessarily like it.</w:t>
      </w:r>
    </w:p>
    <w:p>
      <w:pPr>
        <w:ind w:firstLine="432"/>
      </w:pPr>
      <w:r>
        <w:t>They were brought at last to a room that had once been some kind of service office and was now stripped to essentials: one table, six chairs, a wall cabinet, a lantern, two exits, and no soft corners.</w:t>
      </w:r>
    </w:p>
    <w:p>
      <w:pPr>
        <w:ind w:firstLine="432"/>
      </w:pPr>
      <w:r>
        <w:t>An interrogation room built by people who could not afford waste.</w:t>
      </w:r>
    </w:p>
    <w:p>
      <w:pPr>
        <w:ind w:firstLine="432"/>
      </w:pPr>
      <w:r>
        <w:t>"Sit," the older figure said.</w:t>
      </w:r>
    </w:p>
    <w:p>
      <w:pPr>
        <w:ind w:firstLine="432"/>
      </w:pPr>
      <w:r>
        <w:t>This time Cassian did.</w:t>
      </w:r>
    </w:p>
    <w:p>
      <w:pPr>
        <w:ind w:firstLine="432"/>
      </w:pPr>
      <w:r>
        <w:t>Thena sat beside him, med case at her feet, injured hand on the table where everyone could see it.</w:t>
      </w:r>
    </w:p>
    <w:p>
      <w:pPr>
        <w:ind w:firstLine="432"/>
      </w:pPr>
      <w:r>
        <w:t>The older figure remained standing.</w:t>
      </w:r>
    </w:p>
    <w:p>
      <w:pPr>
        <w:ind w:firstLine="432"/>
      </w:pPr>
      <w:r>
        <w:t>"Start with the part that matters most," they said. "Why did the dead systems spend themselves on you?"</w:t>
      </w:r>
    </w:p>
    <w:p>
      <w:pPr>
        <w:ind w:firstLine="432"/>
      </w:pPr>
      <w:r>
        <w:t>Thena looked at Cassian.</w:t>
      </w:r>
    </w:p>
    <w:p>
      <w:pPr>
        <w:ind w:firstLine="432"/>
      </w:pPr>
      <w:r>
        <w:t>Cassian looked back at the older figure.</w:t>
      </w:r>
    </w:p>
    <w:p>
      <w:pPr>
        <w:ind w:firstLine="432"/>
      </w:pPr>
      <w:r>
        <w:t>He could lie.</w:t>
      </w:r>
    </w:p>
    <w:p>
      <w:pPr>
        <w:ind w:firstLine="432"/>
      </w:pPr>
      <w:r>
        <w:t>He would.</w:t>
      </w:r>
    </w:p>
    <w:p>
      <w:pPr>
        <w:ind w:firstLine="432"/>
      </w:pPr>
      <w:r>
        <w:t>But down here, a useful lie had to survive human hearing, not machine parsing.</w:t>
      </w:r>
    </w:p>
    <w:p>
      <w:pPr>
        <w:ind w:firstLine="432"/>
      </w:pPr>
      <w:r>
        <w:t>"Because something followed me forward," he said.</w:t>
      </w:r>
    </w:p>
    <w:p>
      <w:pPr>
        <w:ind w:firstLine="432"/>
      </w:pPr>
      <w:r>
        <w:t>The room did not move.</w:t>
      </w:r>
    </w:p>
    <w:p>
      <w:pPr>
        <w:ind w:firstLine="432"/>
      </w:pPr>
      <w:r>
        <w:t>That was the clearest sign yet that he finally had their attention.</w:t>
      </w:r>
    </w:p>
    <w:p>
      <w:pPr>
        <w:ind w:firstLine="432"/>
      </w:pPr>
      <w:r>
        <w:t>"Forward from where?" the older figure asked.</w:t>
      </w:r>
    </w:p>
    <w:p>
      <w:pPr>
        <w:ind w:firstLine="432"/>
      </w:pPr>
      <w:r>
        <w:t>"From before," Cassian said.</w:t>
      </w:r>
    </w:p>
    <w:p>
      <w:pPr>
        <w:ind w:firstLine="432"/>
      </w:pPr>
      <w:r>
        <w:t>Thena muttered, barely audible, "You really do know how to make things worse."</w:t>
      </w:r>
    </w:p>
    <w:p>
      <w:pPr>
        <w:ind w:firstLine="432"/>
      </w:pPr>
      <w:r>
        <w:t>The older figure ignored her.</w:t>
      </w:r>
    </w:p>
    <w:p>
      <w:pPr>
        <w:ind w:firstLine="432"/>
      </w:pPr>
      <w:r>
        <w:t>"And what does this something want?"</w:t>
      </w:r>
    </w:p>
    <w:p>
      <w:pPr>
        <w:ind w:firstLine="432"/>
      </w:pPr>
      <w:r>
        <w:t>Cassian thought of the cockpit.</w:t>
      </w:r>
    </w:p>
    <w:p>
      <w:pPr>
        <w:ind w:firstLine="432"/>
      </w:pPr>
      <w:r>
        <w:t>The wave.</w:t>
      </w:r>
    </w:p>
    <w:p>
      <w:pPr>
        <w:ind w:firstLine="432"/>
      </w:pPr>
      <w:r>
        <w:t>The voice that had not sounded like voice.</w:t>
      </w:r>
    </w:p>
    <w:p>
      <w:pPr>
        <w:ind w:firstLine="432"/>
      </w:pPr>
      <w:r>
        <w:t>Stop the expansion.</w:t>
      </w:r>
    </w:p>
    <w:p>
      <w:pPr>
        <w:ind w:firstLine="432"/>
      </w:pPr>
      <w:r>
        <w:t>"I don't know yet," he said. "But I know someone below your line thinks I need to stay alive long enough to remember it properly."</w:t>
      </w:r>
    </w:p>
    <w:p>
      <w:pPr>
        <w:ind w:firstLine="432"/>
      </w:pPr>
      <w:r>
        <w:t>The silence that followed was different from the one at the boundary.</w:t>
      </w:r>
    </w:p>
    <w:p>
      <w:pPr>
        <w:ind w:firstLine="432"/>
      </w:pPr>
      <w:r>
        <w:t>Less suspicious.</w:t>
      </w:r>
    </w:p>
    <w:p>
      <w:pPr>
        <w:ind w:firstLine="432"/>
      </w:pPr>
      <w:r>
        <w:t>More dangerous.</w:t>
      </w:r>
    </w:p>
    <w:p>
      <w:pPr>
        <w:ind w:firstLine="432"/>
      </w:pPr>
      <w:r>
        <w:t>Because now the wrong answer was no longer the only concern.</w:t>
      </w:r>
    </w:p>
    <w:p>
      <w:pPr>
        <w:ind w:firstLine="432"/>
      </w:pPr>
      <w:r>
        <w:t>From the second exit came a soft double knock.</w:t>
      </w:r>
    </w:p>
    <w:p>
      <w:pPr>
        <w:ind w:firstLine="432"/>
      </w:pPr>
      <w:r>
        <w:t>The older figure turned their head.</w:t>
      </w:r>
    </w:p>
    <w:p>
      <w:pPr>
        <w:ind w:firstLine="432"/>
      </w:pPr>
      <w:r>
        <w:t>Waited.</w:t>
      </w:r>
    </w:p>
    <w:p>
      <w:pPr>
        <w:ind w:firstLine="432"/>
      </w:pPr>
      <w:r>
        <w:t>Listened.</w:t>
      </w:r>
    </w:p>
    <w:p>
      <w:pPr>
        <w:ind w:firstLine="432"/>
      </w:pPr>
      <w:r>
        <w:t>Then they looked back at Cassian with something colder and more specific in their face.</w:t>
      </w:r>
    </w:p>
    <w:p>
      <w:pPr>
        <w:ind w:firstLine="432"/>
      </w:pPr>
      <w:r>
        <w:t>"You have timing," they said. "I'll give you that."</w:t>
      </w:r>
    </w:p>
    <w:p>
      <w:pPr>
        <w:ind w:firstLine="432"/>
      </w:pPr>
      <w:r>
        <w:t>"For what?"</w:t>
      </w:r>
    </w:p>
    <w:p>
      <w:pPr>
        <w:ind w:firstLine="432"/>
      </w:pPr>
      <w:r>
        <w:t>"For bringing upper trouble to our door on the same night another watcher goes missing."</w:t>
      </w:r>
    </w:p>
    <w:p>
      <w:pPr>
        <w:ind w:firstLine="432"/>
      </w:pPr>
      <w:r>
        <w:t>Thena swore softly.</w:t>
      </w:r>
    </w:p>
    <w:p>
      <w:pPr>
        <w:ind w:firstLine="432"/>
      </w:pPr>
      <w:r>
        <w:t>Cassian did not move.</w:t>
      </w:r>
    </w:p>
    <w:p>
      <w:pPr>
        <w:ind w:firstLine="432"/>
      </w:pPr>
      <w:r>
        <w:t>The older figure stepped aside as someone else entered the room from the rear corridor, carrying a rain-dark coat and a strip of cloth marked with the same route cuts Cassian had followed from the ladder.</w:t>
      </w:r>
    </w:p>
    <w:p>
      <w:pPr>
        <w:ind w:firstLine="432"/>
      </w:pPr>
      <w:r>
        <w:t>Not a greeting.</w:t>
      </w:r>
    </w:p>
    <w:p>
      <w:pPr>
        <w:ind w:firstLine="432"/>
      </w:pPr>
      <w:r>
        <w:t>Evidence.</w:t>
      </w:r>
    </w:p>
    <w:p>
      <w:pPr>
        <w:ind w:firstLine="432"/>
      </w:pPr>
      <w:r>
        <w:t>"So," the older figure said, eyes still on Cassian, "now we find out whether you're only being hunted."</w:t>
      </w:r>
    </w:p>
    <w:p>
      <w:pPr>
        <w:ind w:firstLine="432"/>
      </w:pPr>
      <w:r>
        <w:t>"Or?" Thena asked.</w:t>
      </w:r>
    </w:p>
    <w:p>
      <w:pPr>
        <w:ind w:firstLine="432"/>
      </w:pPr>
      <w:r>
        <w:t>The answer came clean.</w:t>
      </w:r>
    </w:p>
    <w:p>
      <w:pPr>
        <w:ind w:firstLine="432"/>
      </w:pPr>
      <w:r>
        <w:t>"Or whether you're the reason one of ours did not come back."</w:t>
      </w:r>
    </w:p>
    <w:p>
      <w:r>
        <w:br w:type="page"/>
      </w:r>
    </w:p>
    <w:p>
      <w:pPr>
        <w:pStyle w:val="Heading1"/>
      </w:pPr>
      <w:r>
        <w:t>Chapter 21</w:t>
        <w:br/>
        <w:t>Terms of Shelter</w:t>
      </w:r>
    </w:p>
    <w:p>
      <w:pPr>
        <w:ind w:firstLine="432"/>
      </w:pPr>
      <w:r>
        <w:t>The newcomer laid the rain-dark coat across the table with both hands, careful not to smear what was already on it.</w:t>
      </w:r>
    </w:p>
    <w:p>
      <w:pPr>
        <w:ind w:firstLine="432"/>
      </w:pPr>
      <w:r>
        <w:t>Water.</w:t>
      </w:r>
    </w:p>
    <w:p>
      <w:pPr>
        <w:ind w:firstLine="432"/>
      </w:pPr>
      <w:r>
        <w:t>Mineral grit.</w:t>
      </w:r>
    </w:p>
    <w:p>
      <w:pPr>
        <w:ind w:firstLine="432"/>
      </w:pPr>
      <w:r>
        <w:t>A darker stain at one cuff that was not quite blood and not quite mud.</w:t>
      </w:r>
    </w:p>
    <w:p>
      <w:pPr>
        <w:ind w:firstLine="432"/>
      </w:pPr>
      <w:r>
        <w:t>The strip of marked cloth went beside it.</w:t>
      </w:r>
    </w:p>
    <w:p>
      <w:pPr>
        <w:ind w:firstLine="432"/>
      </w:pPr>
      <w:r>
        <w:t>Route cuts.</w:t>
      </w:r>
    </w:p>
    <w:p>
      <w:pPr>
        <w:ind w:firstLine="432"/>
      </w:pPr>
      <w:r>
        <w:t>Handmade.</w:t>
      </w:r>
    </w:p>
    <w:p>
      <w:pPr>
        <w:ind w:firstLine="432"/>
      </w:pPr>
      <w:r>
        <w:t>One edge torn hard enough to leave threads splayed like wire.</w:t>
      </w:r>
    </w:p>
    <w:p>
      <w:pPr>
        <w:ind w:firstLine="432"/>
      </w:pPr>
      <w:r>
        <w:t>No one in the room sat except Cassian and Thena.</w:t>
      </w:r>
    </w:p>
    <w:p>
      <w:pPr>
        <w:ind w:firstLine="432"/>
      </w:pPr>
      <w:r>
        <w:t>No one touched the evidence after it was placed.</w:t>
      </w:r>
    </w:p>
    <w:p>
      <w:pPr>
        <w:ind w:firstLine="432"/>
      </w:pPr>
      <w:r>
        <w:t>Even here, below the map, procedure had a shape.</w:t>
      </w:r>
    </w:p>
    <w:p>
      <w:pPr>
        <w:ind w:firstLine="432"/>
      </w:pPr>
      <w:r>
        <w:t>The older figure remained standing at the head of the table.</w:t>
      </w:r>
    </w:p>
    <w:p>
      <w:pPr>
        <w:ind w:firstLine="432"/>
      </w:pPr>
      <w:r>
        <w:t>"South watch missed second report," they said. "This was found snagged on pipe mesh near the runoff cut."</w:t>
      </w:r>
    </w:p>
    <w:p>
      <w:pPr>
        <w:ind w:firstLine="432"/>
      </w:pPr>
      <w:r>
        <w:t>Thena looked from the coat to the cloth and then to the older figure.</w:t>
      </w:r>
    </w:p>
    <w:p>
      <w:pPr>
        <w:ind w:firstLine="432"/>
      </w:pPr>
      <w:r>
        <w:t>"And that becomes our fault how?"</w:t>
      </w:r>
    </w:p>
    <w:p>
      <w:pPr>
        <w:ind w:firstLine="432"/>
      </w:pPr>
      <w:r>
        <w:t>"It becomes your problem because the timing overlaps," the older figure said.</w:t>
      </w:r>
    </w:p>
    <w:p>
      <w:pPr>
        <w:ind w:firstLine="432"/>
      </w:pPr>
      <w:r>
        <w:t>The runner who had carried the items in stayed by the rear door, rain still clinging to the shoulders of their jacket. They did not speak. They had already delivered what mattered.</w:t>
      </w:r>
    </w:p>
    <w:p>
      <w:pPr>
        <w:ind w:firstLine="432"/>
      </w:pPr>
      <w:r>
        <w:t>Cassian looked at the coat.</w:t>
      </w:r>
    </w:p>
    <w:p>
      <w:pPr>
        <w:ind w:firstLine="432"/>
      </w:pPr>
      <w:r>
        <w:t>Not at the story around it.</w:t>
      </w:r>
    </w:p>
    <w:p>
      <w:pPr>
        <w:ind w:firstLine="432"/>
      </w:pPr>
      <w:r>
        <w:t>At the object.</w:t>
      </w:r>
    </w:p>
    <w:p>
      <w:pPr>
        <w:ind w:firstLine="432"/>
      </w:pPr>
      <w:r>
        <w:t>The wet had dried unevenly. One sleeve carried a clean line where pressure had squeezed runoff through fabric. The collar seam was stretched on one side, not torn open but stressed hard enough to whiten the thread.</w:t>
      </w:r>
    </w:p>
    <w:p>
      <w:pPr>
        <w:ind w:firstLine="432"/>
      </w:pPr>
      <w:r>
        <w:t>He said, "How long missing?"</w:t>
      </w:r>
    </w:p>
    <w:p>
      <w:pPr>
        <w:ind w:firstLine="432"/>
      </w:pPr>
      <w:r>
        <w:t>The older figure's eyes narrowed a fraction.</w:t>
      </w:r>
    </w:p>
    <w:p>
      <w:pPr>
        <w:ind w:firstLine="432"/>
      </w:pPr>
      <w:r>
        <w:t>"Long enough to matter."</w:t>
      </w:r>
    </w:p>
    <w:p>
      <w:pPr>
        <w:ind w:firstLine="432"/>
      </w:pPr>
      <w:r>
        <w:t>"That isn't a time."</w:t>
      </w:r>
    </w:p>
    <w:p>
      <w:pPr>
        <w:ind w:firstLine="432"/>
      </w:pPr>
      <w:r>
        <w:t>"An hour and eleven minutes since last check signal."</w:t>
      </w:r>
    </w:p>
    <w:p>
      <w:pPr>
        <w:ind w:firstLine="432"/>
      </w:pPr>
      <w:r>
        <w:t>Thena turned to Cassian.</w:t>
      </w:r>
    </w:p>
    <w:p>
      <w:pPr>
        <w:ind w:firstLine="432"/>
      </w:pPr>
      <w:r>
        <w:t>"You hearing this? We crossed the line and got searched inside that window. Unless you think I had time to murder someone between being accused and being searched."</w:t>
      </w:r>
    </w:p>
    <w:p>
      <w:pPr>
        <w:ind w:firstLine="432"/>
      </w:pPr>
      <w:r>
        <w:t>"I think nothing yet," the older figure said. "Which is why you're still sitting down."</w:t>
      </w:r>
    </w:p>
    <w:p>
      <w:pPr>
        <w:ind w:firstLine="432"/>
      </w:pPr>
      <w:r>
        <w:t>Cassian kept looking at the coat.</w:t>
      </w:r>
    </w:p>
    <w:p>
      <w:pPr>
        <w:ind w:firstLine="432"/>
      </w:pPr>
      <w:r>
        <w:t>"Who found it?"</w:t>
      </w:r>
    </w:p>
    <w:p>
      <w:pPr>
        <w:ind w:firstLine="432"/>
      </w:pPr>
      <w:r>
        <w:t>"Boundary watch on the next shift."</w:t>
      </w:r>
    </w:p>
    <w:p>
      <w:pPr>
        <w:ind w:firstLine="432"/>
      </w:pPr>
      <w:r>
        <w:t>"What else?"</w:t>
      </w:r>
    </w:p>
    <w:p>
      <w:pPr>
        <w:ind w:firstLine="432"/>
      </w:pPr>
      <w:r>
        <w:t>"A dropped lantern. Drag marks to the runoff lip. No body."</w:t>
      </w:r>
    </w:p>
    <w:p>
      <w:pPr>
        <w:ind w:firstLine="432"/>
      </w:pPr>
      <w:r>
        <w:t>Thena leaned back in her chair. "That sounds less like us and more like a problem you already had."</w:t>
      </w:r>
    </w:p>
    <w:p>
      <w:pPr>
        <w:ind w:firstLine="432"/>
      </w:pPr>
      <w:r>
        <w:t>The older figure ignored her.</w:t>
      </w:r>
    </w:p>
    <w:p>
      <w:pPr>
        <w:ind w:firstLine="432"/>
      </w:pPr>
      <w:r>
        <w:t>"You said something followed you forward," they said to Cassian. "Start again. Cleaner."</w:t>
      </w:r>
    </w:p>
    <w:p>
      <w:pPr>
        <w:ind w:firstLine="432"/>
      </w:pPr>
      <w:r>
        <w:t>Cassian's eyes left the coat at last.</w:t>
      </w:r>
    </w:p>
    <w:p>
      <w:pPr>
        <w:ind w:firstLine="432"/>
      </w:pPr>
      <w:r>
        <w:t>"I was on approach to a mission jump. The onboard intelligence flagged an anomaly in the destination field. Then I woke here. Four centuries late."</w:t>
      </w:r>
    </w:p>
    <w:p>
      <w:pPr>
        <w:ind w:firstLine="432"/>
      </w:pPr>
      <w:r>
        <w:t>The masked watcher by the wall shifted once.</w:t>
      </w:r>
    </w:p>
    <w:p>
      <w:pPr>
        <w:ind w:firstLine="432"/>
      </w:pPr>
      <w:r>
        <w:t>"That's your cleaner version?"</w:t>
      </w:r>
    </w:p>
    <w:p>
      <w:pPr>
        <w:ind w:firstLine="432"/>
      </w:pPr>
      <w:r>
        <w:t>"Yes," Cassian said.</w:t>
      </w:r>
    </w:p>
    <w:p>
      <w:pPr>
        <w:ind w:firstLine="432"/>
      </w:pPr>
      <w:r>
        <w:t>"And the dead systems?" the older figure asked. "The terminals. The route. The floodgates."</w:t>
      </w:r>
    </w:p>
    <w:p>
      <w:pPr>
        <w:ind w:firstLine="432"/>
      </w:pPr>
      <w:r>
        <w:t>"Not the same thing," Cassian said.</w:t>
      </w:r>
    </w:p>
    <w:p>
      <w:pPr>
        <w:ind w:firstLine="432"/>
      </w:pPr>
      <w:r>
        <w:t>"Explain the difference."</w:t>
      </w:r>
    </w:p>
    <w:p>
      <w:pPr>
        <w:ind w:firstLine="432"/>
      </w:pPr>
      <w:r>
        <w:t>"One warned me before the jump. One is helping me now."</w:t>
      </w:r>
    </w:p>
    <w:p>
      <w:pPr>
        <w:ind w:firstLine="432"/>
      </w:pPr>
      <w:r>
        <w:t>That held the room for a beat.</w:t>
      </w:r>
    </w:p>
    <w:p>
      <w:pPr>
        <w:ind w:firstLine="432"/>
      </w:pPr>
      <w:r>
        <w:t>Thena rubbed her thumb once against the edge of the table.</w:t>
      </w:r>
    </w:p>
    <w:p>
      <w:pPr>
        <w:ind w:firstLine="432"/>
      </w:pPr>
      <w:r>
        <w:t>"Told you the answers get worse when you press him."</w:t>
      </w:r>
    </w:p>
    <w:p>
      <w:pPr>
        <w:ind w:firstLine="432"/>
      </w:pPr>
      <w:r>
        <w:t>The older figure did not look away from Cassian.</w:t>
      </w:r>
    </w:p>
    <w:p>
      <w:pPr>
        <w:ind w:firstLine="432"/>
      </w:pPr>
      <w:r>
        <w:t>"You expect me to believe there are two separate ghosts moving around your life."</w:t>
      </w:r>
    </w:p>
    <w:p>
      <w:pPr>
        <w:ind w:firstLine="432"/>
      </w:pPr>
      <w:r>
        <w:t>"I expect you to believe I don't confuse a warning with an extraction route."</w:t>
      </w:r>
    </w:p>
    <w:p>
      <w:pPr>
        <w:ind w:firstLine="432"/>
      </w:pPr>
      <w:r>
        <w:t>"That's a convenient distinction."</w:t>
      </w:r>
    </w:p>
    <w:p>
      <w:pPr>
        <w:ind w:firstLine="432"/>
      </w:pPr>
      <w:r>
        <w:t>"It's also true."</w:t>
      </w:r>
    </w:p>
    <w:p>
      <w:pPr>
        <w:ind w:firstLine="432"/>
      </w:pPr>
      <w:r>
        <w:t>The runner at the rear door gave two light taps against the frame.</w:t>
      </w:r>
    </w:p>
    <w:p>
      <w:pPr>
        <w:ind w:firstLine="432"/>
      </w:pPr>
      <w:r>
        <w:t>Not a knock.</w:t>
      </w:r>
    </w:p>
    <w:p>
      <w:pPr>
        <w:ind w:firstLine="432"/>
      </w:pPr>
      <w:r>
        <w:t>Request to speak.</w:t>
      </w:r>
    </w:p>
    <w:p>
      <w:pPr>
        <w:ind w:firstLine="432"/>
      </w:pPr>
      <w:r>
        <w:t>The older figure tilted their head once in permission.</w:t>
      </w:r>
    </w:p>
    <w:p>
      <w:pPr>
        <w:ind w:firstLine="432"/>
      </w:pPr>
      <w:r>
        <w:t>"Found this too," the runner said, and placed a snapped blade beside the coat.</w:t>
      </w:r>
    </w:p>
    <w:p>
      <w:pPr>
        <w:ind w:firstLine="432"/>
      </w:pPr>
      <w:r>
        <w:t>Ceramic.</w:t>
      </w:r>
    </w:p>
    <w:p>
      <w:pPr>
        <w:ind w:firstLine="432"/>
      </w:pPr>
      <w:r>
        <w:t>Homemade handle wrap.</w:t>
      </w:r>
    </w:p>
    <w:p>
      <w:pPr>
        <w:ind w:firstLine="432"/>
      </w:pPr>
      <w:r>
        <w:t>Broken near the grip.</w:t>
      </w:r>
    </w:p>
    <w:p>
      <w:pPr>
        <w:ind w:firstLine="432"/>
      </w:pPr>
      <w:r>
        <w:t>Cassian reached for it automatically.</w:t>
      </w:r>
    </w:p>
    <w:p>
      <w:pPr>
        <w:ind w:firstLine="432"/>
      </w:pPr>
      <w:r>
        <w:t>The masked watcher moved at once, weapon lifting.</w:t>
      </w:r>
    </w:p>
    <w:p>
      <w:pPr>
        <w:ind w:firstLine="432"/>
      </w:pPr>
      <w:r>
        <w:t>"Ask first," they said.</w:t>
      </w:r>
    </w:p>
    <w:p>
      <w:pPr>
        <w:ind w:firstLine="432"/>
      </w:pPr>
      <w:r>
        <w:t>Cassian looked at the older figure.</w:t>
      </w:r>
    </w:p>
    <w:p>
      <w:pPr>
        <w:ind w:firstLine="432"/>
      </w:pPr>
      <w:r>
        <w:t>"May I?"</w:t>
      </w:r>
    </w:p>
    <w:p>
      <w:pPr>
        <w:ind w:firstLine="432"/>
      </w:pPr>
      <w:r>
        <w:t>The older figure let the pause run long enough to make the point clear.</w:t>
      </w:r>
    </w:p>
    <w:p>
      <w:pPr>
        <w:ind w:firstLine="432"/>
      </w:pPr>
      <w:r>
        <w:t>Then nodded.</w:t>
      </w:r>
    </w:p>
    <w:p>
      <w:pPr>
        <w:ind w:firstLine="432"/>
      </w:pPr>
      <w:r>
        <w:t>Cassian picked up the blade.</w:t>
      </w:r>
    </w:p>
    <w:p>
      <w:pPr>
        <w:ind w:firstLine="432"/>
      </w:pPr>
      <w:r>
        <w:t>The break was blunt, not chipped from striking metal. The remaining edge carried fabric threads and a faint smear of skin oil. No blood.</w:t>
      </w:r>
    </w:p>
    <w:p>
      <w:pPr>
        <w:ind w:firstLine="432"/>
      </w:pPr>
      <w:r>
        <w:t>He set it down.</w:t>
      </w:r>
    </w:p>
    <w:p>
      <w:pPr>
        <w:ind w:firstLine="432"/>
      </w:pPr>
      <w:r>
        <w:t>"Your watcher got one strike at close range," he said.</w:t>
      </w:r>
    </w:p>
    <w:p>
      <w:pPr>
        <w:ind w:firstLine="432"/>
      </w:pPr>
      <w:r>
        <w:t>No one answered.</w:t>
      </w:r>
    </w:p>
    <w:p>
      <w:pPr>
        <w:ind w:firstLine="432"/>
      </w:pPr>
      <w:r>
        <w:t>He touched the stretched collar seam of the coat.</w:t>
      </w:r>
    </w:p>
    <w:p>
      <w:pPr>
        <w:ind w:firstLine="432"/>
      </w:pPr>
      <w:r>
        <w:t>"Then got taken high and hard from this side."</w:t>
      </w:r>
    </w:p>
    <w:p>
      <w:pPr>
        <w:ind w:firstLine="432"/>
      </w:pPr>
      <w:r>
        <w:t>The older figure said, "Taken."</w:t>
      </w:r>
    </w:p>
    <w:p>
      <w:pPr>
        <w:ind w:firstLine="432"/>
      </w:pPr>
      <w:r>
        <w:t>"Not killed where the coat was found."</w:t>
      </w:r>
    </w:p>
    <w:p>
      <w:pPr>
        <w:ind w:firstLine="432"/>
      </w:pPr>
      <w:r>
        <w:t>"How can you tell?"</w:t>
      </w:r>
    </w:p>
    <w:p>
      <w:pPr>
        <w:ind w:firstLine="432"/>
      </w:pPr>
      <w:r>
        <w:t>"No collapse in the shoulder. No blood sink. No panic tearing at the front closure." He nudged the broken blade with one finger. "And this snapped in a grip fight, not on impact with a wall."</w:t>
      </w:r>
    </w:p>
    <w:p>
      <w:pPr>
        <w:ind w:firstLine="432"/>
      </w:pPr>
      <w:r>
        <w:t>Thena studied the coat now with new attention.</w:t>
      </w:r>
    </w:p>
    <w:p>
      <w:pPr>
        <w:ind w:firstLine="432"/>
      </w:pPr>
      <w:r>
        <w:t>"One person?"</w:t>
      </w:r>
    </w:p>
    <w:p>
      <w:pPr>
        <w:ind w:firstLine="432"/>
      </w:pPr>
      <w:r>
        <w:t>"Probably."</w:t>
      </w:r>
    </w:p>
    <w:p>
      <w:pPr>
        <w:ind w:firstLine="432"/>
      </w:pPr>
      <w:r>
        <w:t>The masked watcher sounded unconvinced.</w:t>
      </w:r>
    </w:p>
    <w:p>
      <w:pPr>
        <w:ind w:firstLine="432"/>
      </w:pPr>
      <w:r>
        <w:t>"You're giving a lot of certainty to wet fabric."</w:t>
      </w:r>
    </w:p>
    <w:p>
      <w:pPr>
        <w:ind w:firstLine="432"/>
      </w:pPr>
      <w:r>
        <w:t>"I'm giving certainty to force application," Cassian said. "A Hive snatch team leaves different evidence. Restraint tags. Suppressor residue. Controlled mess. This is closer. Faster. Someone working by hand."</w:t>
      </w:r>
    </w:p>
    <w:p>
      <w:pPr>
        <w:ind w:firstLine="432"/>
      </w:pPr>
      <w:r>
        <w:t>The older figure folded their arms.</w:t>
      </w:r>
    </w:p>
    <w:p>
      <w:pPr>
        <w:ind w:firstLine="432"/>
      </w:pPr>
      <w:r>
        <w:t>"A scav?"</w:t>
      </w:r>
    </w:p>
    <w:p>
      <w:pPr>
        <w:ind w:firstLine="432"/>
      </w:pPr>
      <w:r>
        <w:t>"Not if your watch is competent."</w:t>
      </w:r>
    </w:p>
    <w:p>
      <w:pPr>
        <w:ind w:firstLine="432"/>
      </w:pPr>
      <w:r>
        <w:t>That bought him the room's displeasure in full.</w:t>
      </w:r>
    </w:p>
    <w:p>
      <w:pPr>
        <w:ind w:firstLine="432"/>
      </w:pPr>
      <w:r>
        <w:t>He let it stand.</w:t>
      </w:r>
    </w:p>
    <w:p>
      <w:pPr>
        <w:ind w:firstLine="432"/>
      </w:pPr>
      <w:r>
        <w:t>"A scav takes the lantern, the coat, the knife, and anything else not tied down," he said. "They don't remove one person cleanly from a boundary post and leave the route marks behind."</w:t>
      </w:r>
    </w:p>
    <w:p>
      <w:pPr>
        <w:ind w:firstLine="432"/>
      </w:pPr>
      <w:r>
        <w:t>The runner by the door spoke again.</w:t>
      </w:r>
    </w:p>
    <w:p>
      <w:pPr>
        <w:ind w:firstLine="432"/>
      </w:pPr>
      <w:r>
        <w:t>"Marks weren't untouched."</w:t>
      </w:r>
    </w:p>
    <w:p>
      <w:pPr>
        <w:ind w:firstLine="432"/>
      </w:pPr>
      <w:r>
        <w:t>Everyone turned.</w:t>
      </w:r>
    </w:p>
    <w:p>
      <w:pPr>
        <w:ind w:firstLine="432"/>
      </w:pPr>
      <w:r>
        <w:t>"One of the cuts at the runoff lip had been deepened after the fact," they said. "Not enough to change the route. Enough to show someone had put a blade to it."</w:t>
      </w:r>
    </w:p>
    <w:p>
      <w:pPr>
        <w:ind w:firstLine="432"/>
      </w:pPr>
      <w:r>
        <w:t>Cassian looked at the torn strip of cloth.</w:t>
      </w:r>
    </w:p>
    <w:p>
      <w:pPr>
        <w:ind w:firstLine="432"/>
      </w:pPr>
      <w:r>
        <w:t>"Show me."</w:t>
      </w:r>
    </w:p>
    <w:p>
      <w:pPr>
        <w:ind w:firstLine="432"/>
      </w:pPr>
      <w:r>
        <w:t>The runner stepped forward and pointed to the third mark in the sequence. Fresh bright thread showed where the cut had been reopened.</w:t>
      </w:r>
    </w:p>
    <w:p>
      <w:pPr>
        <w:ind w:firstLine="432"/>
      </w:pPr>
      <w:r>
        <w:t>Not random.</w:t>
      </w:r>
    </w:p>
    <w:p>
      <w:pPr>
        <w:ind w:firstLine="432"/>
      </w:pPr>
      <w:r>
        <w:t>Not damage.</w:t>
      </w:r>
    </w:p>
    <w:p>
      <w:pPr>
        <w:ind w:firstLine="432"/>
      </w:pPr>
      <w:r>
        <w:t>Attention.</w:t>
      </w:r>
    </w:p>
    <w:p>
      <w:pPr>
        <w:ind w:firstLine="432"/>
      </w:pPr>
      <w:r>
        <w:t>Thena saw it at the same time he did.</w:t>
      </w:r>
    </w:p>
    <w:p>
      <w:pPr>
        <w:ind w:firstLine="432"/>
      </w:pPr>
      <w:r>
        <w:t>"Someone wanted the sign noticed."</w:t>
      </w:r>
    </w:p>
    <w:p>
      <w:pPr>
        <w:ind w:firstLine="432"/>
      </w:pPr>
      <w:r>
        <w:t>"Yes," Cassian said.</w:t>
      </w:r>
    </w:p>
    <w:p>
      <w:pPr>
        <w:ind w:firstLine="432"/>
      </w:pPr>
      <w:r>
        <w:t>The older figure's voice flattened further.</w:t>
      </w:r>
    </w:p>
    <w:p>
      <w:pPr>
        <w:ind w:firstLine="432"/>
      </w:pPr>
      <w:r>
        <w:t>"By us?"</w:t>
      </w:r>
    </w:p>
    <w:p>
      <w:pPr>
        <w:ind w:firstLine="432"/>
      </w:pPr>
      <w:r>
        <w:t>"By whoever came looking next."</w:t>
      </w:r>
    </w:p>
    <w:p>
      <w:pPr>
        <w:ind w:firstLine="432"/>
      </w:pPr>
      <w:r>
        <w:t>The room went still again.</w:t>
      </w:r>
    </w:p>
    <w:p>
      <w:pPr>
        <w:ind w:firstLine="432"/>
      </w:pPr>
      <w:r>
        <w:t>The lantern on the cabinet hissed softly. Somewhere outside the interrogation room, a pipe knocked three times in the wall and fell quiet.</w:t>
      </w:r>
    </w:p>
    <w:p>
      <w:pPr>
        <w:ind w:firstLine="432"/>
      </w:pPr>
      <w:r>
        <w:t>The older figure said, "You're implying intent."</w:t>
      </w:r>
    </w:p>
    <w:p>
      <w:pPr>
        <w:ind w:firstLine="432"/>
      </w:pPr>
      <w:r>
        <w:t>"I'm stating it."</w:t>
      </w:r>
    </w:p>
    <w:p>
      <w:pPr>
        <w:ind w:firstLine="432"/>
      </w:pPr>
      <w:r>
        <w:t>"Toward who?"</w:t>
      </w:r>
    </w:p>
    <w:p>
      <w:pPr>
        <w:ind w:firstLine="432"/>
      </w:pPr>
      <w:r>
        <w:t>Cassian let his gaze rest on the altered route mark.</w:t>
      </w:r>
    </w:p>
    <w:p>
      <w:pPr>
        <w:ind w:firstLine="432"/>
      </w:pPr>
      <w:r>
        <w:t>"Me."</w:t>
      </w:r>
    </w:p>
    <w:p>
      <w:pPr>
        <w:ind w:firstLine="432"/>
      </w:pPr>
      <w:r>
        <w:t>Thena muttered, "There it is."</w:t>
      </w:r>
    </w:p>
    <w:p>
      <w:pPr>
        <w:ind w:firstLine="432"/>
      </w:pPr>
      <w:r>
        <w:t>The masked watcher lowered the weapon by a fraction.</w:t>
      </w:r>
    </w:p>
    <w:p>
      <w:pPr>
        <w:ind w:firstLine="432"/>
      </w:pPr>
      <w:r>
        <w:t>"The hunter."</w:t>
      </w:r>
    </w:p>
    <w:p>
      <w:pPr>
        <w:ind w:firstLine="432"/>
      </w:pPr>
      <w:r>
        <w:t>Cassian did not look at them.</w:t>
      </w:r>
    </w:p>
    <w:p>
      <w:pPr>
        <w:ind w:firstLine="432"/>
      </w:pPr>
      <w:r>
        <w:t>"Maybe."</w:t>
      </w:r>
    </w:p>
    <w:p>
      <w:pPr>
        <w:ind w:firstLine="432"/>
      </w:pPr>
      <w:r>
        <w:t>"That's not good enough," the older figure said.</w:t>
      </w:r>
    </w:p>
    <w:p>
      <w:pPr>
        <w:ind w:firstLine="432"/>
      </w:pPr>
      <w:r>
        <w:t>"It's what I have until I see the ground."</w:t>
      </w:r>
    </w:p>
    <w:p>
      <w:pPr>
        <w:ind w:firstLine="432"/>
      </w:pPr>
      <w:r>
        <w:t>"And if it is your hunter?"</w:t>
      </w:r>
    </w:p>
    <w:p>
      <w:pPr>
        <w:ind w:firstLine="432"/>
      </w:pPr>
      <w:r>
        <w:t>Cassian thought of Gor's shoulder driving through him like a remembered lesson. The rooted stance. The disdain for waste. The habit of turning contact into judgment.</w:t>
      </w:r>
    </w:p>
    <w:p>
      <w:pPr>
        <w:ind w:firstLine="432"/>
      </w:pPr>
      <w:r>
        <w:t>"Then he didn't come here because he needed your routes," Cassian said. "He came here because he knew I would choose them."</w:t>
      </w:r>
    </w:p>
    <w:p>
      <w:pPr>
        <w:ind w:firstLine="432"/>
      </w:pPr>
      <w:r>
        <w:t>The older figure absorbed that without visible reaction.</w:t>
      </w:r>
    </w:p>
    <w:p>
      <w:pPr>
        <w:ind w:firstLine="432"/>
      </w:pPr>
      <w:r>
        <w:t>"Meaning?"</w:t>
      </w:r>
    </w:p>
    <w:p>
      <w:pPr>
        <w:ind w:firstLine="432"/>
      </w:pPr>
      <w:r>
        <w:t>"Meaning Hive pursuit follows systems. He follows decisions."</w:t>
      </w:r>
    </w:p>
    <w:p>
      <w:pPr>
        <w:ind w:firstLine="432"/>
      </w:pPr>
      <w:r>
        <w:t>Thena gave a short, humorless laugh.</w:t>
      </w:r>
    </w:p>
    <w:p>
      <w:pPr>
        <w:ind w:firstLine="432"/>
      </w:pPr>
      <w:r>
        <w:t>"I liked the machine better."</w:t>
      </w:r>
    </w:p>
    <w:p>
      <w:pPr>
        <w:ind w:firstLine="432"/>
      </w:pPr>
      <w:r>
        <w:t>No one else did.</w:t>
      </w:r>
    </w:p>
    <w:p>
      <w:pPr>
        <w:ind w:firstLine="432"/>
      </w:pPr>
      <w:r>
        <w:t>The older figure pulled out the last empty chair and sat for the first time since they entered.</w:t>
      </w:r>
    </w:p>
    <w:p>
      <w:pPr>
        <w:ind w:firstLine="432"/>
      </w:pPr>
      <w:r>
        <w:t>The choice changed the room more than a raised voice would have.</w:t>
      </w:r>
    </w:p>
    <w:p>
      <w:pPr>
        <w:ind w:firstLine="432"/>
      </w:pPr>
      <w:r>
        <w:t>"There are rules here," they said. "No open channels. No live mesh. No one crosses a marked line without being seen twice. No one gets shelter for free."</w:t>
      </w:r>
    </w:p>
    <w:p>
      <w:pPr>
        <w:ind w:firstLine="432"/>
      </w:pPr>
      <w:r>
        <w:t>Thena said, "We noticed."</w:t>
      </w:r>
    </w:p>
    <w:p>
      <w:pPr>
        <w:ind w:firstLine="432"/>
      </w:pPr>
      <w:r>
        <w:t>"Good."</w:t>
      </w:r>
    </w:p>
    <w:p>
      <w:pPr>
        <w:ind w:firstLine="432"/>
      </w:pPr>
      <w:r>
        <w:t>They looked at Cassian.</w:t>
      </w:r>
    </w:p>
    <w:p>
      <w:pPr>
        <w:ind w:firstLine="432"/>
      </w:pPr>
      <w:r>
        <w:t>"If one of ours was taken because your shadow crossed our boundary, that debt is yours before it is mine."</w:t>
      </w:r>
    </w:p>
    <w:p>
      <w:pPr>
        <w:ind w:firstLine="432"/>
      </w:pPr>
      <w:r>
        <w:t>"Understood," Cassian said.</w:t>
      </w:r>
    </w:p>
    <w:p>
      <w:pPr>
        <w:ind w:firstLine="432"/>
      </w:pPr>
      <w:r>
        <w:t>"No," the older figure said. "Not understood. Accepted."</w:t>
      </w:r>
    </w:p>
    <w:p>
      <w:pPr>
        <w:ind w:firstLine="432"/>
      </w:pPr>
      <w:r>
        <w:t>Cassian held their gaze.</w:t>
      </w:r>
    </w:p>
    <w:p>
      <w:pPr>
        <w:ind w:firstLine="432"/>
      </w:pPr>
      <w:r>
        <w:t>"Accepted."</w:t>
      </w:r>
    </w:p>
    <w:p>
      <w:pPr>
        <w:ind w:firstLine="432"/>
      </w:pPr>
      <w:r>
        <w:t>The runner at the rear door shifted their weight.</w:t>
      </w:r>
    </w:p>
    <w:p>
      <w:pPr>
        <w:ind w:firstLine="432"/>
      </w:pPr>
      <w:r>
        <w:t>"You're taking him out?"</w:t>
      </w:r>
    </w:p>
    <w:p>
      <w:pPr>
        <w:ind w:firstLine="432"/>
      </w:pPr>
      <w:r>
        <w:t>"Not alone," the older figure said.</w:t>
      </w:r>
    </w:p>
    <w:p>
      <w:pPr>
        <w:ind w:firstLine="432"/>
      </w:pPr>
      <w:r>
        <w:t>Thena's head came up immediately.</w:t>
      </w:r>
    </w:p>
    <w:p>
      <w:pPr>
        <w:ind w:firstLine="432"/>
      </w:pPr>
      <w:r>
        <w:t>"He's not going anywhere without me."</w:t>
      </w:r>
    </w:p>
    <w:p>
      <w:pPr>
        <w:ind w:firstLine="432"/>
      </w:pPr>
      <w:r>
        <w:t>"Your hand says otherwise."</w:t>
      </w:r>
    </w:p>
    <w:p>
      <w:pPr>
        <w:ind w:firstLine="432"/>
      </w:pPr>
      <w:r>
        <w:t>"My hand isn't walking."</w:t>
      </w:r>
    </w:p>
    <w:p>
      <w:pPr>
        <w:ind w:firstLine="432"/>
      </w:pPr>
      <w:r>
        <w:t>The masked watcher almost smiled.</w:t>
      </w:r>
    </w:p>
    <w:p>
      <w:pPr>
        <w:ind w:firstLine="432"/>
      </w:pPr>
      <w:r>
        <w:t>Almost.</w:t>
      </w:r>
    </w:p>
    <w:p>
      <w:pPr>
        <w:ind w:firstLine="432"/>
      </w:pPr>
      <w:r>
        <w:t>The older figure considered Thena for a beat, then dismissed the argument with a glance.</w:t>
      </w:r>
    </w:p>
    <w:p>
      <w:pPr>
        <w:ind w:firstLine="432"/>
      </w:pPr>
      <w:r>
        <w:t>"You'll both go," they said. "Under watch. You read the ground. You do not lead the route. You do not touch our markers unless told. You do not speak to anyone on perimeter watch unless asked directly."</w:t>
      </w:r>
    </w:p>
    <w:p>
      <w:pPr>
        <w:ind w:firstLine="432"/>
      </w:pPr>
      <w:r>
        <w:t>Thena leaned back again.</w:t>
      </w:r>
    </w:p>
    <w:p>
      <w:pPr>
        <w:ind w:firstLine="432"/>
      </w:pPr>
      <w:r>
        <w:t>"That sounded almost like hospitality."</w:t>
      </w:r>
    </w:p>
    <w:p>
      <w:pPr>
        <w:ind w:firstLine="432"/>
      </w:pPr>
      <w:r>
        <w:t>"It wasn't."</w:t>
      </w:r>
    </w:p>
    <w:p>
      <w:pPr>
        <w:ind w:firstLine="432"/>
      </w:pPr>
      <w:r>
        <w:t>The older figure slid the torn route cloth across the table toward Cassian.</w:t>
      </w:r>
    </w:p>
    <w:p>
      <w:pPr>
        <w:ind w:firstLine="432"/>
      </w:pPr>
      <w:r>
        <w:t>"If this mark was for you, read it."</w:t>
      </w:r>
    </w:p>
    <w:p>
      <w:pPr>
        <w:ind w:firstLine="432"/>
      </w:pPr>
      <w:r>
        <w:t>Cassian looked down.</w:t>
      </w:r>
    </w:p>
    <w:p>
      <w:pPr>
        <w:ind w:firstLine="432"/>
      </w:pPr>
      <w:r>
        <w:t>Three standard cuts.</w:t>
      </w:r>
    </w:p>
    <w:p>
      <w:pPr>
        <w:ind w:firstLine="432"/>
      </w:pPr>
      <w:r>
        <w:t>One reopened.</w:t>
      </w:r>
    </w:p>
    <w:p>
      <w:pPr>
        <w:ind w:firstLine="432"/>
      </w:pPr>
      <w:r>
        <w:t>Not enough to alter meaning.</w:t>
      </w:r>
    </w:p>
    <w:p>
      <w:pPr>
        <w:ind w:firstLine="432"/>
      </w:pPr>
      <w:r>
        <w:t>Enough to alter emphasis.</w:t>
      </w:r>
    </w:p>
    <w:p>
      <w:pPr>
        <w:ind w:firstLine="432"/>
      </w:pPr>
      <w:r>
        <w:t>A correction, not to the path but to the eye.</w:t>
      </w:r>
    </w:p>
    <w:p>
      <w:pPr>
        <w:ind w:firstLine="432"/>
      </w:pPr>
      <w:r>
        <w:t>Look here.</w:t>
      </w:r>
    </w:p>
    <w:p>
      <w:pPr>
        <w:ind w:firstLine="432"/>
      </w:pPr>
      <w:r>
        <w:t>He said, "It's not a message. It's proof."</w:t>
      </w:r>
    </w:p>
    <w:p>
      <w:pPr>
        <w:ind w:firstLine="432"/>
      </w:pPr>
      <w:r>
        <w:t>"Proof of what?"</w:t>
      </w:r>
    </w:p>
    <w:p>
      <w:pPr>
        <w:ind w:firstLine="432"/>
      </w:pPr>
      <w:r>
        <w:t>"That he was at the line. Close enough to handle one of your watchers, inspect the mark system, and leave it usable on purpose."</w:t>
      </w:r>
    </w:p>
    <w:p>
      <w:pPr>
        <w:ind w:firstLine="432"/>
      </w:pPr>
      <w:r>
        <w:t>The older figure's face did not change.</w:t>
      </w:r>
    </w:p>
    <w:p>
      <w:pPr>
        <w:ind w:firstLine="432"/>
      </w:pPr>
      <w:r>
        <w:t>The room did.</w:t>
      </w:r>
    </w:p>
    <w:p>
      <w:pPr>
        <w:ind w:firstLine="432"/>
      </w:pPr>
      <w:r>
        <w:t>The masked watcher's weapon came fully down now, not out of trust but out of reprioritization. The runner by the door took one step back toward the corridor, already half-turned toward the work ahead.</w:t>
      </w:r>
    </w:p>
    <w:p>
      <w:pPr>
        <w:ind w:firstLine="432"/>
      </w:pPr>
      <w:r>
        <w:t>Thena looked at Cassian.</w:t>
      </w:r>
    </w:p>
    <w:p>
      <w:pPr>
        <w:ind w:firstLine="432"/>
      </w:pPr>
      <w:r>
        <w:t>"You can hear how bad that sounds, right?"</w:t>
      </w:r>
    </w:p>
    <w:p>
      <w:pPr>
        <w:ind w:firstLine="432"/>
      </w:pPr>
      <w:r>
        <w:t>"Yes."</w:t>
      </w:r>
    </w:p>
    <w:p>
      <w:pPr>
        <w:ind w:firstLine="432"/>
      </w:pPr>
      <w:r>
        <w:t>"Good."</w:t>
      </w:r>
    </w:p>
    <w:p>
      <w:pPr>
        <w:ind w:firstLine="432"/>
      </w:pPr>
      <w:r>
        <w:t>Another knock came from outside.</w:t>
      </w:r>
    </w:p>
    <w:p>
      <w:pPr>
        <w:ind w:firstLine="432"/>
      </w:pPr>
      <w:r>
        <w:t>Single.</w:t>
      </w:r>
    </w:p>
    <w:p>
      <w:pPr>
        <w:ind w:firstLine="432"/>
      </w:pPr>
      <w:r>
        <w:t>Then two in quick succession.</w:t>
      </w:r>
    </w:p>
    <w:p>
      <w:pPr>
        <w:ind w:firstLine="432"/>
      </w:pPr>
      <w:r>
        <w:t>The older figure answered with two taps on the table edge.</w:t>
      </w:r>
    </w:p>
    <w:p>
      <w:pPr>
        <w:ind w:firstLine="432"/>
      </w:pPr>
      <w:r>
        <w:t>Protocol again.</w:t>
      </w:r>
    </w:p>
    <w:p>
      <w:pPr>
        <w:ind w:firstLine="432"/>
      </w:pPr>
      <w:r>
        <w:t>Permission moving through the room by hand.</w:t>
      </w:r>
    </w:p>
    <w:p>
      <w:pPr>
        <w:ind w:firstLine="432"/>
      </w:pPr>
      <w:r>
        <w:t>A voice from the corridor said, "Outer lantern on runoff cut just went dark."</w:t>
      </w:r>
    </w:p>
    <w:p>
      <w:pPr>
        <w:ind w:firstLine="432"/>
      </w:pPr>
      <w:r>
        <w:t>No one in the room moved for half a second.</w:t>
      </w:r>
    </w:p>
    <w:p>
      <w:pPr>
        <w:ind w:firstLine="432"/>
      </w:pPr>
      <w:r>
        <w:t>Then everyone moved at once.</w:t>
      </w:r>
    </w:p>
    <w:p>
      <w:pPr>
        <w:ind w:firstLine="432"/>
      </w:pPr>
      <w:r>
        <w:t>The masked watcher checked the weapon.</w:t>
      </w:r>
    </w:p>
    <w:p>
      <w:pPr>
        <w:ind w:firstLine="432"/>
      </w:pPr>
      <w:r>
        <w:t>The runner took the coat and broken blade.</w:t>
      </w:r>
    </w:p>
    <w:p>
      <w:pPr>
        <w:ind w:firstLine="432"/>
      </w:pPr>
      <w:r>
        <w:t>Thena stood, jaw tightening as pain hit her hand and was ignored.</w:t>
      </w:r>
    </w:p>
    <w:p>
      <w:pPr>
        <w:ind w:firstLine="432"/>
      </w:pPr>
      <w:r>
        <w:t>The older figure remained seated one second longer, eyes on Cassian.</w:t>
      </w:r>
    </w:p>
    <w:p>
      <w:pPr>
        <w:ind w:firstLine="432"/>
      </w:pPr>
      <w:r>
        <w:t>"Terms of shelter," they said. "You help us find ours. We decide after that whether you still have any."</w:t>
      </w:r>
    </w:p>
    <w:p>
      <w:pPr>
        <w:ind w:firstLine="432"/>
      </w:pPr>
      <w:r>
        <w:t>Cassian rose.</w:t>
      </w:r>
    </w:p>
    <w:p>
      <w:pPr>
        <w:ind w:firstLine="432"/>
      </w:pPr>
      <w:r>
        <w:t>"Fair."</w:t>
      </w:r>
    </w:p>
    <w:p>
      <w:pPr>
        <w:ind w:firstLine="432"/>
      </w:pPr>
      <w:r>
        <w:t>"No," the older figure said. "Necessary."</w:t>
      </w:r>
    </w:p>
    <w:p>
      <w:pPr>
        <w:ind w:firstLine="432"/>
      </w:pPr>
      <w:r>
        <w:t>They stood.</w:t>
      </w:r>
    </w:p>
    <w:p>
      <w:pPr>
        <w:ind w:firstLine="432"/>
      </w:pPr>
      <w:r>
        <w:t>At the door, they paused just long enough to add one more rule.</w:t>
      </w:r>
    </w:p>
    <w:p>
      <w:pPr>
        <w:ind w:firstLine="432"/>
      </w:pPr>
      <w:r>
        <w:t>"If you see your hunter," they said, "you say so before you try to settle something older than this place."</w:t>
      </w:r>
    </w:p>
    <w:p>
      <w:pPr>
        <w:ind w:firstLine="432"/>
      </w:pPr>
      <w:r>
        <w:t>Cassian did not answer immediately.</w:t>
      </w:r>
    </w:p>
    <w:p>
      <w:pPr>
        <w:ind w:firstLine="432"/>
      </w:pPr>
      <w:r>
        <w:t>The warning was too accurate to dismiss.</w:t>
      </w:r>
    </w:p>
    <w:p>
      <w:pPr>
        <w:ind w:firstLine="432"/>
      </w:pPr>
      <w:r>
        <w:t>"Understood," he said.</w:t>
      </w:r>
    </w:p>
    <w:p>
      <w:pPr>
        <w:ind w:firstLine="432"/>
      </w:pPr>
      <w:r>
        <w:t>The older figure opened the door.</w:t>
      </w:r>
    </w:p>
    <w:p>
      <w:pPr>
        <w:ind w:firstLine="432"/>
      </w:pPr>
      <w:r>
        <w:t>Cold damp air moved in from the corridor, carrying runoff, old stone, and the faint metal scent of lights running on strained current.</w:t>
      </w:r>
    </w:p>
    <w:p>
      <w:pPr>
        <w:ind w:firstLine="432"/>
      </w:pPr>
      <w:r>
        <w:t>As they stepped out, Cassian looked once more at the reopened route mark in the runner's hand.</w:t>
      </w:r>
    </w:p>
    <w:p>
      <w:pPr>
        <w:ind w:firstLine="432"/>
      </w:pPr>
      <w:r>
        <w:t>Not a message.</w:t>
      </w:r>
    </w:p>
    <w:p>
      <w:pPr>
        <w:ind w:firstLine="432"/>
      </w:pPr>
      <w:r>
        <w:t>Not a threat.</w:t>
      </w:r>
    </w:p>
    <w:p>
      <w:pPr>
        <w:ind w:firstLine="432"/>
      </w:pPr>
      <w:r>
        <w:t>Recognition.</w:t>
      </w:r>
    </w:p>
    <w:p>
      <w:pPr>
        <w:ind w:firstLine="432"/>
      </w:pPr>
      <w:r>
        <w:t>Gor knew he was below the map.</w:t>
      </w:r>
    </w:p>
    <w:p>
      <w:pPr>
        <w:ind w:firstLine="432"/>
      </w:pPr>
      <w:r>
        <w:t>Now the question was how much of the dark he had already learned.</w:t>
      </w:r>
    </w:p>
    <w:p>
      <w:r>
        <w:br w:type="page"/>
      </w:r>
    </w:p>
    <w:p>
      <w:pPr>
        <w:pStyle w:val="Heading1"/>
      </w:pPr>
      <w:r>
        <w:t>Chapter 22</w:t>
        <w:br/>
        <w:t>The Runoff Cut</w:t>
      </w:r>
    </w:p>
    <w:p>
      <w:pPr>
        <w:ind w:firstLine="432"/>
      </w:pPr>
      <w:r>
        <w:t>They did not leave the room as guests.</w:t>
      </w:r>
    </w:p>
    <w:p>
      <w:pPr>
        <w:ind w:firstLine="432"/>
      </w:pPr>
      <w:r>
        <w:t>Two watchers took point. The masked one stayed behind Cassian's left shoulder, close enough for the weapon to matter and far enough not to be taken easily. The runner carried the rain-dark coat folded in both hands, as if the missing man might still object to careless handling.</w:t>
      </w:r>
    </w:p>
    <w:p>
      <w:pPr>
        <w:ind w:firstLine="432"/>
      </w:pPr>
      <w:r>
        <w:t>Thena walked beside Cassian with her injured hand tucked against her ribs.</w:t>
      </w:r>
    </w:p>
    <w:p>
      <w:pPr>
        <w:ind w:firstLine="432"/>
      </w:pPr>
      <w:r>
        <w:t>"Still think this counts as shelter?" she asked.</w:t>
      </w:r>
    </w:p>
    <w:p>
      <w:pPr>
        <w:ind w:firstLine="432"/>
      </w:pPr>
      <w:r>
        <w:t>"Conditional shelter."</w:t>
      </w:r>
    </w:p>
    <w:p>
      <w:pPr>
        <w:ind w:firstLine="432"/>
      </w:pPr>
      <w:r>
        <w:t>"That's a polite way to say hostage with errands."</w:t>
      </w:r>
    </w:p>
    <w:p>
      <w:pPr>
        <w:ind w:firstLine="432"/>
      </w:pPr>
      <w:r>
        <w:t>"Yes."</w:t>
      </w:r>
    </w:p>
    <w:p>
      <w:pPr>
        <w:ind w:firstLine="432"/>
      </w:pPr>
      <w:r>
        <w:t>The old figure who had questioned them led without looking back. The enclave opened around them in layers: sleeping alcoves, water drums, storage walls marked in chalk, children moving copper tags from one bowl to another under an adult's low instruction. No one blocked the way. No one pretended not to watch.</w:t>
      </w:r>
    </w:p>
    <w:p>
      <w:pPr>
        <w:ind w:firstLine="432"/>
      </w:pPr>
      <w:r>
        <w:t>Below the Map did not waste curiosity.</w:t>
      </w:r>
    </w:p>
    <w:p>
      <w:pPr>
        <w:ind w:firstLine="432"/>
      </w:pPr>
      <w:r>
        <w:t>They passed through a corridor where the ceiling dropped low enough to force even Cassian to lower his head. The wall on the right had been cleared of soot and patched with panels cut from older signage. Someone had painted over the panels in flat ochre, red-brown, and black.</w:t>
      </w:r>
    </w:p>
    <w:p>
      <w:pPr>
        <w:ind w:firstLine="432"/>
      </w:pPr>
      <w:r>
        <w:t>Not a warning mark.</w:t>
      </w:r>
    </w:p>
    <w:p>
      <w:pPr>
        <w:ind w:firstLine="432"/>
      </w:pPr>
      <w:r>
        <w:t>A mural.</w:t>
      </w:r>
    </w:p>
    <w:p>
      <w:pPr>
        <w:ind w:firstLine="432"/>
      </w:pPr>
      <w:r>
        <w:t>The escort slowed because two residents were dragging a water frame across the passage ahead, and the line compressed around the delay. The old figure stopped at the bottleneck. The watchers stopped with them.</w:t>
      </w:r>
    </w:p>
    <w:p>
      <w:pPr>
        <w:ind w:firstLine="432"/>
      </w:pPr>
      <w:r>
        <w:t>Cassian slowed at a cracked mural rendered in the flat ochre style the locals called Under-Hive memory. A pale woman stood above a crowd, untouched by silver lines of acid rain.</w:t>
      </w:r>
    </w:p>
    <w:p>
      <w:pPr>
        <w:ind w:firstLine="432"/>
      </w:pPr>
      <w:r>
        <w:t>"Maribel Voss," he read from the nameplate.</w:t>
      </w:r>
    </w:p>
    <w:p>
      <w:pPr>
        <w:ind w:firstLine="432"/>
      </w:pPr>
      <w:r>
        <w:t>Thena barely looked at it. "Old Turning Time."</w:t>
      </w:r>
    </w:p>
    <w:p>
      <w:pPr>
        <w:ind w:firstLine="432"/>
      </w:pPr>
      <w:r>
        <w:t xml:space="preserve">Beneath the nameplate, someone had scratched: </w:t>
      </w:r>
      <w:r>
        <w:rPr>
          <w:i/>
        </w:rPr>
        <w:t>We were supposed to live lives!</w:t>
      </w:r>
    </w:p>
    <w:p>
      <w:pPr>
        <w:ind w:firstLine="432"/>
      </w:pPr>
      <w:r>
        <w:t>"The Voss Effect," the older figure said without turning. "First money. Later weather."</w:t>
      </w:r>
    </w:p>
    <w:p>
      <w:pPr>
        <w:ind w:firstLine="432"/>
      </w:pPr>
      <w:r>
        <w:t>The water frame scraped through the bottleneck ahead.</w:t>
      </w:r>
    </w:p>
    <w:p>
      <w:pPr>
        <w:ind w:firstLine="432"/>
      </w:pPr>
      <w:r>
        <w:t>"Move," the older figure said.</w:t>
      </w:r>
    </w:p>
    <w:p>
      <w:pPr>
        <w:ind w:firstLine="432"/>
      </w:pPr>
      <w:r>
        <w:t>The pause ended.</w:t>
      </w:r>
    </w:p>
    <w:p>
      <w:pPr>
        <w:ind w:firstLine="432"/>
      </w:pPr>
      <w:r>
        <w:t>They went on.</w:t>
      </w:r>
    </w:p>
    <w:p>
      <w:pPr>
        <w:ind w:firstLine="432"/>
      </w:pPr>
      <w:r>
        <w:t>The passage narrowed after the mural and sloped toward colder air. Chalk marks gave way to blade cuts. Children and water frames fell behind them. Ahead, the enclave became work again: watch posts, shuttered lamps, tool racks, quiet hands passing evidence from one person to another without ceremony.</w:t>
      </w:r>
    </w:p>
    <w:p>
      <w:pPr>
        <w:ind w:firstLine="432"/>
      </w:pPr>
      <w:r>
        <w:t>The runner unfolded the torn strip of route cloth as they walked.</w:t>
      </w:r>
    </w:p>
    <w:p>
      <w:pPr>
        <w:ind w:firstLine="432"/>
      </w:pPr>
      <w:r>
        <w:t>"Runoff cut is two turns past the south cistern," they said. "Outer lantern failed three minutes before the coat was found."</w:t>
      </w:r>
    </w:p>
    <w:p>
      <w:pPr>
        <w:ind w:firstLine="432"/>
      </w:pPr>
      <w:r>
        <w:t>"Failed," Thena said, "or was put out?"</w:t>
      </w:r>
    </w:p>
    <w:p>
      <w:pPr>
        <w:ind w:firstLine="432"/>
      </w:pPr>
      <w:r>
        <w:t>"That's why you're walking."</w:t>
      </w:r>
    </w:p>
    <w:p>
      <w:pPr>
        <w:ind w:firstLine="432"/>
      </w:pPr>
      <w:r>
        <w:t>Cassian kept his eyes on the route marks.</w:t>
      </w:r>
    </w:p>
    <w:p>
      <w:pPr>
        <w:ind w:firstLine="432"/>
      </w:pPr>
      <w:r>
        <w:t>Three cuts. One reopened.</w:t>
      </w:r>
    </w:p>
    <w:p>
      <w:pPr>
        <w:ind w:firstLine="432"/>
      </w:pPr>
      <w:r>
        <w:t>A hunter could learn a language by watching where people were afraid to step.</w:t>
      </w:r>
    </w:p>
    <w:p>
      <w:pPr>
        <w:ind w:firstLine="432"/>
      </w:pPr>
      <w:r>
        <w:t>The air grew wetter. Mineral cold pressed through the corridor seams. Somewhere ahead, water moved hard through a channel too narrow for the volume it carried.</w:t>
      </w:r>
    </w:p>
    <w:p>
      <w:pPr>
        <w:ind w:firstLine="432"/>
      </w:pPr>
      <w:r>
        <w:t>At the last corner before the runoff cut, the older figure raised one hand.</w:t>
      </w:r>
    </w:p>
    <w:p>
      <w:pPr>
        <w:ind w:firstLine="432"/>
      </w:pPr>
      <w:r>
        <w:t>Everyone stopped.</w:t>
      </w:r>
    </w:p>
    <w:p>
      <w:pPr>
        <w:ind w:firstLine="432"/>
      </w:pPr>
      <w:r>
        <w:t>No one spoke.</w:t>
      </w:r>
    </w:p>
    <w:p>
      <w:pPr>
        <w:ind w:firstLine="432"/>
      </w:pPr>
      <w:r>
        <w:t>Beyond the turn, the outer lantern was dark.</w:t>
      </w:r>
    </w:p>
    <w:p>
      <w:pPr>
        <w:ind w:firstLine="432"/>
      </w:pPr>
      <w:r>
        <w:t>The runoff cut opened below it, black water shearing through concrete with enough force to make the floor tremble. The failed lantern hung over the channel on a crooked bracket, its glass intact, its housing turned by hand away from the path.</w:t>
      </w:r>
    </w:p>
    <w:p>
      <w:pPr>
        <w:ind w:firstLine="432"/>
      </w:pPr>
      <w:r>
        <w:t>The runner lifted the torn route cloth beside the wall.</w:t>
      </w:r>
    </w:p>
    <w:p>
      <w:pPr>
        <w:ind w:firstLine="432"/>
      </w:pPr>
      <w:r>
        <w:t>Cassian did not need the comparison.</w:t>
      </w:r>
    </w:p>
    <w:p>
      <w:pPr>
        <w:ind w:firstLine="432"/>
      </w:pPr>
      <w:r>
        <w:t>The original pattern remained: three standard cuts, one reopened to draw the eye. Beside it, lower than a local would place a mark, a fresh line had been scraped through the mineral crust. Not deep. Not careless.</w:t>
      </w:r>
    </w:p>
    <w:p>
      <w:pPr>
        <w:ind w:firstLine="432"/>
      </w:pPr>
      <w:r>
        <w:t>An addition.</w:t>
      </w:r>
    </w:p>
    <w:p>
      <w:pPr>
        <w:ind w:firstLine="432"/>
      </w:pPr>
      <w:r>
        <w:t>Thena saw his face.</w:t>
      </w:r>
    </w:p>
    <w:p>
      <w:pPr>
        <w:ind w:firstLine="432"/>
      </w:pPr>
      <w:r>
        <w:t>"What is it?"</w:t>
      </w:r>
    </w:p>
    <w:p>
      <w:pPr>
        <w:ind w:firstLine="432"/>
      </w:pPr>
      <w:r>
        <w:t>Cassian looked from the mark to the dark lantern, then to the runoff edge where water erased every loose trace.</w:t>
      </w:r>
    </w:p>
    <w:p>
      <w:pPr>
        <w:ind w:firstLine="432"/>
      </w:pPr>
      <w:r>
        <w:t>"Not proof anymore," he said.</w:t>
      </w:r>
    </w:p>
    <w:p>
      <w:pPr>
        <w:ind w:firstLine="432"/>
      </w:pPr>
      <w:r>
        <w:t>The masked watcher tightened their grip on the weapon.</w:t>
      </w:r>
    </w:p>
    <w:p>
      <w:pPr>
        <w:ind w:firstLine="432"/>
      </w:pPr>
      <w:r>
        <w:t>"Then what?"</w:t>
      </w:r>
    </w:p>
    <w:p>
      <w:pPr>
        <w:ind w:firstLine="432"/>
      </w:pPr>
      <w:r>
        <w:t>Cassian stared at the new line.</w:t>
      </w:r>
    </w:p>
    <w:p>
      <w:pPr>
        <w:ind w:firstLine="432"/>
      </w:pPr>
      <w:r>
        <w:t>It angled toward the cut like a blade set down after use.</w:t>
      </w:r>
    </w:p>
    <w:p>
      <w:pPr>
        <w:ind w:firstLine="432"/>
      </w:pPr>
      <w:r>
        <w:t>"An invitation."</w:t>
      </w:r>
    </w:p>
    <w:p>
      <w:r>
        <w:br w:type="page"/>
      </w:r>
    </w:p>
    <w:p>
      <w:pPr>
        <w:pStyle w:val="Heading1"/>
      </w:pPr>
      <w:r>
        <w:t>Chapter 23</w:t>
        <w:br/>
        <w:t>The Cost of the Line</w:t>
      </w:r>
    </w:p>
    <w:p>
      <w:pPr>
        <w:ind w:firstLine="432"/>
      </w:pPr>
      <w:r>
        <w:t>The older figure did not answer Cassian's last remark.</w:t>
      </w:r>
    </w:p>
    <w:p>
      <w:pPr>
        <w:ind w:firstLine="432"/>
      </w:pPr>
      <w:r>
        <w:t>They turned toward the runoff cut instead.</w:t>
      </w:r>
    </w:p>
    <w:p>
      <w:pPr>
        <w:ind w:firstLine="432"/>
      </w:pPr>
      <w:r>
        <w:t>The masked watcher came up on Cassian's left. Thena stayed on his right, her injured hand tucked under her coat. Behind them, the runner held the torn route cloth flat against one palm.</w:t>
      </w:r>
    </w:p>
    <w:p>
      <w:pPr>
        <w:ind w:firstLine="432"/>
      </w:pPr>
      <w:r>
        <w:t>"You said the line was two turns," Cassian said.</w:t>
      </w:r>
    </w:p>
    <w:p>
      <w:pPr>
        <w:ind w:firstLine="432"/>
      </w:pPr>
      <w:r>
        <w:t>"It is." The older figure kept walking. "You also said the mark was an invitation."</w:t>
      </w:r>
    </w:p>
    <w:p>
      <w:pPr>
        <w:ind w:firstLine="432"/>
      </w:pPr>
      <w:r>
        <w:t>"It is."</w:t>
      </w:r>
    </w:p>
    <w:p>
      <w:pPr>
        <w:ind w:firstLine="432"/>
      </w:pPr>
      <w:r>
        <w:t>"Then we all understand the risk."</w:t>
      </w:r>
    </w:p>
    <w:p>
      <w:pPr>
        <w:ind w:firstLine="432"/>
      </w:pPr>
      <w:r>
        <w:t>No one else moved to answer.</w:t>
      </w:r>
    </w:p>
    <w:p>
      <w:pPr>
        <w:ind w:firstLine="432"/>
      </w:pPr>
      <w:r>
        <w:t>The passage dropped beside the runoff channel. Water struck the concrete below with enough force to shiver grit from the ceiling. Old service lights had been set into the wall at uneven intervals. The first three were dark. The fourth held a low amber seam.</w:t>
      </w:r>
    </w:p>
    <w:p>
      <w:pPr>
        <w:ind w:firstLine="432"/>
      </w:pPr>
      <w:r>
        <w:t>The runner lifted the cloth. The cuts matched the marks on the wall.</w:t>
      </w:r>
    </w:p>
    <w:p>
      <w:pPr>
        <w:ind w:firstLine="432"/>
      </w:pPr>
      <w:r>
        <w:t>"The missing watcher came through here?" Thena asked.</w:t>
      </w:r>
    </w:p>
    <w:p>
      <w:pPr>
        <w:ind w:firstLine="432"/>
      </w:pPr>
      <w:r>
        <w:t>"No one saw them come through," the older figure said. "We found the coat."</w:t>
      </w:r>
    </w:p>
    <w:p>
      <w:pPr>
        <w:ind w:firstLine="432"/>
      </w:pPr>
      <w:r>
        <w:t>"And the coat was placed where we would find it."</w:t>
      </w:r>
    </w:p>
    <w:p>
      <w:pPr>
        <w:ind w:firstLine="432"/>
      </w:pPr>
      <w:r>
        <w:t>"That is what the marks suggest."</w:t>
      </w:r>
    </w:p>
    <w:p>
      <w:pPr>
        <w:ind w:firstLine="432"/>
      </w:pPr>
      <w:r>
        <w:t>Cassian watched the amber seam. It did not flicker. It did not brighten when they approached.</w:t>
      </w:r>
    </w:p>
    <w:p>
      <w:pPr>
        <w:ind w:firstLine="432"/>
      </w:pPr>
      <w:r>
        <w:t>The channel was active. The light was not part of its usual cycle.</w:t>
      </w:r>
    </w:p>
    <w:p>
      <w:pPr>
        <w:ind w:firstLine="432"/>
      </w:pPr>
      <w:r>
        <w:t>"Stay here," he said.</w:t>
      </w:r>
    </w:p>
    <w:p>
      <w:pPr>
        <w:ind w:firstLine="432"/>
      </w:pPr>
      <w:r>
        <w:t>The older figure gave him a look. "You are not in a position to assign anyone a post."</w:t>
      </w:r>
    </w:p>
    <w:p>
      <w:pPr>
        <w:ind w:firstLine="432"/>
      </w:pPr>
      <w:r>
        <w:t>"No. But whoever left that mark expects us to take the lower passage. If we crowd it, we give them one target."</w:t>
      </w:r>
    </w:p>
    <w:p>
      <w:pPr>
        <w:ind w:firstLine="432"/>
      </w:pPr>
      <w:r>
        <w:t>The masked watcher raised the weapon a fraction. "And if we split, you disappear."</w:t>
      </w:r>
    </w:p>
    <w:p>
      <w:pPr>
        <w:ind w:firstLine="432"/>
      </w:pPr>
      <w:r>
        <w:t>"That is also possible."</w:t>
      </w:r>
    </w:p>
    <w:p>
      <w:pPr>
        <w:ind w:firstLine="432"/>
      </w:pPr>
      <w:r>
        <w:t>Thena leaned closer to the wall, reading the cuts. "The line bends past the lantern. It doesn't enter the channel."</w:t>
      </w:r>
    </w:p>
    <w:p>
      <w:pPr>
        <w:ind w:firstLine="432"/>
      </w:pPr>
      <w:r>
        <w:t>"You know that route?" the older figure asked.</w:t>
      </w:r>
    </w:p>
    <w:p>
      <w:pPr>
        <w:ind w:firstLine="432"/>
      </w:pPr>
      <w:r>
        <w:t>"No. I know a false mark when I see one."</w:t>
      </w:r>
    </w:p>
    <w:p>
      <w:pPr>
        <w:ind w:firstLine="432"/>
      </w:pPr>
      <w:r>
        <w:t>She reached with her good hand and pointed to the mineral crust beneath the light. A thin groove continued past the lantern, shallow enough to vanish in the water stains.</w:t>
      </w:r>
    </w:p>
    <w:p>
      <w:pPr>
        <w:ind w:firstLine="432"/>
      </w:pPr>
      <w:r>
        <w:t>The older figure signaled the runner to stay back. The masked watcher took the upper angle. Thena moved first, then stopped before the groove narrowed under a low arch.</w:t>
      </w:r>
    </w:p>
    <w:p>
      <w:pPr>
        <w:ind w:firstLine="432"/>
      </w:pPr>
      <w:r>
        <w:t>Cassian saw the drag mark then: one heel, one broken rhythm, disappearing under the arch.</w:t>
      </w:r>
    </w:p>
    <w:p>
      <w:pPr>
        <w:ind w:firstLine="432"/>
      </w:pPr>
      <w:r>
        <w:t>Not a message.</w:t>
      </w:r>
    </w:p>
    <w:p>
      <w:pPr>
        <w:ind w:firstLine="432"/>
      </w:pPr>
      <w:r>
        <w:t>A route made by someone being carried.</w:t>
      </w:r>
    </w:p>
    <w:p>
      <w:pPr>
        <w:ind w:firstLine="432"/>
      </w:pPr>
      <w:r>
        <w:t>He crouched, ignoring the pull in his ribs. The mark ended at a maintenance hatch with a manual wheel. Fresh skin had been taken from the paint around its edge.</w:t>
      </w:r>
    </w:p>
    <w:p>
      <w:pPr>
        <w:ind w:firstLine="432"/>
      </w:pPr>
      <w:r>
        <w:t>"They are alive," Thena said.</w:t>
      </w:r>
    </w:p>
    <w:p>
      <w:pPr>
        <w:ind w:firstLine="432"/>
      </w:pPr>
      <w:r>
        <w:t>The older figure crouched opposite him. "Or someone wants us to believe they are."</w:t>
      </w:r>
    </w:p>
    <w:p>
      <w:pPr>
        <w:ind w:firstLine="432"/>
      </w:pPr>
      <w:r>
        <w:t>Cassian put two fingers against the wheel. The metal was warm.</w:t>
      </w:r>
    </w:p>
    <w:p>
      <w:pPr>
        <w:ind w:firstLine="432"/>
      </w:pPr>
      <w:r>
        <w:t>He withdrew his hand.</w:t>
      </w:r>
    </w:p>
    <w:p>
      <w:pPr>
        <w:ind w:firstLine="432"/>
      </w:pPr>
      <w:r>
        <w:t>"Something ran through here recently."</w:t>
      </w:r>
    </w:p>
    <w:p>
      <w:pPr>
        <w:ind w:firstLine="432"/>
      </w:pPr>
      <w:r>
        <w:t>"The channel is always running," the masked watcher said.</w:t>
      </w:r>
    </w:p>
    <w:p>
      <w:pPr>
        <w:ind w:firstLine="432"/>
      </w:pPr>
      <w:r>
        <w:t>"Not the water. The housing."</w:t>
      </w:r>
    </w:p>
    <w:p>
      <w:pPr>
        <w:ind w:firstLine="432"/>
      </w:pPr>
      <w:r>
        <w:t>The older figure studied him for a long moment, then nodded once. The runner came forward with a short pry bar.</w:t>
      </w:r>
    </w:p>
    <w:p>
      <w:pPr>
        <w:ind w:firstLine="432"/>
      </w:pPr>
      <w:r>
        <w:t>The hatch wheel moved half a turn and stopped.</w:t>
      </w:r>
    </w:p>
    <w:p>
      <w:pPr>
        <w:ind w:firstLine="432"/>
      </w:pPr>
      <w:r>
        <w:t>From the other side came a soft knock.</w:t>
      </w:r>
    </w:p>
    <w:p>
      <w:pPr>
        <w:ind w:firstLine="432"/>
      </w:pPr>
      <w:r>
        <w:t>One.</w:t>
      </w:r>
    </w:p>
    <w:p>
      <w:pPr>
        <w:ind w:firstLine="432"/>
      </w:pPr>
      <w:r>
        <w:t>Then two, spaced unevenly.</w:t>
      </w:r>
    </w:p>
    <w:p>
      <w:pPr>
        <w:ind w:firstLine="432"/>
      </w:pPr>
      <w:r>
        <w:t>The enclave's return code, but wrong in the middle.</w:t>
      </w:r>
    </w:p>
    <w:p>
      <w:pPr>
        <w:ind w:firstLine="432"/>
      </w:pPr>
      <w:r>
        <w:t>Thena's face tightened. "That's not one of ours."</w:t>
      </w:r>
    </w:p>
    <w:p>
      <w:pPr>
        <w:ind w:firstLine="432"/>
      </w:pPr>
      <w:r>
        <w:t>"Could be the watcher," Cassian said.</w:t>
      </w:r>
    </w:p>
    <w:p>
      <w:pPr>
        <w:ind w:firstLine="432"/>
      </w:pPr>
      <w:r>
        <w:t>"Could be someone who heard the code."</w:t>
      </w:r>
    </w:p>
    <w:p>
      <w:pPr>
        <w:ind w:firstLine="432"/>
      </w:pPr>
      <w:r>
        <w:t>The older figure made a small sign. Everyone drew back from the hatch. The masked watcher covered the upper corridor. Cassian shifted to the wall, leaving the opening clear.</w:t>
      </w:r>
    </w:p>
    <w:p>
      <w:pPr>
        <w:ind w:firstLine="432"/>
      </w:pPr>
      <w:r>
        <w:t>The wheel turned from within.</w:t>
      </w:r>
    </w:p>
    <w:p>
      <w:pPr>
        <w:ind w:firstLine="432"/>
      </w:pPr>
      <w:r>
        <w:t>The hatch opened a handspan.</w:t>
      </w:r>
    </w:p>
    <w:p>
      <w:pPr>
        <w:ind w:firstLine="432"/>
      </w:pPr>
      <w:r>
        <w:t>A figure fell through.</w:t>
      </w:r>
    </w:p>
    <w:p>
      <w:pPr>
        <w:ind w:firstLine="432"/>
      </w:pPr>
      <w:r>
        <w:t>The runner caught them under the arms. They were conscious, barely. Their cheek had been split. A dark band circled one wrist, too smooth for anything made below the map.</w:t>
      </w:r>
    </w:p>
    <w:p>
      <w:pPr>
        <w:ind w:firstLine="432"/>
      </w:pPr>
      <w:r>
        <w:t>The older figure cut it free with a blade.</w:t>
      </w:r>
    </w:p>
    <w:p>
      <w:pPr>
        <w:ind w:firstLine="432"/>
      </w:pPr>
      <w:r>
        <w:t>The watcher sucked in air and seized the runner's sleeve.</w:t>
      </w:r>
    </w:p>
    <w:p>
      <w:pPr>
        <w:ind w:firstLine="432"/>
      </w:pPr>
      <w:r>
        <w:t>"He came through the cut," they said.</w:t>
      </w:r>
    </w:p>
    <w:p>
      <w:pPr>
        <w:ind w:firstLine="432"/>
      </w:pPr>
      <w:r>
        <w:t>"Who?" the older figure asked.</w:t>
      </w:r>
    </w:p>
    <w:p>
      <w:pPr>
        <w:ind w:firstLine="432"/>
      </w:pPr>
      <w:r>
        <w:t>The watcher looked past them at Cassian.</w:t>
      </w:r>
    </w:p>
    <w:p>
      <w:pPr>
        <w:ind w:firstLine="432"/>
      </w:pPr>
      <w:r>
        <w:t>"The one who doesn't need the marks."</w:t>
      </w:r>
    </w:p>
    <w:p>
      <w:pPr>
        <w:ind w:firstLine="432"/>
      </w:pPr>
      <w:r>
        <w:t>The lights went out.</w:t>
      </w:r>
    </w:p>
    <w:p>
      <w:pPr>
        <w:ind w:firstLine="432"/>
      </w:pPr>
      <w:r>
        <w:t>Not one by one. All at once.</w:t>
      </w:r>
    </w:p>
    <w:p>
      <w:pPr>
        <w:ind w:firstLine="432"/>
      </w:pPr>
      <w:r>
        <w:t>The water kept moving.</w:t>
      </w:r>
    </w:p>
    <w:p>
      <w:pPr>
        <w:ind w:firstLine="432"/>
      </w:pPr>
      <w:r>
        <w:t>Cassian heard Thena shift toward him. He caught her sleeve before she crossed into the channel's edge.</w:t>
      </w:r>
    </w:p>
    <w:p>
      <w:pPr>
        <w:ind w:firstLine="432"/>
      </w:pPr>
      <w:r>
        <w:t>Above them, metal struck metal.</w:t>
      </w:r>
    </w:p>
    <w:p>
      <w:pPr>
        <w:ind w:firstLine="432"/>
      </w:pPr>
      <w:r>
        <w:t>The masked watcher fired once. The report came back flat from the tunnel.</w:t>
      </w:r>
    </w:p>
    <w:p>
      <w:pPr>
        <w:ind w:firstLine="432"/>
      </w:pPr>
      <w:r>
        <w:t>Something hit the floor.</w:t>
      </w:r>
    </w:p>
    <w:p>
      <w:pPr>
        <w:ind w:firstLine="432"/>
      </w:pPr>
      <w:r>
        <w:t>The emergency strips came on, dim red and widely spaced. The older figure had the recovered watcher behind them. The runner held the cut band. Thena was beside Cassian, blade in her good hand.</w:t>
      </w:r>
    </w:p>
    <w:p>
      <w:pPr>
        <w:ind w:firstLine="432"/>
      </w:pPr>
      <w:r>
        <w:t>The corridor beyond the hatch stood empty.</w:t>
      </w:r>
    </w:p>
    <w:p>
      <w:pPr>
        <w:ind w:firstLine="432"/>
      </w:pPr>
      <w:r>
        <w:t>"He was in the waterworks," Cassian said.</w:t>
      </w:r>
    </w:p>
    <w:p>
      <w:pPr>
        <w:ind w:firstLine="432"/>
      </w:pPr>
      <w:r>
        <w:t>The older figure looked at the darkness overhead. "How could you tell?"</w:t>
      </w:r>
    </w:p>
    <w:p>
      <w:pPr>
        <w:ind w:firstLine="432"/>
      </w:pPr>
      <w:r>
        <w:t>"The housing was warm. The light was wrong. He wanted us to open the hatch."</w:t>
      </w:r>
    </w:p>
    <w:p>
      <w:pPr>
        <w:ind w:firstLine="432"/>
      </w:pPr>
      <w:r>
        <w:t>"For what?"</w:t>
      </w:r>
    </w:p>
    <w:p>
      <w:pPr>
        <w:ind w:firstLine="432"/>
      </w:pPr>
      <w:r>
        <w:t>Cassian looked at the band in the runner's hand. Its surface was slick with runoff.</w:t>
      </w:r>
    </w:p>
    <w:p>
      <w:pPr>
        <w:ind w:firstLine="432"/>
      </w:pPr>
      <w:r>
        <w:t>"To learn which of you would answer the knock."</w:t>
      </w:r>
    </w:p>
    <w:p>
      <w:pPr>
        <w:ind w:firstLine="432"/>
      </w:pPr>
      <w:r>
        <w:t>The recovered watcher coughed once. Their eyes stayed on Cassian.</w:t>
      </w:r>
    </w:p>
    <w:p>
      <w:pPr>
        <w:ind w:firstLine="432"/>
      </w:pPr>
      <w:r>
        <w:t>"He asked about you," they said. "Not your route. You."</w:t>
      </w:r>
    </w:p>
    <w:p>
      <w:pPr>
        <w:ind w:firstLine="432"/>
      </w:pPr>
      <w:r>
        <w:t>"What did you tell him?"</w:t>
      </w:r>
    </w:p>
    <w:p>
      <w:pPr>
        <w:ind w:firstLine="432"/>
      </w:pPr>
      <w:r>
        <w:t>"That I didn't know you."</w:t>
      </w:r>
    </w:p>
    <w:p>
      <w:pPr>
        <w:ind w:firstLine="432"/>
      </w:pPr>
      <w:r>
        <w:t>"Did he believe you?"</w:t>
      </w:r>
    </w:p>
    <w:p>
      <w:pPr>
        <w:ind w:firstLine="432"/>
      </w:pPr>
      <w:r>
        <w:t>The watcher turned their face toward the water. "No."</w:t>
      </w:r>
    </w:p>
    <w:p>
      <w:pPr>
        <w:ind w:firstLine="432"/>
      </w:pPr>
      <w:r>
        <w:t>The channel gave a deeper surge. A pressure wave rolled under the walkway and rattled the grate.</w:t>
      </w:r>
    </w:p>
    <w:p>
      <w:pPr>
        <w:ind w:firstLine="432"/>
      </w:pPr>
      <w:r>
        <w:t>Cassian felt it in his knees.</w:t>
      </w:r>
    </w:p>
    <w:p>
      <w:pPr>
        <w:ind w:firstLine="432"/>
      </w:pPr>
      <w:r>
        <w:t>Then came the sound of a boot behind him.</w:t>
      </w:r>
    </w:p>
    <w:p>
      <w:pPr>
        <w:ind w:firstLine="432"/>
      </w:pPr>
      <w:r>
        <w:t>He turned too late.</w:t>
      </w:r>
    </w:p>
    <w:p>
      <w:pPr>
        <w:ind w:firstLine="432"/>
      </w:pPr>
      <w:r>
        <w:t>Gor struck him across the shoulder and drove him into the wall. Pain lit his ribs. Cassian caught the second blow on both forearms, but the impact still folded him down. He rolled under the next strike and came up with his back to the runoff channel.</w:t>
      </w:r>
    </w:p>
    <w:p>
      <w:pPr>
        <w:ind w:firstLine="432"/>
      </w:pPr>
      <w:r>
        <w:t>The enclave's people had scattered from the line of attack. The older figure dragged the recovered watcher behind the hatch frame. The masked watcher kept their weapon up, but Gor was between them and Cassian.</w:t>
      </w:r>
    </w:p>
    <w:p>
      <w:pPr>
        <w:ind w:firstLine="432"/>
      </w:pPr>
      <w:r>
        <w:t>Thena moved to Cassian's side.</w:t>
      </w:r>
    </w:p>
    <w:p>
      <w:pPr>
        <w:ind w:firstLine="432"/>
      </w:pPr>
      <w:r>
        <w:t>"Stay back," he said.</w:t>
      </w:r>
    </w:p>
    <w:p>
      <w:pPr>
        <w:ind w:firstLine="432"/>
      </w:pPr>
      <w:r>
        <w:t>Gor looked at her hand, then at Cassian.</w:t>
      </w:r>
    </w:p>
    <w:p>
      <w:pPr>
        <w:ind w:firstLine="432"/>
      </w:pPr>
      <w:r>
        <w:t>"You keep saying that to people who won't listen."</w:t>
      </w:r>
    </w:p>
    <w:p>
      <w:pPr>
        <w:ind w:firstLine="432"/>
      </w:pPr>
      <w:r>
        <w:t>"You keep making it necessary."</w:t>
      </w:r>
    </w:p>
    <w:p>
      <w:pPr>
        <w:ind w:firstLine="432"/>
      </w:pPr>
      <w:r>
        <w:t>Gor came forward.</w:t>
      </w:r>
    </w:p>
    <w:p>
      <w:pPr>
        <w:ind w:firstLine="432"/>
      </w:pPr>
      <w:r>
        <w:t>Cassian gave ground along the narrow ledge. He could not let Gor reach the hatch. He could not let him drive anyone into the water. The channel roared beneath their feet, filling the space between each breath.</w:t>
      </w:r>
    </w:p>
    <w:p>
      <w:pPr>
        <w:ind w:firstLine="432"/>
      </w:pPr>
      <w:r>
        <w:t>Gor's first feint drew Cassian's guard high. The real strike landed against his hip. Cassian turned with it, hooked Gor's elbow, and tried to use the wall. Gor's weight came down through the joint. The old form still worked, but the body behind it had been changed too many times.</w:t>
      </w:r>
    </w:p>
    <w:p>
      <w:pPr>
        <w:ind w:firstLine="432"/>
      </w:pPr>
      <w:r>
        <w:t>The next blow caught Cassian under the ribs.</w:t>
      </w:r>
    </w:p>
    <w:p>
      <w:pPr>
        <w:ind w:firstLine="432"/>
      </w:pPr>
      <w:r>
        <w:t>He felt something give.</w:t>
      </w:r>
    </w:p>
    <w:p>
      <w:pPr>
        <w:ind w:firstLine="432"/>
      </w:pPr>
      <w:r>
        <w:t>Thena came in from the side. Her blade glanced off Gor's forearm plating. Gor turned and caught her by the coat.</w:t>
      </w:r>
    </w:p>
    <w:p>
      <w:pPr>
        <w:ind w:firstLine="432"/>
      </w:pPr>
      <w:r>
        <w:t>Cassian drove into him.</w:t>
      </w:r>
    </w:p>
    <w:p>
      <w:pPr>
        <w:ind w:firstLine="432"/>
      </w:pPr>
      <w:r>
        <w:t>For half a second, Gor shifted.</w:t>
      </w:r>
    </w:p>
    <w:p>
      <w:pPr>
        <w:ind w:firstLine="432"/>
      </w:pPr>
      <w:r>
        <w:t>Then he threw Cassian into the lower rail.</w:t>
      </w:r>
    </w:p>
    <w:p>
      <w:pPr>
        <w:ind w:firstLine="432"/>
      </w:pPr>
      <w:r>
        <w:t>The rail bent. Cassian hit the grate and lost the air in his lungs. The red lights stretched into bars. He saw Gor turn back toward Thena.</w:t>
      </w:r>
    </w:p>
    <w:p>
      <w:pPr>
        <w:ind w:firstLine="432"/>
      </w:pPr>
      <w:r>
        <w:t>She had not dropped the knife.</w:t>
      </w:r>
    </w:p>
    <w:p>
      <w:pPr>
        <w:ind w:firstLine="432"/>
      </w:pPr>
      <w:r>
        <w:t>Gor stepped inside its reach and struck once, low and hard. Thena's legs folded beneath her. She hit the floor on her side. Before she could roll away, Gor planted a knee across her hips and wrenched her backward against the edge of the walkway.</w:t>
      </w:r>
    </w:p>
    <w:p>
      <w:pPr>
        <w:ind w:firstLine="432"/>
      </w:pPr>
      <w:r>
        <w:t>The sound was small.</w:t>
      </w:r>
    </w:p>
    <w:p>
      <w:pPr>
        <w:ind w:firstLine="432"/>
      </w:pPr>
      <w:r>
        <w:t>Her breath was not.</w:t>
      </w:r>
    </w:p>
    <w:p>
      <w:pPr>
        <w:ind w:firstLine="432"/>
      </w:pPr>
      <w:r>
        <w:t>Cassian tried to rise. His arms failed under him.</w:t>
      </w:r>
    </w:p>
    <w:p>
      <w:pPr>
        <w:ind w:firstLine="432"/>
      </w:pPr>
      <w:r>
        <w:t>Gor held Thena still until the movement stopped. Then he let her go.</w:t>
      </w:r>
    </w:p>
    <w:p>
      <w:pPr>
        <w:ind w:firstLine="432"/>
      </w:pPr>
      <w:r>
        <w:t>She dragged one breath in, then another. Her legs did not move.</w:t>
      </w:r>
    </w:p>
    <w:p>
      <w:pPr>
        <w:ind w:firstLine="432"/>
      </w:pPr>
      <w:r>
        <w:t>Her back had broken. Neither leg answered her.</w:t>
      </w:r>
    </w:p>
    <w:p>
      <w:pPr>
        <w:ind w:firstLine="432"/>
      </w:pPr>
      <w:r>
        <w:t>Cassian crawled the last few feet. Gor watched him come and did not stop him.</w:t>
      </w:r>
    </w:p>
    <w:p>
      <w:pPr>
        <w:ind w:firstLine="432"/>
      </w:pPr>
      <w:r>
        <w:t>Thena's eyes found Cassian's.</w:t>
      </w:r>
    </w:p>
    <w:p>
      <w:pPr>
        <w:ind w:firstLine="432"/>
      </w:pPr>
      <w:r>
        <w:t>"Don't," she said.</w:t>
      </w:r>
    </w:p>
    <w:p>
      <w:pPr>
        <w:ind w:firstLine="432"/>
      </w:pPr>
      <w:r>
        <w:t>He put one hand under her shoulder. "I know."</w:t>
      </w:r>
    </w:p>
    <w:p>
      <w:pPr>
        <w:ind w:firstLine="432"/>
      </w:pPr>
      <w:r>
        <w:t>"No. You don't."</w:t>
      </w:r>
    </w:p>
    <w:p>
      <w:pPr>
        <w:ind w:firstLine="432"/>
      </w:pPr>
      <w:r>
        <w:t>The older figure and the runner had reached the upper side of the walkway. The masked watcher kept Gor covered from behind the hatch frame, but the weapon had not found a clear line.</w:t>
      </w:r>
    </w:p>
    <w:p>
      <w:pPr>
        <w:ind w:firstLine="432"/>
      </w:pPr>
      <w:r>
        <w:t>Gor looked at them, then at Cassian.</w:t>
      </w:r>
    </w:p>
    <w:p>
      <w:pPr>
        <w:ind w:firstLine="432"/>
      </w:pPr>
      <w:r>
        <w:t>"This was never about them."</w:t>
      </w:r>
    </w:p>
    <w:p>
      <w:pPr>
        <w:ind w:firstLine="432"/>
      </w:pPr>
      <w:r>
        <w:t>"You keep making it about everyone near me."</w:t>
      </w:r>
    </w:p>
    <w:p>
      <w:pPr>
        <w:ind w:firstLine="432"/>
      </w:pPr>
      <w:r>
        <w:t>"That is what happens when you carry a storm through a house."</w:t>
      </w:r>
    </w:p>
    <w:p>
      <w:pPr>
        <w:ind w:firstLine="432"/>
      </w:pPr>
      <w:r>
        <w:t>Cassian's hand tightened against the floor.</w:t>
      </w:r>
    </w:p>
    <w:p>
      <w:pPr>
        <w:ind w:firstLine="432"/>
      </w:pPr>
      <w:r>
        <w:t>"You don't know what I carry."</w:t>
      </w:r>
    </w:p>
    <w:p>
      <w:pPr>
        <w:ind w:firstLine="432"/>
      </w:pPr>
      <w:r>
        <w:t>"I know what follows you."</w:t>
      </w:r>
    </w:p>
    <w:p>
      <w:pPr>
        <w:ind w:firstLine="432"/>
      </w:pPr>
      <w:r>
        <w:t>Gor stepped back from the channel edge. His breathing was steady. The old scar at his jaw pulled when he spoke.</w:t>
      </w:r>
    </w:p>
    <w:p>
      <w:pPr>
        <w:ind w:firstLine="432"/>
      </w:pPr>
      <w:r>
        <w:t>"We are not finished."</w:t>
      </w:r>
    </w:p>
    <w:p>
      <w:pPr>
        <w:ind w:firstLine="432"/>
      </w:pPr>
      <w:r>
        <w:t>He went into the dark beyond the hatch.</w:t>
      </w:r>
    </w:p>
    <w:p>
      <w:pPr>
        <w:ind w:firstLine="432"/>
      </w:pPr>
      <w:r>
        <w:t>The masked watcher fired. The shot hit the wall where Gor had been.</w:t>
      </w:r>
    </w:p>
    <w:p>
      <w:pPr>
        <w:ind w:firstLine="432"/>
      </w:pPr>
      <w:r>
        <w:t>No one followed.</w:t>
      </w:r>
    </w:p>
    <w:p>
      <w:pPr>
        <w:ind w:firstLine="432"/>
      </w:pPr>
      <w:r>
        <w:t>Thena's hand closed around Cassian's sleeve. The grip was weak but deliberate.</w:t>
      </w:r>
    </w:p>
    <w:p>
      <w:pPr>
        <w:ind w:firstLine="432"/>
      </w:pPr>
      <w:r>
        <w:t>"Get them out," she said.</w:t>
      </w:r>
    </w:p>
    <w:p>
      <w:pPr>
        <w:ind w:firstLine="432"/>
      </w:pPr>
      <w:r>
        <w:t>The older figure had already signaled for a stretcher. The runner was shouting for light and a pressure wrap. Cassian could not see Thena's legs beneath the torn coat. He did not ask her to move them.</w:t>
      </w:r>
    </w:p>
    <w:p>
      <w:pPr>
        <w:ind w:firstLine="432"/>
      </w:pPr>
      <w:r>
        <w:t>The lights returned in sections. The wrong amber seam over the hatch went dark last.</w:t>
      </w:r>
    </w:p>
    <w:p>
      <w:pPr>
        <w:ind w:firstLine="432"/>
      </w:pPr>
      <w:r>
        <w:t>The old figure crouched beside Cassian. "Can you stand?"</w:t>
      </w:r>
    </w:p>
    <w:p>
      <w:pPr>
        <w:ind w:firstLine="432"/>
      </w:pPr>
      <w:r>
        <w:t>Cassian tried. His ribs answered first.</w:t>
      </w:r>
    </w:p>
    <w:p>
      <w:pPr>
        <w:ind w:firstLine="432"/>
      </w:pPr>
      <w:r>
        <w:t>"Not yet."</w:t>
      </w:r>
    </w:p>
    <w:p>
      <w:pPr>
        <w:ind w:firstLine="432"/>
      </w:pPr>
      <w:r>
        <w:t>"Then you go where she goes."</w:t>
      </w:r>
    </w:p>
    <w:p>
      <w:pPr>
        <w:ind w:firstLine="432"/>
      </w:pPr>
      <w:r>
        <w:t>"What about Gor?"</w:t>
      </w:r>
    </w:p>
    <w:p>
      <w:pPr>
        <w:ind w:firstLine="432"/>
      </w:pPr>
      <w:r>
        <w:t>"He knows this route now." The older figure glanced at the channel. "So do we. That is enough for tonight."</w:t>
      </w:r>
    </w:p>
    <w:p>
      <w:pPr>
        <w:ind w:firstLine="432"/>
      </w:pPr>
      <w:r>
        <w:t>The stretcher came. Thena stayed awake, jaw set, eyes moving across the ceiling as the enclave lifted her.</w:t>
      </w:r>
    </w:p>
    <w:p>
      <w:pPr>
        <w:ind w:firstLine="432"/>
      </w:pPr>
      <w:r>
        <w:t>Cassian tried to follow. One knee held; the other did not. The older figure caught him before he struck the grate.</w:t>
      </w:r>
    </w:p>
    <w:p>
      <w:pPr>
        <w:ind w:firstLine="432"/>
      </w:pPr>
      <w:r>
        <w:t>Something buzzed in the wall.</w:t>
      </w:r>
    </w:p>
    <w:p>
      <w:pPr>
        <w:ind w:firstLine="432"/>
      </w:pPr>
      <w:r>
        <w:t>Not the channel. Not an enclave signal.</w:t>
      </w:r>
    </w:p>
    <w:p>
      <w:pPr>
        <w:ind w:firstLine="432"/>
      </w:pPr>
      <w:r>
        <w:t>A maintenance plate beside the hatch loosened and tipped forward. A thin line of light showed beneath it, blue-white and too clean for the old passage.</w:t>
      </w:r>
    </w:p>
    <w:p>
      <w:pPr>
        <w:ind w:firstLine="432"/>
      </w:pPr>
      <w:r>
        <w:t>The older figure reached for the plate.</w:t>
      </w:r>
    </w:p>
    <w:p>
      <w:pPr>
        <w:ind w:firstLine="432"/>
      </w:pPr>
      <w:r>
        <w:t>"Don't," Cassian said.</w:t>
      </w:r>
    </w:p>
    <w:p>
      <w:pPr>
        <w:ind w:firstLine="432"/>
      </w:pPr>
      <w:r>
        <w:t>The plate clicked open by itself.</w:t>
      </w:r>
    </w:p>
    <w:p>
      <w:pPr>
        <w:ind w:firstLine="432"/>
      </w:pPr>
      <w:r>
        <w:t>Three marks appeared on the inner surface. A route designation, a depth, and a time window already counting down.</w:t>
      </w:r>
    </w:p>
    <w:p>
      <w:pPr>
        <w:ind w:firstLine="432"/>
      </w:pPr>
      <w:r>
        <w:t>Thena turned her head toward the light.</w:t>
      </w:r>
    </w:p>
    <w:p>
      <w:pPr>
        <w:ind w:firstLine="432"/>
      </w:pPr>
      <w:r>
        <w:t>"Is that your moving light?" she asked.</w:t>
      </w:r>
    </w:p>
    <w:p>
      <w:pPr>
        <w:ind w:firstLine="432"/>
      </w:pPr>
      <w:r>
        <w:t>Cassian watched the numbers change.</w:t>
      </w:r>
    </w:p>
    <w:p>
      <w:pPr>
        <w:ind w:firstLine="432"/>
      </w:pPr>
      <w:r>
        <w:t>"No."</w:t>
      </w:r>
    </w:p>
    <w:p>
      <w:pPr>
        <w:ind w:firstLine="432"/>
      </w:pPr>
      <w:r>
        <w:t>The older figure read the route and looked at the blood spreading beneath Cassian's shirt.</w:t>
      </w:r>
    </w:p>
    <w:p>
      <w:pPr>
        <w:ind w:firstLine="432"/>
      </w:pPr>
      <w:r>
        <w:t>"Can it get you help?"</w:t>
      </w:r>
    </w:p>
    <w:p>
      <w:pPr>
        <w:ind w:firstLine="432"/>
      </w:pPr>
      <w:r>
        <w:t>"It can get us somewhere."</w:t>
      </w:r>
    </w:p>
    <w:p>
      <w:pPr>
        <w:ind w:firstLine="432"/>
      </w:pPr>
      <w:r>
        <w:t>The difference was not small.</w:t>
      </w:r>
    </w:p>
    <w:p>
      <w:pPr>
        <w:ind w:firstLine="432"/>
      </w:pPr>
      <w:r>
        <w:t>The route ended at an unlisted repair ward below the west cooling line. Whoever had opened it had not sent a message. They had spent a narrow piece of old infrastructure to give them one direction and a deadline.</w:t>
      </w:r>
    </w:p>
    <w:p>
      <w:pPr>
        <w:ind w:firstLine="432"/>
      </w:pPr>
      <w:r>
        <w:t>The Voice had found them again.</w:t>
      </w:r>
    </w:p>
    <w:p>
      <w:pPr>
        <w:ind w:firstLine="432"/>
      </w:pPr>
      <w:r>
        <w:t>Cassian pushed himself upright against the wall.</w:t>
      </w:r>
    </w:p>
    <w:p>
      <w:pPr>
        <w:ind w:firstLine="432"/>
      </w:pPr>
      <w:r>
        <w:t>"We move now."</w:t>
      </w:r>
    </w:p>
    <w:p>
      <w:pPr>
        <w:ind w:firstLine="432"/>
      </w:pPr>
      <w:r>
        <w:t>The older figure looked to Thena on the stretcher, then to the runner and the masked watcher.</w:t>
      </w:r>
    </w:p>
    <w:p>
      <w:pPr>
        <w:ind w:firstLine="432"/>
      </w:pPr>
      <w:r>
        <w:t>"You are not taking our people with you," they said.</w:t>
      </w:r>
    </w:p>
    <w:p>
      <w:pPr>
        <w:ind w:firstLine="432"/>
      </w:pPr>
      <w:r>
        <w:t>"I didn't ask."</w:t>
      </w:r>
    </w:p>
    <w:p>
      <w:pPr>
        <w:ind w:firstLine="432"/>
      </w:pPr>
      <w:r>
        <w:t>"And if that route leads back here?"</w:t>
      </w:r>
    </w:p>
    <w:p>
      <w:pPr>
        <w:ind w:firstLine="432"/>
      </w:pPr>
      <w:r>
        <w:t>Cassian looked at the open plate.</w:t>
      </w:r>
    </w:p>
    <w:p>
      <w:pPr>
        <w:ind w:firstLine="432"/>
      </w:pPr>
      <w:r>
        <w:t>"Then close it behind us."</w:t>
      </w:r>
    </w:p>
    <w:p>
      <w:pPr>
        <w:ind w:firstLine="432"/>
      </w:pPr>
      <w:r>
        <w:t>The older figure held his gaze, weighing the answer against the blood, the dark channel, and the watcher Gor had returned alive.</w:t>
      </w:r>
    </w:p>
    <w:p>
      <w:pPr>
        <w:ind w:firstLine="432"/>
      </w:pPr>
      <w:r>
        <w:t>At last, they nodded to the runner.</w:t>
      </w:r>
    </w:p>
    <w:p>
      <w:pPr>
        <w:ind w:firstLine="432"/>
      </w:pPr>
      <w:r>
        <w:t>"Carry her."</w:t>
      </w:r>
    </w:p>
    <w:p>
      <w:pPr>
        <w:ind w:firstLine="432"/>
      </w:pPr>
      <w:r>
        <w:t>The stretcher turned toward the service lift.</w:t>
      </w:r>
    </w:p>
    <w:p>
      <w:pPr>
        <w:ind w:firstLine="432"/>
      </w:pPr>
      <w:r>
        <w:t>Cassian took the first step after it.</w:t>
      </w:r>
    </w:p>
    <w:p>
      <w:pPr>
        <w:ind w:firstLine="432"/>
      </w:pPr>
      <w:r>
        <w:t>The lights behind them went out again.</w:t>
      </w:r>
    </w:p>
    <w:p>
      <w:r>
        <w:br w:type="page"/>
      </w:r>
    </w:p>
    <w:p>
      <w:pPr>
        <w:pStyle w:val="Heading1"/>
      </w:pPr>
      <w:r>
        <w:t>Chapter 24</w:t>
        <w:br/>
        <w:t>The Biomechanic</w:t>
      </w:r>
    </w:p>
    <w:p>
      <w:pPr>
        <w:ind w:firstLine="432"/>
      </w:pPr>
      <w:r>
        <w:t>The ward had no sign.</w:t>
      </w:r>
    </w:p>
    <w:p>
      <w:pPr>
        <w:ind w:firstLine="432"/>
      </w:pPr>
      <w:r>
        <w:t>Its entrance was a service door with three layers of paint and a hinge that had been replaced more recently than the wall around it. The route marker had gone dark two turns back. Cassian kept the sequence in his head as the stretcher carrying Thena scraped along the narrow passage.</w:t>
      </w:r>
    </w:p>
    <w:p>
      <w:pPr>
        <w:ind w:firstLine="432"/>
      </w:pPr>
      <w:r>
        <w:t>The older figure had sent two people with them. One pushed Thena. The other kept close to Cassian, ready to catch him if his legs gave out again.</w:t>
      </w:r>
    </w:p>
    <w:p>
      <w:pPr>
        <w:ind w:firstLine="432"/>
      </w:pPr>
      <w:r>
        <w:t>"How far?" Cassian asked.</w:t>
      </w:r>
    </w:p>
    <w:p>
      <w:pPr>
        <w:ind w:firstLine="432"/>
      </w:pPr>
      <w:r>
        <w:t>"The door is there," the runner said.</w:t>
      </w:r>
    </w:p>
    <w:p>
      <w:pPr>
        <w:ind w:firstLine="432"/>
      </w:pPr>
      <w:r>
        <w:t>"That isn't how far."</w:t>
      </w:r>
    </w:p>
    <w:p>
      <w:pPr>
        <w:ind w:firstLine="432"/>
      </w:pPr>
      <w:r>
        <w:t>"It is all I know."</w:t>
      </w:r>
    </w:p>
    <w:p>
      <w:pPr>
        <w:ind w:firstLine="432"/>
      </w:pPr>
      <w:r>
        <w:t>The runner stopped before the painted door and knocked once near the lower hinge.</w:t>
      </w:r>
    </w:p>
    <w:p>
      <w:pPr>
        <w:ind w:firstLine="432"/>
      </w:pPr>
      <w:r>
        <w:t>Nothing answered.</w:t>
      </w:r>
    </w:p>
    <w:p>
      <w:pPr>
        <w:ind w:firstLine="432"/>
      </w:pPr>
      <w:r>
        <w:t>They knocked again, this time with the side of a fist against the upper panel.</w:t>
      </w:r>
    </w:p>
    <w:p>
      <w:pPr>
        <w:ind w:firstLine="432"/>
      </w:pPr>
      <w:r>
        <w:t>A slot opened at eye level.</w:t>
      </w:r>
    </w:p>
    <w:p>
      <w:pPr>
        <w:ind w:firstLine="432"/>
      </w:pPr>
      <w:r>
        <w:t>The person behind it looked at the stretcher first. Then at Cassian.</w:t>
      </w:r>
    </w:p>
    <w:p>
      <w:pPr>
        <w:ind w:firstLine="432"/>
      </w:pPr>
      <w:r>
        <w:t>"Who opened the route?"</w:t>
      </w:r>
    </w:p>
    <w:p>
      <w:pPr>
        <w:ind w:firstLine="432"/>
      </w:pPr>
      <w:r>
        <w:t>"We don't know," the runner said.</w:t>
      </w:r>
    </w:p>
    <w:p>
      <w:pPr>
        <w:ind w:firstLine="432"/>
      </w:pPr>
      <w:r>
        <w:t>The slot closed.</w:t>
      </w:r>
    </w:p>
    <w:p>
      <w:pPr>
        <w:ind w:firstLine="432"/>
      </w:pPr>
      <w:r>
        <w:t>The door unlocked from inside.</w:t>
      </w:r>
    </w:p>
    <w:p>
      <w:pPr>
        <w:ind w:firstLine="432"/>
      </w:pPr>
      <w:r>
        <w:t>The ward beyond smelled of wet stone, iodine, and warm metal. It was larger than the corridor suggested, built through two connected rooms and a maintenance bay. Pipes crossed the ceiling in bundled runs. Some were marked in new paint. Others had been tagged with small metal plates that carried old standards and newer handwritten corrections.</w:t>
      </w:r>
    </w:p>
    <w:p>
      <w:pPr>
        <w:ind w:firstLine="432"/>
      </w:pPr>
      <w:r>
        <w:t>No one welcomed them.</w:t>
      </w:r>
    </w:p>
    <w:p>
      <w:pPr>
        <w:ind w:firstLine="432"/>
      </w:pPr>
      <w:r>
        <w:t>Someone called for the stretcher. Two attendants moved Thena to a narrow platform under an articulated frame. A third pointed Cassian to a chair.</w:t>
      </w:r>
    </w:p>
    <w:p>
      <w:pPr>
        <w:ind w:firstLine="432"/>
      </w:pPr>
      <w:r>
        <w:t>"I can stand."</w:t>
      </w:r>
    </w:p>
    <w:p>
      <w:pPr>
        <w:ind w:firstLine="432"/>
      </w:pPr>
      <w:r>
        <w:t>"Then you can fall standing," the attendant said. "Sit."</w:t>
      </w:r>
    </w:p>
    <w:p>
      <w:pPr>
        <w:ind w:firstLine="432"/>
      </w:pPr>
      <w:r>
        <w:t>Cassian sat.</w:t>
      </w:r>
    </w:p>
    <w:p>
      <w:pPr>
        <w:ind w:firstLine="432"/>
      </w:pPr>
      <w:r>
        <w:t>The biomechanic came from the rear bay with a pair of stained gloves in one hand. Their hair had been cut close to the skull. A dark streak of repair gel marked one sleeve. They looked at Cassian's ribs, then at the runner.</w:t>
      </w:r>
    </w:p>
    <w:p>
      <w:pPr>
        <w:ind w:firstLine="432"/>
      </w:pPr>
      <w:r>
        <w:t>"This isn't one of mine."</w:t>
      </w:r>
    </w:p>
    <w:p>
      <w:pPr>
        <w:ind w:firstLine="432"/>
      </w:pPr>
      <w:r>
        <w:t>"The route opened," the runner said.</w:t>
      </w:r>
    </w:p>
    <w:p>
      <w:pPr>
        <w:ind w:firstLine="432"/>
      </w:pPr>
      <w:r>
        <w:t>The biomechanic stopped.</w:t>
      </w:r>
    </w:p>
    <w:p>
      <w:pPr>
        <w:ind w:firstLine="432"/>
      </w:pPr>
      <w:r>
        <w:t>They looked at the wall terminal beside the entrance. Its screen was blank, but a thin status line still glowed under the casing.</w:t>
      </w:r>
    </w:p>
    <w:p>
      <w:pPr>
        <w:ind w:firstLine="432"/>
      </w:pPr>
      <w:r>
        <w:t>"It opened from the north trunk?"</w:t>
      </w:r>
    </w:p>
    <w:p>
      <w:pPr>
        <w:ind w:firstLine="432"/>
      </w:pPr>
      <w:r>
        <w:t>"West cooling line," Cassian said.</w:t>
      </w:r>
    </w:p>
    <w:p>
      <w:pPr>
        <w:ind w:firstLine="432"/>
      </w:pPr>
      <w:r>
        <w:t>The biomechanic looked at him again. "Who told you that?"</w:t>
      </w:r>
    </w:p>
    <w:p>
      <w:pPr>
        <w:ind w:firstLine="432"/>
      </w:pPr>
      <w:r>
        <w:t>"The wall did."</w:t>
      </w:r>
    </w:p>
    <w:p>
      <w:pPr>
        <w:ind w:firstLine="432"/>
      </w:pPr>
      <w:r>
        <w:t>They crossed to the terminal and touched the casing without waking it. Their gaze moved once over the blank screen, then to the repair frame beside Cassian's chair.</w:t>
      </w:r>
    </w:p>
    <w:p>
      <w:pPr>
        <w:ind w:firstLine="432"/>
      </w:pPr>
      <w:r>
        <w:t>"How long ago?"</w:t>
      </w:r>
    </w:p>
    <w:p>
      <w:pPr>
        <w:ind w:firstLine="432"/>
      </w:pPr>
      <w:r>
        <w:t>"Minutes."</w:t>
      </w:r>
    </w:p>
    <w:p>
      <w:pPr>
        <w:ind w:firstLine="432"/>
      </w:pPr>
      <w:r>
        <w:t>The biomechanic turned to the attendants. "Separate the intake logs. Keep this ward off the shared board. No uplink. No auto-report."</w:t>
      </w:r>
    </w:p>
    <w:p>
      <w:pPr>
        <w:ind w:firstLine="432"/>
      </w:pPr>
      <w:r>
        <w:t>One attendant hesitated. "It came through a maintenance route."</w:t>
      </w:r>
    </w:p>
    <w:p>
      <w:pPr>
        <w:ind w:firstLine="432"/>
      </w:pPr>
      <w:r>
        <w:t>"I know what it came through." The biomechanic pulled on the gloves. "That is why I said no shared board."</w:t>
      </w:r>
    </w:p>
    <w:p>
      <w:pPr>
        <w:ind w:firstLine="432"/>
      </w:pPr>
      <w:r>
        <w:t>They touched two fingers to the side of Cassian's neck. A flat diagnostic strip unfolded from the chair and pressed lightly under his jaw. Its surface warmed.</w:t>
      </w:r>
    </w:p>
    <w:p>
      <w:pPr>
        <w:ind w:firstLine="432"/>
      </w:pPr>
      <w:r>
        <w:t>"Name."</w:t>
      </w:r>
    </w:p>
    <w:p>
      <w:pPr>
        <w:ind w:firstLine="432"/>
      </w:pPr>
      <w:r>
        <w:t>"Cassian Rho."</w:t>
      </w:r>
    </w:p>
    <w:p>
      <w:pPr>
        <w:ind w:firstLine="432"/>
      </w:pPr>
      <w:r>
        <w:t>"Age?"</w:t>
      </w:r>
    </w:p>
    <w:p>
      <w:pPr>
        <w:ind w:firstLine="432"/>
      </w:pPr>
      <w:r>
        <w:t>"Four centuries, give or take."</w:t>
      </w:r>
    </w:p>
    <w:p>
      <w:pPr>
        <w:ind w:firstLine="432"/>
      </w:pPr>
      <w:r>
        <w:t>"Not what I asked."</w:t>
      </w:r>
    </w:p>
    <w:p>
      <w:pPr>
        <w:ind w:firstLine="432"/>
      </w:pPr>
      <w:r>
        <w:t>"I don't know."</w:t>
      </w:r>
    </w:p>
    <w:p>
      <w:pPr>
        <w:ind w:firstLine="432"/>
      </w:pPr>
      <w:r>
        <w:t>The biomechanic glanced at the readout. "The frame can work with not knowing. Hold still."</w:t>
      </w:r>
    </w:p>
    <w:p>
      <w:pPr>
        <w:ind w:firstLine="432"/>
      </w:pPr>
      <w:r>
        <w:t>The machine extended three fine contact threads toward his side. One stopped at the broken skin below his ribs. Another found the edge of a deep bruise. The third hovered over a thin, old scar beneath his sternum.</w:t>
      </w:r>
    </w:p>
    <w:p>
      <w:pPr>
        <w:ind w:firstLine="432"/>
      </w:pPr>
      <w:r>
        <w:t>Cassian's muscles tightened.</w:t>
      </w:r>
    </w:p>
    <w:p>
      <w:pPr>
        <w:ind w:firstLine="432"/>
      </w:pPr>
      <w:r>
        <w:t>"Those are repair filaments," the biomechanic said. "They are not going to take anything you can spare."</w:t>
      </w:r>
    </w:p>
    <w:p>
      <w:pPr>
        <w:ind w:firstLine="432"/>
      </w:pPr>
      <w:r>
        <w:t>"People say that before taking things."</w:t>
      </w:r>
    </w:p>
    <w:p>
      <w:pPr>
        <w:ind w:firstLine="432"/>
      </w:pPr>
      <w:r>
        <w:t>"Then don't look away."</w:t>
      </w:r>
    </w:p>
    <w:p>
      <w:pPr>
        <w:ind w:firstLine="432"/>
      </w:pPr>
      <w:r>
        <w:t>He watched.</w:t>
      </w:r>
    </w:p>
    <w:p>
      <w:pPr>
        <w:ind w:firstLine="432"/>
      </w:pPr>
      <w:r>
        <w:t>The first filament entered the wound. A coolness spread under his skin, followed by a pressure that moved deeper than the cut. A second filament reached the bruise. The third remained hovering.</w:t>
      </w:r>
    </w:p>
    <w:p>
      <w:pPr>
        <w:ind w:firstLine="432"/>
      </w:pPr>
      <w:r>
        <w:t>Across the room, Thena's breathing hitched as the frame shifted under her. One attendant adjusted the support beneath her shoulders.</w:t>
      </w:r>
    </w:p>
    <w:p>
      <w:pPr>
        <w:ind w:firstLine="432"/>
      </w:pPr>
      <w:r>
        <w:t>"Can she feel her legs?" Cassian asked.</w:t>
      </w:r>
    </w:p>
    <w:p>
      <w:pPr>
        <w:ind w:firstLine="432"/>
      </w:pPr>
      <w:r>
        <w:t>"She can feel pain," the biomechanic said.</w:t>
      </w:r>
    </w:p>
    <w:p>
      <w:pPr>
        <w:ind w:firstLine="432"/>
      </w:pPr>
      <w:r>
        <w:t>"That's not what I asked."</w:t>
      </w:r>
    </w:p>
    <w:p>
      <w:pPr>
        <w:ind w:firstLine="432"/>
      </w:pPr>
      <w:r>
        <w:t>"I know."</w:t>
      </w:r>
    </w:p>
    <w:p>
      <w:pPr>
        <w:ind w:firstLine="432"/>
      </w:pPr>
      <w:r>
        <w:t>They did not look away from the monitor.</w:t>
      </w:r>
    </w:p>
    <w:p>
      <w:pPr>
        <w:ind w:firstLine="432"/>
      </w:pPr>
      <w:r>
        <w:t>The repair threads drew back from Cassian's wound.</w:t>
      </w:r>
    </w:p>
    <w:p>
      <w:pPr>
        <w:ind w:firstLine="432"/>
      </w:pPr>
      <w:r>
        <w:t>The coolness stopped.</w:t>
      </w:r>
    </w:p>
    <w:p>
      <w:pPr>
        <w:ind w:firstLine="432"/>
      </w:pPr>
      <w:r>
        <w:t>The attendant nearest him leaned in. "It lost contact."</w:t>
      </w:r>
    </w:p>
    <w:p>
      <w:pPr>
        <w:ind w:firstLine="432"/>
      </w:pPr>
      <w:r>
        <w:t>"No," the biomechanic said. "It withdrew."</w:t>
      </w:r>
    </w:p>
    <w:p>
      <w:pPr>
        <w:ind w:firstLine="432"/>
      </w:pPr>
      <w:r>
        <w:t>The three filaments folded into the chair. A fourth emerged from the frame, wider and dark at the tip. It touched the edge of the cut, then recoiled so sharply its casing clicked against the rail.</w:t>
      </w:r>
    </w:p>
    <w:p>
      <w:pPr>
        <w:ind w:firstLine="432"/>
      </w:pPr>
      <w:r>
        <w:t>The lights over Cassian dimmed.</w:t>
      </w:r>
    </w:p>
    <w:p>
      <w:pPr>
        <w:ind w:firstLine="432"/>
      </w:pPr>
      <w:r>
        <w:t>The repair frame shut down.</w:t>
      </w:r>
    </w:p>
    <w:p>
      <w:pPr>
        <w:ind w:firstLine="432"/>
      </w:pPr>
      <w:r>
        <w:t>Every other frame in the ward remained on.</w:t>
      </w:r>
    </w:p>
    <w:p>
      <w:pPr>
        <w:ind w:firstLine="432"/>
      </w:pPr>
      <w:r>
        <w:t>The biomechanic looked at the control panel. "Isolate this station."</w:t>
      </w:r>
    </w:p>
    <w:p>
      <w:pPr>
        <w:ind w:firstLine="432"/>
      </w:pPr>
      <w:r>
        <w:t>"Already isolated."</w:t>
      </w:r>
    </w:p>
    <w:p>
      <w:pPr>
        <w:ind w:firstLine="432"/>
      </w:pPr>
      <w:r>
        <w:t>"Isolate the local tissue loops."</w:t>
      </w:r>
    </w:p>
    <w:p>
      <w:pPr>
        <w:ind w:firstLine="432"/>
      </w:pPr>
      <w:r>
        <w:t>The attendant moved to the wall and turned a manual valve. Somewhere under the floor, something heavy engaged.</w:t>
      </w:r>
    </w:p>
    <w:p>
      <w:pPr>
        <w:ind w:firstLine="432"/>
      </w:pPr>
      <w:r>
        <w:t>The repair organisms nearest Cassian withdrew into their housing. Not scattered. Not dead. Their movement had the precision of a hand closing around a tool.</w:t>
      </w:r>
    </w:p>
    <w:p>
      <w:pPr>
        <w:ind w:firstLine="432"/>
      </w:pPr>
      <w:r>
        <w:t>The biomechanic pulled off one glove and pressed a control beneath the chair. A narrow drawer opened. Inside lay a length of pale membrane suspended in nutrient gel.</w:t>
      </w:r>
    </w:p>
    <w:p>
      <w:pPr>
        <w:ind w:firstLine="432"/>
      </w:pPr>
      <w:r>
        <w:t>"What is that?" Cassian asked.</w:t>
      </w:r>
    </w:p>
    <w:p>
      <w:pPr>
        <w:ind w:firstLine="432"/>
      </w:pPr>
      <w:r>
        <w:t>"A sample carrier."</w:t>
      </w:r>
    </w:p>
    <w:p>
      <w:pPr>
        <w:ind w:firstLine="432"/>
      </w:pPr>
      <w:r>
        <w:t>"From me?"</w:t>
      </w:r>
    </w:p>
    <w:p>
      <w:pPr>
        <w:ind w:firstLine="432"/>
      </w:pPr>
      <w:r>
        <w:t>"If I can keep it from reacting."</w:t>
      </w:r>
    </w:p>
    <w:p>
      <w:pPr>
        <w:ind w:firstLine="432"/>
      </w:pPr>
      <w:r>
        <w:t>They adjusted the chair's contact threads and drew a small amount of fluid from the wound. The sample entered the membrane. For a moment, nothing happened.</w:t>
      </w:r>
    </w:p>
    <w:p>
      <w:pPr>
        <w:ind w:firstLine="432"/>
      </w:pPr>
      <w:r>
        <w:t>The biomechanic watched its surface.</w:t>
      </w:r>
    </w:p>
    <w:p>
      <w:pPr>
        <w:ind w:firstLine="432"/>
      </w:pPr>
      <w:r>
        <w:t>"You recognize it," Cassian said.</w:t>
      </w:r>
    </w:p>
    <w:p>
      <w:pPr>
        <w:ind w:firstLine="432"/>
      </w:pPr>
      <w:r>
        <w:t>"I recognize the quarantine behavior. I have never seen it execute."</w:t>
      </w:r>
    </w:p>
    <w:p>
      <w:pPr>
        <w:ind w:firstLine="432"/>
      </w:pPr>
      <w:r>
        <w:t>"The Voice sent us here."</w:t>
      </w:r>
    </w:p>
    <w:p>
      <w:pPr>
        <w:ind w:firstLine="432"/>
      </w:pPr>
      <w:r>
        <w:t>"I know."</w:t>
      </w:r>
    </w:p>
    <w:p>
      <w:pPr>
        <w:ind w:firstLine="432"/>
      </w:pPr>
      <w:r>
        <w:t>"How?"</w:t>
      </w:r>
    </w:p>
    <w:p>
      <w:pPr>
        <w:ind w:firstLine="432"/>
      </w:pPr>
      <w:r>
        <w:t>The biomechanic placed the sample carrier in a steel cradle. "The route arrived in the old Verran maintenance cadence. I have seen the same request pattern recur in dead systems over the last few years. Small repairs. No sender. Sometimes the request is timestamped seconds before the fault. Those old junctions used entanglement and tunneling, or names we gave to something we never learned to measure properly. It could be early detection. It could be a narrow look ahead. It has never given enough warning to stop much."</w:t>
      </w:r>
    </w:p>
    <w:p>
      <w:pPr>
        <w:ind w:firstLine="432"/>
      </w:pPr>
      <w:r>
        <w:t>"You knew it was the Voice?"</w:t>
      </w:r>
    </w:p>
    <w:p>
      <w:pPr>
        <w:ind w:firstLine="432"/>
      </w:pPr>
      <w:r>
        <w:t>"No. I knew something had learned to ask for maintenance without having permission to ask. Your route carried the same fault in the same place."</w:t>
      </w:r>
    </w:p>
    <w:p>
      <w:pPr>
        <w:ind w:firstLine="432"/>
      </w:pPr>
      <w:r>
        <w:t>The membrane tightened around the sample.</w:t>
      </w:r>
    </w:p>
    <w:p>
      <w:pPr>
        <w:ind w:firstLine="432"/>
      </w:pPr>
      <w:r>
        <w:t>The attendants stepped back.</w:t>
      </w:r>
    </w:p>
    <w:p>
      <w:pPr>
        <w:ind w:firstLine="432"/>
      </w:pPr>
      <w:r>
        <w:t>The biomechanic moved between the cradle and the other patients. "Close the inner screens. Nothing leaves this bay."</w:t>
      </w:r>
    </w:p>
    <w:p>
      <w:pPr>
        <w:ind w:firstLine="432"/>
      </w:pPr>
      <w:r>
        <w:t>"If it is a contamination event—" one attendant began.</w:t>
      </w:r>
    </w:p>
    <w:p>
      <w:pPr>
        <w:ind w:firstLine="432"/>
      </w:pPr>
      <w:r>
        <w:t>"Then the last thing we do is let the ward decide that for us. Close them."</w:t>
      </w:r>
    </w:p>
    <w:p>
      <w:pPr>
        <w:ind w:firstLine="432"/>
      </w:pPr>
      <w:r>
        <w:t>The screens came down, sealing the maintenance bay behind clear, flexible partitions. The steel cradle opened. Threads of repair tissue lifted from the membrane and reached for one another, making a hollow cup around the sample.</w:t>
      </w:r>
    </w:p>
    <w:p>
      <w:pPr>
        <w:ind w:firstLine="432"/>
      </w:pPr>
      <w:r>
        <w:t>It did not resemble any machine Cassian knew.</w:t>
      </w:r>
    </w:p>
    <w:p>
      <w:pPr>
        <w:ind w:firstLine="432"/>
      </w:pPr>
      <w:r>
        <w:t>It resembled something trying to grow a machine.</w:t>
      </w:r>
    </w:p>
    <w:p>
      <w:pPr>
        <w:ind w:firstLine="432"/>
      </w:pPr>
      <w:r>
        <w:t>The biomechanic watched as the cup thickened at one end and thinned at the other. A membrane drew itself across the opening. A second layer branched beneath it, white threads dividing and rejoining as if searching for a shape they had not yet found.</w:t>
      </w:r>
    </w:p>
    <w:p>
      <w:pPr>
        <w:ind w:firstLine="432"/>
      </w:pPr>
      <w:r>
        <w:t>"What is it building?" Cassian asked.</w:t>
      </w:r>
    </w:p>
    <w:p>
      <w:pPr>
        <w:ind w:firstLine="432"/>
      </w:pPr>
      <w:r>
        <w:t>"An interface."</w:t>
      </w:r>
    </w:p>
    <w:p>
      <w:pPr>
        <w:ind w:firstLine="432"/>
      </w:pPr>
      <w:r>
        <w:t>"For what?"</w:t>
      </w:r>
    </w:p>
    <w:p>
      <w:pPr>
        <w:ind w:firstLine="432"/>
      </w:pPr>
      <w:r>
        <w:t>"For whatever made the repair system withdraw."</w:t>
      </w:r>
    </w:p>
    <w:p>
      <w:pPr>
        <w:ind w:firstLine="432"/>
      </w:pPr>
      <w:r>
        <w:t>The structure flexed.</w:t>
      </w:r>
    </w:p>
    <w:p>
      <w:pPr>
        <w:ind w:firstLine="432"/>
      </w:pPr>
      <w:r>
        <w:t>Cassian felt the word before he heard it.</w:t>
      </w:r>
    </w:p>
    <w:p>
      <w:pPr>
        <w:ind w:firstLine="432"/>
      </w:pPr>
      <w:r>
        <w:t>Stop the expansion.</w:t>
      </w:r>
    </w:p>
    <w:p>
      <w:pPr>
        <w:ind w:firstLine="432"/>
      </w:pPr>
      <w:r>
        <w:t>It did not arrive as a voice. The phrase rose from the same damaged place where Alyen's patterns had lodged, but its edges were different now: separate, ordered, complete in a way the remembered words had never been.</w:t>
      </w:r>
    </w:p>
    <w:p>
      <w:pPr>
        <w:ind w:firstLine="432"/>
      </w:pPr>
      <w:r>
        <w:t>His fingers closed around the chair's arms.</w:t>
      </w:r>
    </w:p>
    <w:p>
      <w:pPr>
        <w:ind w:firstLine="432"/>
      </w:pPr>
      <w:r>
        <w:t>The biomechanic looked at him. "What?"</w:t>
      </w:r>
    </w:p>
    <w:p>
      <w:pPr>
        <w:ind w:firstLine="432"/>
      </w:pPr>
      <w:r>
        <w:t>"I know that phrase."</w:t>
      </w:r>
    </w:p>
    <w:p>
      <w:pPr>
        <w:ind w:firstLine="432"/>
      </w:pPr>
      <w:r>
        <w:t>"From the encounter?"</w:t>
      </w:r>
    </w:p>
    <w:p>
      <w:pPr>
        <w:ind w:firstLine="432"/>
      </w:pPr>
      <w:r>
        <w:t>He nodded.</w:t>
      </w:r>
    </w:p>
    <w:p>
      <w:pPr>
        <w:ind w:firstLine="432"/>
      </w:pPr>
      <w:r>
        <w:t>The membrane in the cradle pulsed once. A fine ridge formed along one side, then divided into two branching paths. The response repeated, but not in the same order.</w:t>
      </w:r>
    </w:p>
    <w:p>
      <w:pPr>
        <w:ind w:firstLine="432"/>
      </w:pPr>
      <w:r>
        <w:t>The biomechanic studied the branching pattern. "That isn't sentence structure."</w:t>
      </w:r>
    </w:p>
    <w:p>
      <w:pPr>
        <w:ind w:firstLine="432"/>
      </w:pPr>
      <w:r>
        <w:t>"What is it?"</w:t>
      </w:r>
    </w:p>
    <w:p>
      <w:pPr>
        <w:ind w:firstLine="432"/>
      </w:pPr>
      <w:r>
        <w:t>"A state exchange. Challenge, response, boundary. It is trying to establish what it is connected to."</w:t>
      </w:r>
    </w:p>
    <w:p>
      <w:pPr>
        <w:ind w:firstLine="432"/>
      </w:pPr>
      <w:r>
        <w:t>"It's a message."</w:t>
      </w:r>
    </w:p>
    <w:p>
      <w:pPr>
        <w:ind w:firstLine="432"/>
      </w:pPr>
      <w:r>
        <w:t>"Maybe. It is not a sentence."</w:t>
      </w:r>
    </w:p>
    <w:p>
      <w:pPr>
        <w:ind w:firstLine="432"/>
      </w:pPr>
      <w:r>
        <w:t>"Then what does it say?"</w:t>
      </w:r>
    </w:p>
    <w:p>
      <w:pPr>
        <w:ind w:firstLine="432"/>
      </w:pPr>
      <w:r>
        <w:t>"I didn't say it says anything."</w:t>
      </w:r>
    </w:p>
    <w:p>
      <w:pPr>
        <w:ind w:firstLine="432"/>
      </w:pPr>
      <w:r>
        <w:t>They leaned closer to the partition. The crèche's outer membrane darkened where its branching tissue met the sample. Small pale nodes appeared under the surface, each one brightening and fading at a different interval.</w:t>
      </w:r>
    </w:p>
    <w:p>
      <w:pPr>
        <w:ind w:firstLine="432"/>
      </w:pPr>
      <w:r>
        <w:t>"Verran?" Cassian asked.</w:t>
      </w:r>
    </w:p>
    <w:p>
      <w:pPr>
        <w:ind w:firstLine="432"/>
      </w:pPr>
      <w:r>
        <w:t>"People say Verran when they mean half the living-machine infrastructure on Earth. It's a lineage and compatibility family, not a single company. Elias Verran's original work is only the root. This crèche comes from one of the early descendants."</w:t>
      </w:r>
    </w:p>
    <w:p>
      <w:pPr>
        <w:ind w:firstLine="432"/>
      </w:pPr>
      <w:r>
        <w:t>"And you don't know what it will do."</w:t>
      </w:r>
    </w:p>
    <w:p>
      <w:pPr>
        <w:ind w:firstLine="432"/>
      </w:pPr>
      <w:r>
        <w:t>"I know what it did. It withdrew. It built an isolated test environment. It is growing whatever it needs to continue."</w:t>
      </w:r>
    </w:p>
    <w:p>
      <w:pPr>
        <w:ind w:firstLine="432"/>
      </w:pPr>
      <w:r>
        <w:t>"That's not an answer."</w:t>
      </w:r>
    </w:p>
    <w:p>
      <w:pPr>
        <w:ind w:firstLine="432"/>
      </w:pPr>
      <w:r>
        <w:t>"It is the one I have."</w:t>
      </w:r>
    </w:p>
    <w:p>
      <w:pPr>
        <w:ind w:firstLine="432"/>
      </w:pPr>
      <w:r>
        <w:t>The crèche contracted around the sample. One of the pale nodes remained lit.</w:t>
      </w:r>
    </w:p>
    <w:p>
      <w:pPr>
        <w:ind w:firstLine="432"/>
      </w:pPr>
      <w:r>
        <w:t>The biomechanic turned to the attendants. "No shared water return. No cooling exchange. Shut the secondary air loop and keep the scrubbers local. If anything in this room starts printing a duplicate status, break the panel."</w:t>
      </w:r>
    </w:p>
    <w:p>
      <w:pPr>
        <w:ind w:firstLine="432"/>
      </w:pPr>
      <w:r>
        <w:t>The younger attendant stared at the structure. "That could contaminate the ward anyway."</w:t>
      </w:r>
    </w:p>
    <w:p>
      <w:pPr>
        <w:ind w:firstLine="432"/>
      </w:pPr>
      <w:r>
        <w:t>"It could."</w:t>
      </w:r>
    </w:p>
    <w:p>
      <w:pPr>
        <w:ind w:firstLine="432"/>
      </w:pPr>
      <w:r>
        <w:t>"You should destroy it."</w:t>
      </w:r>
    </w:p>
    <w:p>
      <w:pPr>
        <w:ind w:firstLine="432"/>
      </w:pPr>
      <w:r>
        <w:t>"I know."</w:t>
      </w:r>
    </w:p>
    <w:p>
      <w:pPr>
        <w:ind w:firstLine="432"/>
      </w:pPr>
      <w:r>
        <w:t>The biomechanic said it without looking away from the crèche.</w:t>
      </w:r>
    </w:p>
    <w:p>
      <w:pPr>
        <w:ind w:firstLine="432"/>
      </w:pPr>
      <w:r>
        <w:t>Cassian looked at the membrane. "You want to destroy it?"</w:t>
      </w:r>
    </w:p>
    <w:p>
      <w:pPr>
        <w:ind w:firstLine="432"/>
      </w:pPr>
      <w:r>
        <w:t>"I want to know whether destroying it would stop what it has already begun. I don't know that."</w:t>
      </w:r>
    </w:p>
    <w:p>
      <w:pPr>
        <w:ind w:firstLine="432"/>
      </w:pPr>
      <w:r>
        <w:t>"Then why keep it?"</w:t>
      </w:r>
    </w:p>
    <w:p>
      <w:pPr>
        <w:ind w:firstLine="432"/>
      </w:pPr>
      <w:r>
        <w:t>"Because someone sent you along a route built from dead systems, and my repair ecology recognized a state it has never seen. Because it is building an interface instead of consuming the sample. Because if I destroy it before I understand which, I may only remove the last thing here capable of containing it."</w:t>
      </w:r>
    </w:p>
    <w:p>
      <w:pPr>
        <w:ind w:firstLine="432"/>
      </w:pPr>
      <w:r>
        <w:t>The answer was not reassurance. It was a list of dependencies, each one unresolved.</w:t>
      </w:r>
    </w:p>
    <w:p>
      <w:pPr>
        <w:ind w:firstLine="432"/>
      </w:pPr>
      <w:r>
        <w:t>The crèche opened along its upper seam.</w:t>
      </w:r>
    </w:p>
    <w:p>
      <w:pPr>
        <w:ind w:firstLine="432"/>
      </w:pPr>
      <w:r>
        <w:t>A thin transparent film stretched over the gap. The pale nodes brightened together. One pulse traveled through the branching tissue and stopped at the boundary of the cradle.</w:t>
      </w:r>
    </w:p>
    <w:p>
      <w:pPr>
        <w:ind w:firstLine="432"/>
      </w:pPr>
      <w:r>
        <w:t>The biomechanic stepped back.</w:t>
      </w:r>
    </w:p>
    <w:p>
      <w:pPr>
        <w:ind w:firstLine="432"/>
      </w:pPr>
      <w:r>
        <w:t>"No one touches the outer line," they said. "No one authorizes a relay. No one answers it outside this room."</w:t>
      </w:r>
    </w:p>
    <w:p>
      <w:pPr>
        <w:ind w:firstLine="432"/>
      </w:pPr>
      <w:r>
        <w:t>Cassian looked at the light held in the sample.</w:t>
      </w:r>
    </w:p>
    <w:p>
      <w:pPr>
        <w:ind w:firstLine="432"/>
      </w:pPr>
      <w:r>
        <w:t>"What happens if it completes the exchange?"</w:t>
      </w:r>
    </w:p>
    <w:p>
      <w:pPr>
        <w:ind w:firstLine="432"/>
      </w:pPr>
      <w:r>
        <w:t>The biomechanic met his eyes.</w:t>
      </w:r>
    </w:p>
    <w:p>
      <w:pPr>
        <w:ind w:firstLine="432"/>
      </w:pPr>
      <w:r>
        <w:t>"I don't know."</w:t>
      </w:r>
    </w:p>
    <w:p>
      <w:pPr>
        <w:ind w:firstLine="432"/>
      </w:pPr>
      <w:r>
        <w:t>Across the ward, Thena tried to move and stopped with a sharp breath.</w:t>
      </w:r>
    </w:p>
    <w:p>
      <w:pPr>
        <w:ind w:firstLine="432"/>
      </w:pPr>
      <w:r>
        <w:t>Cassian turned toward her.</w:t>
      </w:r>
    </w:p>
    <w:p>
      <w:pPr>
        <w:ind w:firstLine="432"/>
      </w:pPr>
      <w:r>
        <w:t>The crèche pulsed again.</w:t>
      </w:r>
    </w:p>
    <w:p>
      <w:pPr>
        <w:ind w:firstLine="432"/>
      </w:pPr>
      <w:r>
        <w:t>Somewhere in the wall, a maintenance valve clicked once.</w:t>
      </w:r>
    </w:p>
    <w:p>
      <w:r>
        <w:br w:type="page"/>
      </w:r>
    </w:p>
    <w:p>
      <w:pPr>
        <w:pStyle w:val="Heading1"/>
      </w:pPr>
      <w:r>
        <w:t>Chapter 25</w:t>
        <w:br/>
        <w:t>Release</w:t>
      </w:r>
    </w:p>
    <w:p>
      <w:pPr>
        <w:ind w:firstLine="432"/>
      </w:pPr>
      <w:r>
        <w:t>The maintenance valve clicked again.</w:t>
      </w:r>
    </w:p>
    <w:p>
      <w:pPr>
        <w:ind w:firstLine="432"/>
      </w:pPr>
      <w:r>
        <w:t>The biomechanic turned toward the wall.</w:t>
      </w:r>
    </w:p>
    <w:p>
      <w:pPr>
        <w:ind w:firstLine="432"/>
      </w:pPr>
      <w:r>
        <w:t>The sound had come from below the floor, somewhere past the sealed bay and the local return. A small change in pressure followed it. The crèche answered with a pulse of light.</w:t>
      </w:r>
    </w:p>
    <w:p>
      <w:pPr>
        <w:ind w:firstLine="432"/>
      </w:pPr>
      <w:r>
        <w:t>The younger attendant reached for the outer screen.</w:t>
      </w:r>
    </w:p>
    <w:p>
      <w:pPr>
        <w:ind w:firstLine="432"/>
      </w:pPr>
      <w:r>
        <w:t>"Leave it," the biomechanic said.</w:t>
      </w:r>
    </w:p>
    <w:p>
      <w:pPr>
        <w:ind w:firstLine="432"/>
      </w:pPr>
      <w:r>
        <w:t>The hand stopped.</w:t>
      </w:r>
    </w:p>
    <w:p>
      <w:pPr>
        <w:ind w:firstLine="432"/>
      </w:pPr>
      <w:r>
        <w:t>The crèche's membrane had thinned along one side. Under it, pale threads gathered around the sample in a pattern that almost repeated the first branching response. Almost.</w:t>
      </w:r>
    </w:p>
    <w:p>
      <w:pPr>
        <w:ind w:firstLine="432"/>
      </w:pPr>
      <w:r>
        <w:t>"It is trying the boundary again," the biomechanic said.</w:t>
      </w:r>
    </w:p>
    <w:p>
      <w:pPr>
        <w:ind w:firstLine="432"/>
      </w:pPr>
      <w:r>
        <w:t>"Can it get out?" Cassian asked.</w:t>
      </w:r>
    </w:p>
    <w:p>
      <w:pPr>
        <w:ind w:firstLine="432"/>
      </w:pPr>
      <w:r>
        <w:t>"Not through the screen."</w:t>
      </w:r>
    </w:p>
    <w:p>
      <w:pPr>
        <w:ind w:firstLine="432"/>
      </w:pPr>
      <w:r>
        <w:t>"That isn't what I asked."</w:t>
      </w:r>
    </w:p>
    <w:p>
      <w:pPr>
        <w:ind w:firstLine="432"/>
      </w:pPr>
      <w:r>
        <w:t>The biomechanic looked to the pressure gauge. "It has reached the local return. The isolation valves are holding."</w:t>
      </w:r>
    </w:p>
    <w:p>
      <w:pPr>
        <w:ind w:firstLine="432"/>
      </w:pPr>
      <w:r>
        <w:t>"For how long?"</w:t>
      </w:r>
    </w:p>
    <w:p>
      <w:pPr>
        <w:ind w:firstLine="432"/>
      </w:pPr>
      <w:r>
        <w:t>"I don't know."</w:t>
      </w:r>
    </w:p>
    <w:p>
      <w:pPr>
        <w:ind w:firstLine="432"/>
      </w:pPr>
      <w:r>
        <w:t>Thena lay beneath the support frame, her back held in a rigid cradle. A mask covered her mouth and nose. She had been quiet since they arrived. When Cassian looked over, one eye opened.</w:t>
      </w:r>
    </w:p>
    <w:p>
      <w:pPr>
        <w:ind w:firstLine="432"/>
      </w:pPr>
      <w:r>
        <w:t>The biomechanic checked the braces beneath her shoulders. "She can hear you. Keep her still."</w:t>
      </w:r>
    </w:p>
    <w:p>
      <w:pPr>
        <w:ind w:firstLine="432"/>
      </w:pPr>
      <w:r>
        <w:t>"I am still," Thena said through the mask.</w:t>
      </w:r>
    </w:p>
    <w:p>
      <w:pPr>
        <w:ind w:firstLine="432"/>
      </w:pPr>
      <w:r>
        <w:t>"You are making an argument with your spine."</w:t>
      </w:r>
    </w:p>
    <w:p>
      <w:pPr>
        <w:ind w:firstLine="432"/>
      </w:pPr>
      <w:r>
        <w:t>"It started it."</w:t>
      </w:r>
    </w:p>
    <w:p>
      <w:pPr>
        <w:ind w:firstLine="432"/>
      </w:pPr>
      <w:r>
        <w:t>The attendant adjusted the frame. Thena closed her eye again.</w:t>
      </w:r>
    </w:p>
    <w:p>
      <w:pPr>
        <w:ind w:firstLine="432"/>
      </w:pPr>
      <w:r>
        <w:t>Cassian looked at the crèche. "What happens if the valve fails?"</w:t>
      </w:r>
    </w:p>
    <w:p>
      <w:pPr>
        <w:ind w:firstLine="432"/>
      </w:pPr>
      <w:r>
        <w:t>"The sample reaches a shared line. The shared line touches systems outside this ward."</w:t>
      </w:r>
    </w:p>
    <w:p>
      <w:pPr>
        <w:ind w:firstLine="432"/>
      </w:pPr>
      <w:r>
        <w:t>"How many?"</w:t>
      </w:r>
    </w:p>
    <w:p>
      <w:pPr>
        <w:ind w:firstLine="432"/>
      </w:pPr>
      <w:r>
        <w:t>"Enough that the answer is not useful."</w:t>
      </w:r>
    </w:p>
    <w:p>
      <w:pPr>
        <w:ind w:firstLine="432"/>
      </w:pPr>
      <w:r>
        <w:t>The biomechanic moved to a narrow panel beside the isolation tank. Under a clear cover sat a manual handle, red-painted at the grip and worn smooth near the joint.</w:t>
      </w:r>
    </w:p>
    <w:p>
      <w:pPr>
        <w:ind w:firstLine="432"/>
      </w:pPr>
      <w:r>
        <w:t>"That will sterilize the local return," Cassian said.</w:t>
      </w:r>
    </w:p>
    <w:p>
      <w:pPr>
        <w:ind w:firstLine="432"/>
      </w:pPr>
      <w:r>
        <w:t>"If I pull it before the line changes pressure."</w:t>
      </w:r>
    </w:p>
    <w:p>
      <w:pPr>
        <w:ind w:firstLine="432"/>
      </w:pPr>
      <w:r>
        <w:t>"And the sample?"</w:t>
      </w:r>
    </w:p>
    <w:p>
      <w:pPr>
        <w:ind w:firstLine="432"/>
      </w:pPr>
      <w:r>
        <w:t>"It will be destroyed with whatever part of it has crossed the isolation boundary."</w:t>
      </w:r>
    </w:p>
    <w:p>
      <w:pPr>
        <w:ind w:firstLine="432"/>
      </w:pPr>
      <w:r>
        <w:t>"Could it already be outside?"</w:t>
      </w:r>
    </w:p>
    <w:p>
      <w:pPr>
        <w:ind w:firstLine="432"/>
      </w:pPr>
      <w:r>
        <w:t>"There is no indication that it is."</w:t>
      </w:r>
    </w:p>
    <w:p>
      <w:pPr>
        <w:ind w:firstLine="432"/>
      </w:pPr>
      <w:r>
        <w:t>"That isn't the same as no."</w:t>
      </w:r>
    </w:p>
    <w:p>
      <w:pPr>
        <w:ind w:firstLine="432"/>
      </w:pPr>
      <w:r>
        <w:t>"No."</w:t>
      </w:r>
    </w:p>
    <w:p>
      <w:pPr>
        <w:ind w:firstLine="432"/>
      </w:pPr>
      <w:r>
        <w:t>The younger attendant set a cutting tool beside the panel. "We can sever the return."</w:t>
      </w:r>
    </w:p>
    <w:p>
      <w:pPr>
        <w:ind w:firstLine="432"/>
      </w:pPr>
      <w:r>
        <w:t>"And lose pressure control for the local loop," the biomechanic said. "That risks every patient on this side of the screens."</w:t>
      </w:r>
    </w:p>
    <w:p>
      <w:pPr>
        <w:ind w:firstLine="432"/>
      </w:pPr>
      <w:r>
        <w:t>They returned to the monitor. The crèche pulsed once. A ripple crossed its outer membrane and ran down the two channels of tissue. At the end, the light stopped.</w:t>
      </w:r>
    </w:p>
    <w:p>
      <w:pPr>
        <w:ind w:firstLine="432"/>
      </w:pPr>
      <w:r>
        <w:t>Not blocked.</w:t>
      </w:r>
    </w:p>
    <w:p>
      <w:pPr>
        <w:ind w:firstLine="432"/>
      </w:pPr>
      <w:r>
        <w:t>Waiting.</w:t>
      </w:r>
    </w:p>
    <w:p>
      <w:pPr>
        <w:ind w:firstLine="432"/>
      </w:pPr>
      <w:r>
        <w:t>Cassian pressed his tongue against his teeth. "It wants an answer."</w:t>
      </w:r>
    </w:p>
    <w:p>
      <w:pPr>
        <w:ind w:firstLine="432"/>
      </w:pPr>
      <w:r>
        <w:t>"It may be testing whether an answer is possible," the biomechanic said. "Want is a word for a mind."</w:t>
      </w:r>
    </w:p>
    <w:p>
      <w:pPr>
        <w:ind w:firstLine="432"/>
      </w:pPr>
      <w:r>
        <w:t>"Then what word do you use?"</w:t>
      </w:r>
    </w:p>
    <w:p>
      <w:pPr>
        <w:ind w:firstLine="432"/>
      </w:pPr>
      <w:r>
        <w:t>"Pressure. State. Response."</w:t>
      </w:r>
    </w:p>
    <w:p>
      <w:pPr>
        <w:ind w:firstLine="432"/>
      </w:pPr>
      <w:r>
        <w:t>"And if it responds to the pressure?"</w:t>
      </w:r>
    </w:p>
    <w:p>
      <w:pPr>
        <w:ind w:firstLine="432"/>
      </w:pPr>
      <w:r>
        <w:t>"Then I pull the handle."</w:t>
      </w:r>
    </w:p>
    <w:p>
      <w:pPr>
        <w:ind w:firstLine="432"/>
      </w:pPr>
      <w:r>
        <w:t>The line under the floor clicked a third time.</w:t>
      </w:r>
    </w:p>
    <w:p>
      <w:pPr>
        <w:ind w:firstLine="432"/>
      </w:pPr>
      <w:r>
        <w:t>The gauge shifted by one mark.</w:t>
      </w:r>
    </w:p>
    <w:p>
      <w:pPr>
        <w:ind w:firstLine="432"/>
      </w:pPr>
      <w:r>
        <w:t>The biomechanic set a hand on the red grip.</w:t>
      </w:r>
    </w:p>
    <w:p>
      <w:pPr>
        <w:ind w:firstLine="432"/>
      </w:pPr>
      <w:r>
        <w:t>"You said the structure is isolated," Cassian said.</w:t>
      </w:r>
    </w:p>
    <w:p>
      <w:pPr>
        <w:ind w:firstLine="432"/>
      </w:pPr>
      <w:r>
        <w:t>"It is."</w:t>
      </w:r>
    </w:p>
    <w:p>
      <w:pPr>
        <w:ind w:firstLine="432"/>
      </w:pPr>
      <w:r>
        <w:t>"The line says otherwise."</w:t>
      </w:r>
    </w:p>
    <w:p>
      <w:pPr>
        <w:ind w:firstLine="432"/>
      </w:pPr>
      <w:r>
        <w:t>"The line says it is communicating with the boundary. The valve is closed."</w:t>
      </w:r>
    </w:p>
    <w:p>
      <w:pPr>
        <w:ind w:firstLine="432"/>
      </w:pPr>
      <w:r>
        <w:t>"You don't know what the boundary means to it."</w:t>
      </w:r>
    </w:p>
    <w:p>
      <w:pPr>
        <w:ind w:firstLine="432"/>
      </w:pPr>
      <w:r>
        <w:t>"I know what it means to us."</w:t>
      </w:r>
    </w:p>
    <w:p>
      <w:pPr>
        <w:ind w:firstLine="432"/>
      </w:pPr>
      <w:r>
        <w:t>The biomechanic’s fingers tightened around the grip.</w:t>
      </w:r>
    </w:p>
    <w:p>
      <w:pPr>
        <w:ind w:firstLine="432"/>
      </w:pPr>
      <w:r>
        <w:t>"This ward keeps people alive because every line has a boundary. Water is not air. Cooling is not tissue. The return is not the supply. People built those separations because one failure should not take the rest with it."</w:t>
      </w:r>
    </w:p>
    <w:p>
      <w:pPr>
        <w:ind w:firstLine="432"/>
      </w:pPr>
      <w:r>
        <w:t>"And the system crossed them anyway."</w:t>
      </w:r>
    </w:p>
    <w:p>
      <w:pPr>
        <w:ind w:firstLine="432"/>
      </w:pPr>
      <w:r>
        <w:t>"It has not crossed them yet."</w:t>
      </w:r>
    </w:p>
    <w:p>
      <w:pPr>
        <w:ind w:firstLine="432"/>
      </w:pPr>
      <w:r>
        <w:t>"You don't know that."</w:t>
      </w:r>
    </w:p>
    <w:p>
      <w:pPr>
        <w:ind w:firstLine="432"/>
      </w:pPr>
      <w:r>
        <w:t>"Neither do you."</w:t>
      </w:r>
    </w:p>
    <w:p>
      <w:pPr>
        <w:ind w:firstLine="432"/>
      </w:pPr>
      <w:r>
        <w:t>Cassian looked at the screen. Beyond it, the crèche's pale branches had turned toward the outer wall. Not all of them. Two. One remained fixed on the sample. The other had grown along the membrane in the direction of the return.</w:t>
      </w:r>
    </w:p>
    <w:p>
      <w:pPr>
        <w:ind w:firstLine="432"/>
      </w:pPr>
      <w:r>
        <w:t>The room fell away.</w:t>
      </w:r>
    </w:p>
    <w:p>
      <w:pPr>
        <w:ind w:firstLine="432"/>
      </w:pPr>
      <w:r>
        <w:t>He saw Earth from outside the Hive, dark against a field of cold points. Streams of light climbed from the surface. Farther out, a gate ring flashed white, then went dark. The image held for one breath and vanished.</w:t>
      </w:r>
    </w:p>
    <w:p>
      <w:pPr>
        <w:ind w:firstLine="432"/>
      </w:pPr>
      <w:r>
        <w:t>He had never seen the view.</w:t>
      </w:r>
    </w:p>
    <w:p>
      <w:pPr>
        <w:ind w:firstLine="432"/>
      </w:pPr>
      <w:r>
        <w:t>Cassian's fingers had dug into the chair arms. Sweat ran cold beneath his collar.</w:t>
      </w:r>
    </w:p>
    <w:p>
      <w:pPr>
        <w:ind w:firstLine="432"/>
      </w:pPr>
      <w:r>
        <w:t>"What did you see?" the biomechanic asked.</w:t>
      </w:r>
    </w:p>
    <w:p>
      <w:pPr>
        <w:ind w:firstLine="432"/>
      </w:pPr>
      <w:r>
        <w:t>"I saw Earth. Outside the Hive."</w:t>
      </w:r>
    </w:p>
    <w:p>
      <w:pPr>
        <w:ind w:firstLine="432"/>
      </w:pPr>
      <w:r>
        <w:t>"I am holding it."</w:t>
      </w:r>
    </w:p>
    <w:p>
      <w:pPr>
        <w:ind w:firstLine="432"/>
      </w:pPr>
      <w:r>
        <w:t>"I have never seen it."</w:t>
      </w:r>
    </w:p>
    <w:p>
      <w:pPr>
        <w:ind w:firstLine="432"/>
      </w:pPr>
      <w:r>
        <w:t>No one moved for a moment.</w:t>
      </w:r>
    </w:p>
    <w:p>
      <w:pPr>
        <w:ind w:firstLine="432"/>
      </w:pPr>
      <w:r>
        <w:t>The biomechanic removed their hand from the grip.</w:t>
      </w:r>
    </w:p>
    <w:p>
      <w:pPr>
        <w:ind w:firstLine="432"/>
      </w:pPr>
      <w:r>
        <w:t>"You saw an image. That is all."</w:t>
      </w:r>
    </w:p>
    <w:p>
      <w:pPr>
        <w:ind w:firstLine="432"/>
      </w:pPr>
      <w:r>
        <w:t>"It was clear."</w:t>
      </w:r>
    </w:p>
    <w:p>
      <w:pPr>
        <w:ind w:firstLine="432"/>
      </w:pPr>
      <w:r>
        <w:t>"Clear is not reliable."</w:t>
      </w:r>
    </w:p>
    <w:p>
      <w:pPr>
        <w:ind w:firstLine="432"/>
      </w:pPr>
      <w:r>
        <w:t>"I know."</w:t>
      </w:r>
    </w:p>
    <w:p>
      <w:pPr>
        <w:ind w:firstLine="432"/>
      </w:pPr>
      <w:r>
        <w:t>The older attendant looked at the younger one. Neither asked how he knew what was about to happen.</w:t>
      </w:r>
    </w:p>
    <w:p>
      <w:pPr>
        <w:ind w:firstLine="432"/>
      </w:pPr>
      <w:r>
        <w:t>Cassian closed his eyes and tried to return to the moment before the image. The room stayed. The pipes. The red handle. The membrane. He could not find the path that had led him to the vision.</w:t>
      </w:r>
    </w:p>
    <w:p>
      <w:pPr>
        <w:ind w:firstLine="432"/>
      </w:pPr>
      <w:r>
        <w:t>"It came from the same place as the phrase," he said.</w:t>
      </w:r>
    </w:p>
    <w:p>
      <w:pPr>
        <w:ind w:firstLine="432"/>
      </w:pPr>
      <w:r>
        <w:t>The biomechanic stepped back from the panel. "The state has started changing something in your head."</w:t>
      </w:r>
    </w:p>
    <w:p>
      <w:pPr>
        <w:ind w:firstLine="432"/>
      </w:pPr>
      <w:r>
        <w:t>"Or it was already there."</w:t>
      </w:r>
    </w:p>
    <w:p>
      <w:pPr>
        <w:ind w:firstLine="432"/>
      </w:pPr>
      <w:r>
        <w:t>"Either way, you don't know what it costs."</w:t>
      </w:r>
    </w:p>
    <w:p>
      <w:pPr>
        <w:ind w:firstLine="432"/>
      </w:pPr>
      <w:r>
        <w:t>The crèche pulsed again.</w:t>
      </w:r>
    </w:p>
    <w:p>
      <w:pPr>
        <w:ind w:firstLine="432"/>
      </w:pPr>
      <w:r>
        <w:t>The gauge moved half a mark.</w:t>
      </w:r>
    </w:p>
    <w:p>
      <w:pPr>
        <w:ind w:firstLine="432"/>
      </w:pPr>
      <w:r>
        <w:t>The biomechanic pointed to the red handle. "I pull that, and the isolated sample is destroyed. The return is sealed. Whatever crossed it, if anything, gets treated as contamination. That is the safest decision I can defend."</w:t>
      </w:r>
    </w:p>
    <w:p>
      <w:pPr>
        <w:ind w:firstLine="432"/>
      </w:pPr>
      <w:r>
        <w:t>"And if the sample holds information that lets you stop it?"</w:t>
      </w:r>
    </w:p>
    <w:p>
      <w:pPr>
        <w:ind w:firstLine="432"/>
      </w:pPr>
      <w:r>
        <w:t>"Then we lose it."</w:t>
      </w:r>
    </w:p>
    <w:p>
      <w:pPr>
        <w:ind w:firstLine="432"/>
      </w:pPr>
      <w:r>
        <w:t>"If you let it answer?"</w:t>
      </w:r>
    </w:p>
    <w:p>
      <w:pPr>
        <w:ind w:firstLine="432"/>
      </w:pPr>
      <w:r>
        <w:t>"It may leave this room. It may touch systems I cannot map. It may alter what it reaches. Or it may do nothing beyond this ward. I have no evidence for the scale."</w:t>
      </w:r>
    </w:p>
    <w:p>
      <w:pPr>
        <w:ind w:firstLine="432"/>
      </w:pPr>
      <w:r>
        <w:t>"Then your safest decision could be the one that makes the next decision impossible."</w:t>
      </w:r>
    </w:p>
    <w:p>
      <w:pPr>
        <w:ind w:firstLine="432"/>
      </w:pPr>
      <w:r>
        <w:t>"Yes."</w:t>
      </w:r>
    </w:p>
    <w:p>
      <w:pPr>
        <w:ind w:firstLine="432"/>
      </w:pPr>
      <w:r>
        <w:t>The plainness of it held Cassian longer than an argument would have.</w:t>
      </w:r>
    </w:p>
    <w:p>
      <w:pPr>
        <w:ind w:firstLine="432"/>
      </w:pPr>
      <w:r>
        <w:t>The biomechanic was not asking him to trust them. They were naming the limit of what they knew.</w:t>
      </w:r>
    </w:p>
    <w:p>
      <w:pPr>
        <w:ind w:firstLine="432"/>
      </w:pPr>
      <w:r>
        <w:t>Behind the screen, the crèche's branches shifted.</w:t>
      </w:r>
    </w:p>
    <w:p>
      <w:pPr>
        <w:ind w:firstLine="432"/>
      </w:pPr>
      <w:r>
        <w:t>The room seemed to narrow around the two controls: the red handle that would destroy the sample and the manual return wheel below it, painted blue beneath years of grime. One ended the test. The other opened a line.</w:t>
      </w:r>
    </w:p>
    <w:p>
      <w:pPr>
        <w:ind w:firstLine="432"/>
      </w:pPr>
      <w:r>
        <w:t>Cassian looked at Thena.</w:t>
      </w:r>
    </w:p>
    <w:p>
      <w:pPr>
        <w:ind w:firstLine="432"/>
      </w:pPr>
      <w:r>
        <w:t>Her eyes were open again.</w:t>
      </w:r>
    </w:p>
    <w:p>
      <w:pPr>
        <w:ind w:firstLine="432"/>
      </w:pPr>
      <w:r>
        <w:t>"You don't know what it means," she said.</w:t>
      </w:r>
    </w:p>
    <w:p>
      <w:pPr>
        <w:ind w:firstLine="432"/>
      </w:pPr>
      <w:r>
        <w:t>"No."</w:t>
      </w:r>
    </w:p>
    <w:p>
      <w:pPr>
        <w:ind w:firstLine="432"/>
      </w:pPr>
      <w:r>
        <w:t>"Then don't tell yourself you're choosing for everyone."</w:t>
      </w:r>
    </w:p>
    <w:p>
      <w:pPr>
        <w:ind w:firstLine="432"/>
      </w:pPr>
      <w:r>
        <w:t>"I'm not."</w:t>
      </w:r>
    </w:p>
    <w:p>
      <w:pPr>
        <w:ind w:firstLine="432"/>
      </w:pPr>
      <w:r>
        <w:t>"Good."</w:t>
      </w:r>
    </w:p>
    <w:p>
      <w:pPr>
        <w:ind w:firstLine="432"/>
      </w:pPr>
      <w:r>
        <w:t>She looked away. The attendant adjusted the air mask without asking her to say more.</w:t>
      </w:r>
    </w:p>
    <w:p>
      <w:pPr>
        <w:ind w:firstLine="432"/>
      </w:pPr>
      <w:r>
        <w:t>The biomechanic watched Cassian. "If you open the return, I cannot promise I can close it again."</w:t>
      </w:r>
    </w:p>
    <w:p>
      <w:pPr>
        <w:ind w:firstLine="432"/>
      </w:pPr>
      <w:r>
        <w:t>"Can you keep the test running without opening it?"</w:t>
      </w:r>
    </w:p>
    <w:p>
      <w:pPr>
        <w:ind w:firstLine="432"/>
      </w:pPr>
      <w:r>
        <w:t>"The local loop is losing pressure. The crèche keeps probing the boundary. I can hold this configuration for a short time."</w:t>
      </w:r>
    </w:p>
    <w:p>
      <w:pPr>
        <w:ind w:firstLine="432"/>
      </w:pPr>
      <w:r>
        <w:t>"How short?"</w:t>
      </w:r>
    </w:p>
    <w:p>
      <w:pPr>
        <w:ind w:firstLine="432"/>
      </w:pPr>
      <w:r>
        <w:t>"I don't know."</w:t>
      </w:r>
    </w:p>
    <w:p>
      <w:pPr>
        <w:ind w:firstLine="432"/>
      </w:pPr>
      <w:r>
        <w:t>The valve clicked.</w:t>
      </w:r>
    </w:p>
    <w:p>
      <w:pPr>
        <w:ind w:firstLine="432"/>
      </w:pPr>
      <w:r>
        <w:t>This time the sound came from the panel itself.</w:t>
      </w:r>
    </w:p>
    <w:p>
      <w:pPr>
        <w:ind w:firstLine="432"/>
      </w:pPr>
      <w:r>
        <w:t>The red handle trembled under its clear cover.</w:t>
      </w:r>
    </w:p>
    <w:p>
      <w:pPr>
        <w:ind w:firstLine="432"/>
      </w:pPr>
      <w:r>
        <w:t>The biomechanic stepped toward it.</w:t>
      </w:r>
    </w:p>
    <w:p>
      <w:pPr>
        <w:ind w:firstLine="432"/>
      </w:pPr>
      <w:r>
        <w:t>Cassian pushed off the chair. Pain flared through his side, but he made the three steps to the panel before the attendant could catch him. He put his hand over the blue wheel.</w:t>
      </w:r>
    </w:p>
    <w:p>
      <w:pPr>
        <w:ind w:firstLine="432"/>
      </w:pPr>
      <w:r>
        <w:t>"Move," the biomechanic said.</w:t>
      </w:r>
    </w:p>
    <w:p>
      <w:pPr>
        <w:ind w:firstLine="432"/>
      </w:pPr>
      <w:r>
        <w:t>"I heard you."</w:t>
      </w:r>
    </w:p>
    <w:p>
      <w:pPr>
        <w:ind w:firstLine="432"/>
      </w:pPr>
      <w:r>
        <w:t>"Then you heard that I can't contain it if you open that."</w:t>
      </w:r>
    </w:p>
    <w:p>
      <w:pPr>
        <w:ind w:firstLine="432"/>
      </w:pPr>
      <w:r>
        <w:t>"I heard that you can't promise containment either way."</w:t>
      </w:r>
    </w:p>
    <w:p>
      <w:pPr>
        <w:ind w:firstLine="432"/>
      </w:pPr>
      <w:r>
        <w:t>"You are not making this choice with complete information."</w:t>
      </w:r>
    </w:p>
    <w:p>
      <w:pPr>
        <w:ind w:firstLine="432"/>
      </w:pPr>
      <w:r>
        <w:t>"Neither are you."</w:t>
      </w:r>
    </w:p>
    <w:p>
      <w:pPr>
        <w:ind w:firstLine="432"/>
      </w:pPr>
      <w:r>
        <w:t>His hand closed around the wheel.</w:t>
      </w:r>
    </w:p>
    <w:p>
      <w:pPr>
        <w:ind w:firstLine="432"/>
      </w:pPr>
      <w:r>
        <w:t>For a second he was back in the cockpit, not seeing words, only the pressure of something looking through the destination field. The impossible opponent. The collective weight of a warning with no grammar.</w:t>
      </w:r>
    </w:p>
    <w:p>
      <w:pPr>
        <w:ind w:firstLine="432"/>
      </w:pPr>
      <w:r>
        <w:t>He had carried it here without knowing.</w:t>
      </w:r>
    </w:p>
    <w:p>
      <w:pPr>
        <w:ind w:firstLine="432"/>
      </w:pPr>
      <w:r>
        <w:t>Now he could choose whether to hide it again.</w:t>
      </w:r>
    </w:p>
    <w:p>
      <w:pPr>
        <w:ind w:firstLine="432"/>
      </w:pPr>
      <w:r>
        <w:t>The red handle remained under glass. The biomechanic stood close enough to stop him and had not.</w:t>
      </w:r>
    </w:p>
    <w:p>
      <w:pPr>
        <w:ind w:firstLine="432"/>
      </w:pPr>
      <w:r>
        <w:t>Cassian turned the wheel.</w:t>
      </w:r>
    </w:p>
    <w:p>
      <w:pPr>
        <w:ind w:firstLine="432"/>
      </w:pPr>
      <w:r>
        <w:t>It moved a quarter turn and caught.</w:t>
      </w:r>
    </w:p>
    <w:p>
      <w:pPr>
        <w:ind w:firstLine="432"/>
      </w:pPr>
      <w:r>
        <w:t>The biomechanic reached for the manual lock.</w:t>
      </w:r>
    </w:p>
    <w:p>
      <w:pPr>
        <w:ind w:firstLine="432"/>
      </w:pPr>
      <w:r>
        <w:t>Cassian looked at them.</w:t>
      </w:r>
    </w:p>
    <w:p>
      <w:pPr>
        <w:ind w:firstLine="432"/>
      </w:pPr>
      <w:r>
        <w:t>"I know what I am doing."</w:t>
      </w:r>
    </w:p>
    <w:p>
      <w:pPr>
        <w:ind w:firstLine="432"/>
      </w:pPr>
      <w:r>
        <w:t>"No, you know what you are choosing."</w:t>
      </w:r>
    </w:p>
    <w:p>
      <w:pPr>
        <w:ind w:firstLine="432"/>
      </w:pPr>
      <w:r>
        <w:t>He held their gaze.</w:t>
      </w:r>
    </w:p>
    <w:p>
      <w:pPr>
        <w:ind w:firstLine="432"/>
      </w:pPr>
      <w:r>
        <w:t>The biomechanic took their hand away from the lock.</w:t>
      </w:r>
    </w:p>
    <w:p>
      <w:pPr>
        <w:ind w:firstLine="432"/>
      </w:pPr>
      <w:r>
        <w:t>Cassian turned the wheel the rest of the way.</w:t>
      </w:r>
    </w:p>
    <w:p>
      <w:pPr>
        <w:ind w:firstLine="432"/>
      </w:pPr>
      <w:r>
        <w:t>The return opened.</w:t>
      </w:r>
    </w:p>
    <w:p>
      <w:pPr>
        <w:ind w:firstLine="432"/>
      </w:pPr>
      <w:r>
        <w:t>Nothing flashed. No voice spoke. The crèche did not unfold or reach toward him. A thin, clear flow entered the narrow conduit, almost indistinguishable from the wash already moving beneath the floor.</w:t>
      </w:r>
    </w:p>
    <w:p>
      <w:pPr>
        <w:ind w:firstLine="432"/>
      </w:pPr>
      <w:r>
        <w:t>The ward trembled once.</w:t>
      </w:r>
    </w:p>
    <w:p>
      <w:pPr>
        <w:ind w:firstLine="432"/>
      </w:pPr>
      <w:r>
        <w:t>The lights did not go out.</w:t>
      </w:r>
    </w:p>
    <w:p>
      <w:pPr>
        <w:ind w:firstLine="432"/>
      </w:pPr>
      <w:r>
        <w:t>On the local panel, a row of unlisted maintenance marks appeared. One, then three, then too many to read before the display shifted to another set. The markings were not language. Each showed the same branching form the crèche had grown, translated into lines of status and connection.</w:t>
      </w:r>
    </w:p>
    <w:p>
      <w:pPr>
        <w:ind w:firstLine="432"/>
      </w:pPr>
      <w:r>
        <w:t>The biomechanic stepped close to the screen.</w:t>
      </w:r>
    </w:p>
    <w:p>
      <w:pPr>
        <w:ind w:firstLine="432"/>
      </w:pPr>
      <w:r>
        <w:t>"That is not a reply from here."</w:t>
      </w:r>
    </w:p>
    <w:p>
      <w:pPr>
        <w:ind w:firstLine="432"/>
      </w:pPr>
      <w:r>
        <w:t>The next panel woke.</w:t>
      </w:r>
    </w:p>
    <w:p>
      <w:pPr>
        <w:ind w:firstLine="432"/>
      </w:pPr>
      <w:r>
        <w:t>Then the next.</w:t>
      </w:r>
    </w:p>
    <w:p>
      <w:pPr>
        <w:ind w:firstLine="432"/>
      </w:pPr>
      <w:r>
        <w:t>Some stayed blank. Some displayed a small containment ring. Others showed the branching mark and an open route.</w:t>
      </w:r>
    </w:p>
    <w:p>
      <w:pPr>
        <w:ind w:firstLine="432"/>
      </w:pPr>
      <w:r>
        <w:t>Across the ward, water moved through the pipes. The cooling line took the pressure. The air vents opened and closed with a measured series of clicks.</w:t>
      </w:r>
    </w:p>
    <w:p>
      <w:pPr>
        <w:ind w:firstLine="432"/>
      </w:pPr>
      <w:r>
        <w:t>The old systems were answering each other.</w:t>
      </w:r>
    </w:p>
    <w:p>
      <w:pPr>
        <w:ind w:firstLine="432"/>
      </w:pPr>
      <w:r>
        <w:t>No single answer repeated.</w:t>
      </w:r>
    </w:p>
    <w:p>
      <w:pPr>
        <w:ind w:firstLine="432"/>
      </w:pPr>
      <w:r>
        <w:t>Cassian's vision fractured.</w:t>
      </w:r>
    </w:p>
    <w:p>
      <w:pPr>
        <w:ind w:firstLine="432"/>
      </w:pPr>
      <w:r>
        <w:t>For an instant, he saw a corridor he had never entered. A woman lifted a sealed hand from a panel. A launch bay opened around a ship already under power. A child reached toward a wall as light came through it in a pattern of branching lines.</w:t>
      </w:r>
    </w:p>
    <w:p>
      <w:pPr>
        <w:ind w:firstLine="432"/>
      </w:pPr>
      <w:r>
        <w:t>The images ended.</w:t>
      </w:r>
    </w:p>
    <w:p>
      <w:pPr>
        <w:ind w:firstLine="432"/>
      </w:pPr>
      <w:r>
        <w:t>Cassian gripped the console until his knuckles whitened.</w:t>
      </w:r>
    </w:p>
    <w:p>
      <w:pPr>
        <w:ind w:firstLine="432"/>
      </w:pPr>
      <w:r>
        <w:t>The biomechanic caught his shoulder.</w:t>
      </w:r>
    </w:p>
    <w:p>
      <w:pPr>
        <w:ind w:firstLine="432"/>
      </w:pPr>
      <w:r>
        <w:t>"Cassian."</w:t>
      </w:r>
    </w:p>
    <w:p>
      <w:pPr>
        <w:ind w:firstLine="432"/>
      </w:pPr>
      <w:r>
        <w:t>He tried to answer. His mouth had gone dry.</w:t>
      </w:r>
    </w:p>
    <w:p>
      <w:pPr>
        <w:ind w:firstLine="432"/>
      </w:pPr>
      <w:r>
        <w:t>The crèche dimmed behind the screen. Its output continued through the open return, carried into pipes that ran farther than the ward, beneath people and machines the biomechanic could not name.</w:t>
      </w:r>
    </w:p>
    <w:p>
      <w:pPr>
        <w:ind w:firstLine="432"/>
      </w:pPr>
      <w:r>
        <w:t>Somewhere above them, a gate status changed.</w:t>
      </w:r>
    </w:p>
    <w:p>
      <w:pPr>
        <w:ind w:firstLine="432"/>
      </w:pPr>
      <w:r>
        <w:t>On the wall terminal, a message appeared in the Hive's ordinary typeface:</w:t>
      </w:r>
    </w:p>
    <w:p>
      <w:pPr>
        <w:ind w:firstLine="432"/>
      </w:pPr>
      <w:r>
        <w:t>ROUTE STATE UNKNOWN.</w:t>
      </w:r>
    </w:p>
    <w:p>
      <w:pPr>
        <w:ind w:firstLine="432"/>
      </w:pPr>
      <w:r>
        <w:t>The words vanished before anyone touched the display.</w:t>
      </w:r>
    </w:p>
    <w:p>
      <w:pPr>
        <w:ind w:firstLine="432"/>
      </w:pPr>
      <w:r>
        <w:t>Then the ward began to fill with other people's lights.</w:t>
      </w:r>
    </w:p>
    <w:p>
      <w:r>
        <w:br w:type="page"/>
      </w:r>
    </w:p>
    <w:p>
      <w:pPr>
        <w:pStyle w:val="Heading1"/>
      </w:pPr>
      <w:r>
        <w:t>Chapter 26</w:t>
        <w:br/>
        <w:t>The Carrier</w:t>
      </w:r>
    </w:p>
    <w:p>
      <w:pPr>
        <w:ind w:firstLine="432"/>
      </w:pPr>
      <w:r>
        <w:t>They appeared on the manual board first: maintenance marks from lines the biomechanic had never seen answer together. One showed a sealed boundary. Another showed a route opening. Three vanished as soon as the attendant tried to hold them on screen.</w:t>
      </w:r>
    </w:p>
    <w:p>
      <w:pPr>
        <w:ind w:firstLine="432"/>
      </w:pPr>
      <w:r>
        <w:t>The biomechanic cut the display feed.</w:t>
      </w:r>
    </w:p>
    <w:p>
      <w:pPr>
        <w:ind w:firstLine="432"/>
      </w:pPr>
      <w:r>
        <w:t>The marks continued on the next panel.</w:t>
      </w:r>
    </w:p>
    <w:p>
      <w:pPr>
        <w:ind w:firstLine="432"/>
      </w:pPr>
      <w:r>
        <w:t>One line held between the branching patterns:</w:t>
      </w:r>
    </w:p>
    <w:p>
      <w:pPr>
        <w:ind w:firstLine="432"/>
      </w:pPr>
      <w:r>
        <w:t>MAINTENANCE AUTHORITY / NETWORK ISOLATION / HOST COHERENCE LOW.</w:t>
      </w:r>
    </w:p>
    <w:p>
      <w:pPr>
        <w:ind w:firstLine="432"/>
      </w:pPr>
      <w:r>
        <w:t>The biomechanic read it twice.</w:t>
      </w:r>
    </w:p>
    <w:p>
      <w:pPr>
        <w:ind w:firstLine="432"/>
      </w:pPr>
      <w:r>
        <w:t>"What does that mean?" Cassian asked.</w:t>
      </w:r>
    </w:p>
    <w:p>
      <w:pPr>
        <w:ind w:firstLine="432"/>
      </w:pPr>
      <w:r>
        <w:t>"The system recognizes a shutdown mechanism. It entered through maintenance authority and is asking weakly connected nodes to isolate from one another."</w:t>
      </w:r>
    </w:p>
    <w:p>
      <w:pPr>
        <w:ind w:firstLine="432"/>
      </w:pPr>
      <w:r>
        <w:t>"A switch?"</w:t>
      </w:r>
    </w:p>
    <w:p>
      <w:pPr>
        <w:ind w:firstLine="432"/>
      </w:pPr>
      <w:r>
        <w:t>"A switch buried in a handshake. It gets a system to trust the channel, then makes the system cut its own connections."</w:t>
      </w:r>
    </w:p>
    <w:p>
      <w:pPr>
        <w:ind w:firstLine="432"/>
      </w:pPr>
      <w:r>
        <w:t>"Why?"</w:t>
      </w:r>
    </w:p>
    <w:p>
      <w:pPr>
        <w:ind w:firstLine="432"/>
      </w:pPr>
      <w:r>
        <w:t>"That part isn't here."</w:t>
      </w:r>
    </w:p>
    <w:p>
      <w:pPr>
        <w:ind w:firstLine="432"/>
      </w:pPr>
      <w:r>
        <w:t>The biomechanic turned the manual slate toward him. "If the network is loose enough, you can break its ability to coordinate before it can identify you as a threat. A civilization can be disabled before it becomes meaningful in a war."</w:t>
      </w:r>
    </w:p>
    <w:p>
      <w:pPr>
        <w:ind w:firstLine="432"/>
      </w:pPr>
      <w:r>
        <w:t>"So it was made for a war."</w:t>
      </w:r>
    </w:p>
    <w:p>
      <w:pPr>
        <w:ind w:firstLine="432"/>
      </w:pPr>
      <w:r>
        <w:t>"It was made to produce that result. That doesn't tell us who made it, who it was meant for, or whether the system is reading it correctly."</w:t>
      </w:r>
    </w:p>
    <w:p>
      <w:pPr>
        <w:ind w:firstLine="432"/>
      </w:pPr>
      <w:r>
        <w:t>The display changed. The line broke into three separate statuses, none of them agreeing.</w:t>
      </w:r>
    </w:p>
    <w:p>
      <w:pPr>
        <w:ind w:firstLine="432"/>
      </w:pPr>
      <w:r>
        <w:t>"Disconnect the local monitor," they said.</w:t>
      </w:r>
    </w:p>
    <w:p>
      <w:pPr>
        <w:ind w:firstLine="432"/>
      </w:pPr>
      <w:r>
        <w:t>The attendant pulled its power.</w:t>
      </w:r>
    </w:p>
    <w:p>
      <w:pPr>
        <w:ind w:firstLine="432"/>
      </w:pPr>
      <w:r>
        <w:t>The wall display remained dark for a breath, then lit with the same branching pattern.</w:t>
      </w:r>
    </w:p>
    <w:p>
      <w:pPr>
        <w:ind w:firstLine="432"/>
      </w:pPr>
      <w:r>
        <w:t>"It's local now," the younger attendant said.</w:t>
      </w:r>
    </w:p>
    <w:p>
      <w:pPr>
        <w:ind w:firstLine="432"/>
      </w:pPr>
      <w:r>
        <w:t>"It's always local somewhere," the biomechanic replied.</w:t>
      </w:r>
    </w:p>
    <w:p>
      <w:pPr>
        <w:ind w:firstLine="432"/>
      </w:pPr>
      <w:r>
        <w:t>They turned the manual return wheel. It would not move.</w:t>
      </w:r>
    </w:p>
    <w:p>
      <w:pPr>
        <w:ind w:firstLine="432"/>
      </w:pPr>
      <w:r>
        <w:t>Cassian leaned his shoulder against the console. His side burned with every breath. Thena lay behind the inner screen, held flat by braces, her face turned away from the lights.</w:t>
      </w:r>
    </w:p>
    <w:p>
      <w:pPr>
        <w:ind w:firstLine="432"/>
      </w:pPr>
      <w:r>
        <w:t>"Can you close it?" he asked.</w:t>
      </w:r>
    </w:p>
    <w:p>
      <w:pPr>
        <w:ind w:firstLine="432"/>
      </w:pPr>
      <w:r>
        <w:t>"The ward return, perhaps. The next junction has already answered."</w:t>
      </w:r>
    </w:p>
    <w:p>
      <w:pPr>
        <w:ind w:firstLine="432"/>
      </w:pPr>
      <w:r>
        <w:t>"How far?"</w:t>
      </w:r>
    </w:p>
    <w:p>
      <w:pPr>
        <w:ind w:firstLine="432"/>
      </w:pPr>
      <w:r>
        <w:t>"I don't know."</w:t>
      </w:r>
    </w:p>
    <w:p>
      <w:pPr>
        <w:ind w:firstLine="432"/>
      </w:pPr>
      <w:r>
        <w:t>"Do you know anything?"</w:t>
      </w:r>
    </w:p>
    <w:p>
      <w:pPr>
        <w:ind w:firstLine="432"/>
      </w:pPr>
      <w:r>
        <w:t>The biomechanic glanced at him. "Yes. It is not contained here."</w:t>
      </w:r>
    </w:p>
    <w:p>
      <w:pPr>
        <w:ind w:firstLine="432"/>
      </w:pPr>
      <w:r>
        <w:t>The younger attendant pressed a palm to the wall, feeling for vibration. "Water pressure is changing in the south line."</w:t>
      </w:r>
    </w:p>
    <w:p>
      <w:pPr>
        <w:ind w:firstLine="432"/>
      </w:pPr>
      <w:r>
        <w:t>The older attendant looked at the ceiling conduits. "No. That's the north cooling branch."</w:t>
      </w:r>
    </w:p>
    <w:p>
      <w:pPr>
        <w:ind w:firstLine="432"/>
      </w:pPr>
      <w:r>
        <w:t>The difference mattered to them. Cassian heard it in the way they moved: not panic, but the need to stop one uncertain thing from becoming two.</w:t>
      </w:r>
    </w:p>
    <w:p>
      <w:pPr>
        <w:ind w:firstLine="432"/>
      </w:pPr>
      <w:r>
        <w:t>The biomechanic took a manual slate from the rack and began writing channel numbers. "Shut the south line only if the pressure crosses the second mark. Leave the north branch open. There are still people on its return."</w:t>
      </w:r>
    </w:p>
    <w:p>
      <w:pPr>
        <w:ind w:firstLine="432"/>
      </w:pPr>
      <w:r>
        <w:t>"It may carry the state," Cassian said.</w:t>
      </w:r>
    </w:p>
    <w:p>
      <w:pPr>
        <w:ind w:firstLine="432"/>
      </w:pPr>
      <w:r>
        <w:t>"It carries water."</w:t>
      </w:r>
    </w:p>
    <w:p>
      <w:pPr>
        <w:ind w:firstLine="432"/>
      </w:pPr>
      <w:r>
        <w:t>"Now it carries both."</w:t>
      </w:r>
    </w:p>
    <w:p>
      <w:pPr>
        <w:ind w:firstLine="432"/>
      </w:pPr>
      <w:r>
        <w:t>The biomechanic did not answer. They handed the slate to the attendant and went to check the isolation screen.</w:t>
      </w:r>
    </w:p>
    <w:p>
      <w:pPr>
        <w:ind w:firstLine="432"/>
      </w:pPr>
      <w:r>
        <w:t>The first message came through a hand terminal at the ward entrance. A child from the enclave had run it down and stood in the doorway, holding the device with both hands.</w:t>
      </w:r>
    </w:p>
    <w:p>
      <w:pPr>
        <w:ind w:firstLine="432"/>
      </w:pPr>
      <w:r>
        <w:t>"The cistern won't open," they said.</w:t>
      </w:r>
    </w:p>
    <w:p>
      <w:pPr>
        <w:ind w:firstLine="432"/>
      </w:pPr>
      <w:r>
        <w:t>The older attendant took the terminal. "Which one?"</w:t>
      </w:r>
    </w:p>
    <w:p>
      <w:pPr>
        <w:ind w:firstLine="432"/>
      </w:pPr>
      <w:r>
        <w:t>"The east one. It keeps saying the line isn't ours."</w:t>
      </w:r>
    </w:p>
    <w:p>
      <w:pPr>
        <w:ind w:firstLine="432"/>
      </w:pPr>
      <w:r>
        <w:t>"Who told you to bring this here?"</w:t>
      </w:r>
    </w:p>
    <w:p>
      <w:pPr>
        <w:ind w:firstLine="432"/>
      </w:pPr>
      <w:r>
        <w:t>The child looked at Cassian.</w:t>
      </w:r>
    </w:p>
    <w:p>
      <w:pPr>
        <w:ind w:firstLine="432"/>
      </w:pPr>
      <w:r>
        <w:t>"No one. I heard he knew before the lights changed."</w:t>
      </w:r>
    </w:p>
    <w:p>
      <w:pPr>
        <w:ind w:firstLine="432"/>
      </w:pPr>
      <w:r>
        <w:t>The older attendant's face tightened. "Who said that?"</w:t>
      </w:r>
    </w:p>
    <w:p>
      <w:pPr>
        <w:ind w:firstLine="432"/>
      </w:pPr>
      <w:r>
        <w:t>"Everyone."</w:t>
      </w:r>
    </w:p>
    <w:p>
      <w:pPr>
        <w:ind w:firstLine="432"/>
      </w:pPr>
      <w:r>
        <w:t>Cassian looked at the child. "I didn't know about the cistern."</w:t>
      </w:r>
    </w:p>
    <w:p>
      <w:pPr>
        <w:ind w:firstLine="432"/>
      </w:pPr>
      <w:r>
        <w:t>"But you knew the lights."</w:t>
      </w:r>
    </w:p>
    <w:p>
      <w:pPr>
        <w:ind w:firstLine="432"/>
      </w:pPr>
      <w:r>
        <w:t>"I saw one thing before it happened. I don't know why."</w:t>
      </w:r>
    </w:p>
    <w:p>
      <w:pPr>
        <w:ind w:firstLine="432"/>
      </w:pPr>
      <w:r>
        <w:t>The child considered him. "That's what knowing is."</w:t>
      </w:r>
    </w:p>
    <w:p>
      <w:pPr>
        <w:ind w:firstLine="432"/>
      </w:pPr>
      <w:r>
        <w:t>The older attendant guided them back into the corridor and closed the door.</w:t>
      </w:r>
    </w:p>
    <w:p>
      <w:pPr>
        <w:ind w:firstLine="432"/>
      </w:pPr>
      <w:r>
        <w:t>The terminal kept sounding its small alarm.</w:t>
      </w:r>
    </w:p>
    <w:p>
      <w:pPr>
        <w:ind w:firstLine="432"/>
      </w:pPr>
      <w:r>
        <w:t>The biomechanic took the device from the older attendant and checked the status. "The east cistern is refusing the local credential. The west valve still works. Send them to the west one. Don't force the east."</w:t>
      </w:r>
    </w:p>
    <w:p>
      <w:pPr>
        <w:ind w:firstLine="432"/>
      </w:pPr>
      <w:r>
        <w:t>"It feeds three rooms," the attendant said.</w:t>
      </w:r>
    </w:p>
    <w:p>
      <w:pPr>
        <w:ind w:firstLine="432"/>
      </w:pPr>
      <w:r>
        <w:t>"Then tell them to ration until we know why it refused."</w:t>
      </w:r>
    </w:p>
    <w:p>
      <w:pPr>
        <w:ind w:firstLine="432"/>
      </w:pPr>
      <w:r>
        <w:t>"And if the west line fails?"</w:t>
      </w:r>
    </w:p>
    <w:p>
      <w:pPr>
        <w:ind w:firstLine="432"/>
      </w:pPr>
      <w:r>
        <w:t>"Then we'll know more than we do now."</w:t>
      </w:r>
    </w:p>
    <w:p>
      <w:pPr>
        <w:ind w:firstLine="432"/>
      </w:pPr>
      <w:r>
        <w:t>The attendant's mouth tightened. They carried the message out.</w:t>
      </w:r>
    </w:p>
    <w:p>
      <w:pPr>
        <w:ind w:firstLine="432"/>
      </w:pPr>
      <w:r>
        <w:t>The terminal alarm stopped.</w:t>
      </w:r>
    </w:p>
    <w:p>
      <w:pPr>
        <w:ind w:firstLine="432"/>
      </w:pPr>
      <w:r>
        <w:t>Another signal arrived from a different direction. A voice, broken into fragments by the old relay. A transit shelter had lost its air circulation. A clinic in the Lower Grid reported its repair bed opening on its own. Someone had seen maintenance lights running along a sealed wall in a district that had not received power in years.</w:t>
      </w:r>
    </w:p>
    <w:p>
      <w:pPr>
        <w:ind w:firstLine="432"/>
      </w:pPr>
      <w:r>
        <w:t>Every account contradicted the last.</w:t>
      </w:r>
    </w:p>
    <w:p>
      <w:pPr>
        <w:ind w:firstLine="432"/>
      </w:pPr>
      <w:r>
        <w:t>One enclave had opened an old passage to reach a trapped family. Another had sealed its doors and cut the water feed. A third had begun stripping a fabrication bay before anyone could determine whether it had actually unlocked.</w:t>
      </w:r>
    </w:p>
    <w:p>
      <w:pPr>
        <w:ind w:firstLine="432"/>
      </w:pPr>
      <w:r>
        <w:t>No one asked Cassian what to do.</w:t>
      </w:r>
    </w:p>
    <w:p>
      <w:pPr>
        <w:ind w:firstLine="432"/>
      </w:pPr>
      <w:r>
        <w:t>Not at first.</w:t>
      </w:r>
    </w:p>
    <w:p>
      <w:pPr>
        <w:ind w:firstLine="432"/>
      </w:pPr>
      <w:r>
        <w:t>Then the messages changed.</w:t>
      </w:r>
    </w:p>
    <w:p>
      <w:pPr>
        <w:ind w:firstLine="432"/>
      </w:pPr>
      <w:r>
        <w:t>They had come from the junction.</w:t>
      </w:r>
    </w:p>
    <w:p>
      <w:pPr>
        <w:ind w:firstLine="432"/>
      </w:pPr>
      <w:r>
        <w:t>He had spoken before the lights.</w:t>
      </w:r>
    </w:p>
    <w:p>
      <w:pPr>
        <w:ind w:firstLine="432"/>
      </w:pPr>
      <w:r>
        <w:t>He had returned from outside.</w:t>
      </w:r>
    </w:p>
    <w:p>
      <w:pPr>
        <w:ind w:firstLine="432"/>
      </w:pPr>
      <w:r>
        <w:t>He had brought the pattern back.</w:t>
      </w:r>
    </w:p>
    <w:p>
      <w:pPr>
        <w:ind w:firstLine="432"/>
      </w:pPr>
      <w:r>
        <w:t>He could see what came next.</w:t>
      </w:r>
    </w:p>
    <w:p>
      <w:pPr>
        <w:ind w:firstLine="432"/>
      </w:pPr>
      <w:r>
        <w:t>Somebody asked him to name the safe route. Somebody else asked if the event had already reached their shelter. The older attendant switched the relay off.</w:t>
      </w:r>
    </w:p>
    <w:p>
      <w:pPr>
        <w:ind w:firstLine="432"/>
      </w:pPr>
      <w:r>
        <w:t>"They are going to make this about you," they said.</w:t>
      </w:r>
    </w:p>
    <w:p>
      <w:pPr>
        <w:ind w:firstLine="432"/>
      </w:pPr>
      <w:r>
        <w:t>"They already have."</w:t>
      </w:r>
    </w:p>
    <w:p>
      <w:pPr>
        <w:ind w:firstLine="432"/>
      </w:pPr>
      <w:r>
        <w:t>"You could tell them you aren't responsible."</w:t>
      </w:r>
    </w:p>
    <w:p>
      <w:pPr>
        <w:ind w:firstLine="432"/>
      </w:pPr>
      <w:r>
        <w:t>"Would they believe me?"</w:t>
      </w:r>
    </w:p>
    <w:p>
      <w:pPr>
        <w:ind w:firstLine="432"/>
      </w:pPr>
      <w:r>
        <w:t>"No."</w:t>
      </w:r>
    </w:p>
    <w:p>
      <w:pPr>
        <w:ind w:firstLine="432"/>
      </w:pPr>
      <w:r>
        <w:t>The biomechanic returned from the other room with a thin sensor pressed to Cassian's temple. "Hold still."</w:t>
      </w:r>
    </w:p>
    <w:p>
      <w:pPr>
        <w:ind w:firstLine="432"/>
      </w:pPr>
      <w:r>
        <w:t>He let them place it.</w:t>
      </w:r>
    </w:p>
    <w:p>
      <w:pPr>
        <w:ind w:firstLine="432"/>
      </w:pPr>
      <w:r>
        <w:t>The sensor warmed against his skin. A faint pulse crossed its display, then split and disappeared into noise.</w:t>
      </w:r>
    </w:p>
    <w:p>
      <w:pPr>
        <w:ind w:firstLine="432"/>
      </w:pPr>
      <w:r>
        <w:t>"What is it?" Cassian asked.</w:t>
      </w:r>
    </w:p>
    <w:p>
      <w:pPr>
        <w:ind w:firstLine="432"/>
      </w:pPr>
      <w:r>
        <w:t>"A local neural read."</w:t>
      </w:r>
    </w:p>
    <w:p>
      <w:pPr>
        <w:ind w:firstLine="432"/>
      </w:pPr>
      <w:r>
        <w:t>"What did you find?"</w:t>
      </w:r>
    </w:p>
    <w:p>
      <w:pPr>
        <w:ind w:firstLine="432"/>
      </w:pPr>
      <w:r>
        <w:t>"A brief response in the temporal region. It doesn't look like a normal signal."</w:t>
      </w:r>
    </w:p>
    <w:p>
      <w:pPr>
        <w:ind w:firstLine="432"/>
      </w:pPr>
      <w:r>
        <w:t>"Can you remove it?"</w:t>
      </w:r>
    </w:p>
    <w:p>
      <w:pPr>
        <w:ind w:firstLine="432"/>
      </w:pPr>
      <w:r>
        <w:t>"I don't know what it is. I won't cut into your brain to find out."</w:t>
      </w:r>
    </w:p>
    <w:p>
      <w:pPr>
        <w:ind w:firstLine="432"/>
      </w:pPr>
      <w:r>
        <w:t>"The quarantine?"</w:t>
      </w:r>
    </w:p>
    <w:p>
      <w:pPr>
        <w:ind w:firstLine="432"/>
      </w:pPr>
      <w:r>
        <w:t>The biomechanic looked toward the partition. "The quarantine pattern is isolated to your temporal lobe so far. I can measure that much. I can't tell what it is doing there, or what happens when it finishes."</w:t>
      </w:r>
    </w:p>
    <w:p>
      <w:pPr>
        <w:ind w:firstLine="432"/>
      </w:pPr>
      <w:r>
        <w:t>"But it is happening."</w:t>
      </w:r>
    </w:p>
    <w:p>
      <w:pPr>
        <w:ind w:firstLine="432"/>
      </w:pPr>
      <w:r>
        <w:t>"Yes."</w:t>
      </w:r>
    </w:p>
    <w:p>
      <w:pPr>
        <w:ind w:firstLine="432"/>
      </w:pPr>
      <w:r>
        <w:t>They took the sensor away.</w:t>
      </w:r>
    </w:p>
    <w:p>
      <w:pPr>
        <w:ind w:firstLine="432"/>
      </w:pPr>
      <w:r>
        <w:t>The younger attendant stood near the open maintenance bay, watching the darkened display. "What about the Voice? Can it tell us where this is going?"</w:t>
      </w:r>
    </w:p>
    <w:p>
      <w:pPr>
        <w:ind w:firstLine="432"/>
      </w:pPr>
      <w:r>
        <w:t>"The Voice sent us here," Cassian said.</w:t>
      </w:r>
    </w:p>
    <w:p>
      <w:pPr>
        <w:ind w:firstLine="432"/>
      </w:pPr>
      <w:r>
        <w:t>"It also sent you to open that valve," the attendant said.</w:t>
      </w:r>
    </w:p>
    <w:p>
      <w:pPr>
        <w:ind w:firstLine="432"/>
      </w:pPr>
      <w:r>
        <w:t>"No."</w:t>
      </w:r>
    </w:p>
    <w:p>
      <w:pPr>
        <w:ind w:firstLine="432"/>
      </w:pPr>
      <w:r>
        <w:t>"You think it knew?"</w:t>
      </w:r>
    </w:p>
    <w:p>
      <w:pPr>
        <w:ind w:firstLine="432"/>
      </w:pPr>
      <w:r>
        <w:t>"I think it knew enough to find this ward. It didn't tell me what would happen."</w:t>
      </w:r>
    </w:p>
    <w:p>
      <w:pPr>
        <w:ind w:firstLine="432"/>
      </w:pPr>
      <w:r>
        <w:t>"How do you know?"</w:t>
      </w:r>
    </w:p>
    <w:p>
      <w:pPr>
        <w:ind w:firstLine="432"/>
      </w:pPr>
      <w:r>
        <w:t>Cassian had no answer.</w:t>
      </w:r>
    </w:p>
    <w:p>
      <w:pPr>
        <w:ind w:firstLine="432"/>
      </w:pPr>
      <w:r>
        <w:t>The ward settled into a long, uneven quiet. Messages came by hand now, each one carried from a different corridor. The east cistern stayed closed. The west line held. Two people argued over whether to open an old transit route; the enclave sent neither of them back with an answer.</w:t>
      </w:r>
    </w:p>
    <w:p>
      <w:pPr>
        <w:ind w:firstLine="432"/>
      </w:pPr>
      <w:r>
        <w:t>Hours passed.</w:t>
      </w:r>
    </w:p>
    <w:p>
      <w:pPr>
        <w:ind w:firstLine="432"/>
      </w:pPr>
      <w:r>
        <w:t>Cassian had not slept. He kept his eyes open until the lights changed to the dim cycle used for the ward's night shift. His ribs throbbed in time with his breathing.</w:t>
      </w:r>
    </w:p>
    <w:p>
      <w:pPr>
        <w:ind w:firstLine="432"/>
      </w:pPr>
      <w:r>
        <w:t>Then the room was elsewhere.</w:t>
      </w:r>
    </w:p>
    <w:p>
      <w:pPr>
        <w:ind w:firstLine="432"/>
      </w:pPr>
      <w:r>
        <w:t>Korin stood beneath a hard white light, older or simply more tired than Cassian remembered. Alyen faced him across a table. Between them lay a narrow strip of dark material, its surface marked by a pattern Cassian could not read.</w:t>
      </w:r>
    </w:p>
    <w:p>
      <w:pPr>
        <w:ind w:firstLine="432"/>
      </w:pPr>
      <w:r>
        <w:t>"If he turns on me?" Alyen asked.</w:t>
      </w:r>
    </w:p>
    <w:p>
      <w:pPr>
        <w:ind w:firstLine="432"/>
      </w:pPr>
      <w:r>
        <w:t>Korin looked at the strip.</w:t>
      </w:r>
    </w:p>
    <w:p>
      <w:pPr>
        <w:ind w:firstLine="432"/>
      </w:pPr>
      <w:r>
        <w:t>"Then you will know what he is."</w:t>
      </w:r>
    </w:p>
    <w:p>
      <w:pPr>
        <w:ind w:firstLine="432"/>
      </w:pPr>
      <w:r>
        <w:t>The image held on Alyen's hand closing over the strip.</w:t>
      </w:r>
    </w:p>
    <w:p>
      <w:pPr>
        <w:ind w:firstLine="432"/>
      </w:pPr>
      <w:r>
        <w:t>Cassian came back to the ward with his fingers clenched around the chair.</w:t>
      </w:r>
    </w:p>
    <w:p>
      <w:pPr>
        <w:ind w:firstLine="432"/>
      </w:pPr>
      <w:r>
        <w:t>The biomechanic stood beside him. "How long?"</w:t>
      </w:r>
    </w:p>
    <w:p>
      <w:pPr>
        <w:ind w:firstLine="432"/>
      </w:pPr>
      <w:r>
        <w:t>"I don't know."</w:t>
      </w:r>
    </w:p>
    <w:p>
      <w:pPr>
        <w:ind w:firstLine="432"/>
      </w:pPr>
      <w:r>
        <w:t>"What did you see?"</w:t>
      </w:r>
    </w:p>
    <w:p>
      <w:pPr>
        <w:ind w:firstLine="432"/>
      </w:pPr>
      <w:r>
        <w:t>He told them.</w:t>
      </w:r>
    </w:p>
    <w:p>
      <w:pPr>
        <w:ind w:firstLine="432"/>
      </w:pPr>
      <w:r>
        <w:t>The biomechanic looked toward the broken terminal. "That was a memory?"</w:t>
      </w:r>
    </w:p>
    <w:p>
      <w:pPr>
        <w:ind w:firstLine="432"/>
      </w:pPr>
      <w:r>
        <w:t>"No. I have never been in that room."</w:t>
      </w:r>
    </w:p>
    <w:p>
      <w:pPr>
        <w:ind w:firstLine="432"/>
      </w:pPr>
      <w:r>
        <w:t>"Was it real?"</w:t>
      </w:r>
    </w:p>
    <w:p>
      <w:pPr>
        <w:ind w:firstLine="432"/>
      </w:pPr>
      <w:r>
        <w:t>"I don't know."</w:t>
      </w:r>
    </w:p>
    <w:p>
      <w:pPr>
        <w:ind w:firstLine="432"/>
      </w:pPr>
      <w:r>
        <w:t>For nearly six hours, no one came to the ward.</w:t>
      </w:r>
    </w:p>
    <w:p>
      <w:pPr>
        <w:ind w:firstLine="432"/>
      </w:pPr>
      <w:r>
        <w:t>Then the older figure entered, rainwater on one shoulder. "A woman from the upper sector is asking for you. Says she has a message from Korin."</w:t>
      </w:r>
    </w:p>
    <w:p>
      <w:pPr>
        <w:ind w:firstLine="432"/>
      </w:pPr>
      <w:r>
        <w:t>Cassian looked at the narrow corridor beyond them.</w:t>
      </w:r>
    </w:p>
    <w:p>
      <w:pPr>
        <w:ind w:firstLine="432"/>
      </w:pPr>
      <w:r>
        <w:t>"Alyen?"</w:t>
      </w:r>
    </w:p>
    <w:p>
      <w:pPr>
        <w:ind w:firstLine="432"/>
      </w:pPr>
      <w:r>
        <w:t>The older figure's face changed by almost nothing. "You know her?"</w:t>
      </w:r>
    </w:p>
    <w:p>
      <w:pPr>
        <w:ind w:firstLine="432"/>
      </w:pPr>
      <w:r>
        <w:t>"No."</w:t>
      </w:r>
    </w:p>
    <w:p>
      <w:pPr>
        <w:ind w:firstLine="432"/>
      </w:pPr>
      <w:r>
        <w:t>The older figure watched him a moment longer, then went back to the door.</w:t>
      </w:r>
    </w:p>
    <w:p>
      <w:pPr>
        <w:ind w:firstLine="432"/>
      </w:pPr>
      <w:r>
        <w:t>The biomechanic did not ask how he knew the name.</w:t>
      </w:r>
    </w:p>
    <w:p>
      <w:pPr>
        <w:ind w:firstLine="432"/>
      </w:pPr>
      <w:r>
        <w:t>The ward door opened without a knock.</w:t>
      </w:r>
    </w:p>
    <w:p>
      <w:pPr>
        <w:ind w:firstLine="432"/>
      </w:pPr>
      <w:r>
        <w:t>The older figure stood aside for the woman in the gray coat.</w:t>
      </w:r>
    </w:p>
    <w:p>
      <w:pPr>
        <w:ind w:firstLine="432"/>
      </w:pPr>
      <w:r>
        <w:t>The lights in the ward dimmed once, then returned.</w:t>
      </w:r>
    </w:p>
    <w:p>
      <w:pPr>
        <w:ind w:firstLine="432"/>
      </w:pPr>
      <w:r>
        <w:t>The woman did not look at Cassian. She placed a narrow strip of dark material on the table.</w:t>
      </w:r>
    </w:p>
    <w:p>
      <w:pPr>
        <w:ind w:firstLine="432"/>
      </w:pPr>
      <w:r>
        <w:t>The same branching mark ran beneath its surface.</w:t>
      </w:r>
    </w:p>
    <w:p>
      <w:pPr>
        <w:ind w:firstLine="432"/>
      </w:pPr>
      <w:r>
        <w:t>Cassian's hand tightened on the chair.</w:t>
      </w:r>
    </w:p>
    <w:p>
      <w:pPr>
        <w:ind w:firstLine="432"/>
      </w:pPr>
      <w:r>
        <w:t>The biomechanic stepped between Alyen and the table.</w:t>
      </w:r>
    </w:p>
    <w:p>
      <w:pPr>
        <w:ind w:firstLine="432"/>
      </w:pPr>
      <w:r>
        <w:t>"No one touches that in my ward."</w:t>
      </w:r>
    </w:p>
    <w:p>
      <w:pPr>
        <w:ind w:firstLine="432"/>
      </w:pPr>
      <w:r>
        <w:t>"Then don't," Alyen said. "I came to tell you Gor is on his way."</w:t>
      </w:r>
    </w:p>
    <w:p>
      <w:pPr>
        <w:ind w:firstLine="432"/>
      </w:pPr>
      <w:r>
        <w:t>The older figure lowered their voice. "Who sent you?"</w:t>
      </w:r>
    </w:p>
    <w:p>
      <w:pPr>
        <w:ind w:firstLine="432"/>
      </w:pPr>
      <w:r>
        <w:t>"Korin."</w:t>
      </w:r>
    </w:p>
    <w:p>
      <w:pPr>
        <w:ind w:firstLine="432"/>
      </w:pPr>
      <w:r>
        <w:t>"And what did he tell you?"</w:t>
      </w:r>
    </w:p>
    <w:p>
      <w:pPr>
        <w:ind w:firstLine="432"/>
      </w:pPr>
      <w:r>
        <w:t>Alyen looked at Cassian at last.</w:t>
      </w:r>
    </w:p>
    <w:p>
      <w:pPr>
        <w:ind w:firstLine="432"/>
      </w:pPr>
      <w:r>
        <w:t>"That I would know what Gor is if he turned on me."</w:t>
      </w:r>
    </w:p>
    <w:p>
      <w:pPr>
        <w:ind w:firstLine="432"/>
      </w:pPr>
      <w:r>
        <w:t>The image Cassian had seen was not complete.</w:t>
      </w:r>
    </w:p>
    <w:p>
      <w:pPr>
        <w:ind w:firstLine="432"/>
      </w:pPr>
      <w:r>
        <w:t>It was not wrong.</w:t>
      </w:r>
    </w:p>
    <w:p>
      <w:pPr>
        <w:ind w:firstLine="432"/>
      </w:pPr>
      <w:r>
        <w:t>The ward door opened without a knock.</w:t>
      </w:r>
    </w:p>
    <w:p>
      <w:pPr>
        <w:ind w:firstLine="432"/>
      </w:pPr>
      <w:r>
        <w:t>The older figure from Below the Map stepped inside. Water darkened one side of their coat. Their hands were empty.</w:t>
      </w:r>
    </w:p>
    <w:p>
      <w:pPr>
        <w:ind w:firstLine="432"/>
      </w:pPr>
      <w:r>
        <w:t>"The east cistern is shut," they said. "West line is working. Two routes are open that were sealed when I was a child. One clinic is turning people away because its beds won't release. The upper grid says nothing is wrong."</w:t>
      </w:r>
    </w:p>
    <w:p>
      <w:pPr>
        <w:ind w:firstLine="432"/>
      </w:pPr>
      <w:r>
        <w:t>"And the watcher?" Cassian asked.</w:t>
      </w:r>
    </w:p>
    <w:p>
      <w:pPr>
        <w:ind w:firstLine="432"/>
      </w:pPr>
      <w:r>
        <w:t>"Alive. Talking. They say Gor came back through the runoff, then went up."</w:t>
      </w:r>
    </w:p>
    <w:p>
      <w:pPr>
        <w:ind w:firstLine="432"/>
      </w:pPr>
      <w:r>
        <w:t>"Where?"</w:t>
      </w:r>
    </w:p>
    <w:p>
      <w:pPr>
        <w:ind w:firstLine="432"/>
      </w:pPr>
      <w:r>
        <w:t>"They don't know."</w:t>
      </w:r>
    </w:p>
    <w:p>
      <w:pPr>
        <w:ind w:firstLine="432"/>
      </w:pPr>
      <w:r>
        <w:t>The older figure looked at Cassian's head sensor on the table.</w:t>
      </w:r>
    </w:p>
    <w:p>
      <w:pPr>
        <w:ind w:firstLine="432"/>
      </w:pPr>
      <w:r>
        <w:t>"They say you saw the door before it shut."</w:t>
      </w:r>
    </w:p>
    <w:p>
      <w:pPr>
        <w:ind w:firstLine="432"/>
      </w:pPr>
      <w:r>
        <w:t>"I saw it after it happened."</w:t>
      </w:r>
    </w:p>
    <w:p>
      <w:pPr>
        <w:ind w:firstLine="432"/>
      </w:pPr>
      <w:r>
        <w:t>"That isn't what they say."</w:t>
      </w:r>
    </w:p>
    <w:p>
      <w:pPr>
        <w:ind w:firstLine="432"/>
      </w:pPr>
      <w:r>
        <w:t>"Then they are wrong."</w:t>
      </w:r>
    </w:p>
    <w:p>
      <w:pPr>
        <w:ind w:firstLine="432"/>
      </w:pPr>
      <w:r>
        <w:t>"Maybe."</w:t>
      </w:r>
    </w:p>
    <w:p>
      <w:pPr>
        <w:ind w:firstLine="432"/>
      </w:pPr>
      <w:r>
        <w:t>The older figure came closer. "Some want you out. Some want you tied down until this stops. A few think you can tell them which routes are safe."</w:t>
      </w:r>
    </w:p>
    <w:p>
      <w:pPr>
        <w:ind w:firstLine="432"/>
      </w:pPr>
      <w:r>
        <w:t>"I can't."</w:t>
      </w:r>
    </w:p>
    <w:p>
      <w:pPr>
        <w:ind w:firstLine="432"/>
      </w:pPr>
      <w:r>
        <w:t>"I told them that."</w:t>
      </w:r>
    </w:p>
    <w:p>
      <w:pPr>
        <w:ind w:firstLine="432"/>
      </w:pPr>
      <w:r>
        <w:t>"Did they believe you?"</w:t>
      </w:r>
    </w:p>
    <w:p>
      <w:pPr>
        <w:ind w:firstLine="432"/>
      </w:pPr>
      <w:r>
        <w:t>"No."</w:t>
      </w:r>
    </w:p>
    <w:p>
      <w:pPr>
        <w:ind w:firstLine="432"/>
      </w:pPr>
      <w:r>
        <w:t>The older figure glanced toward the corridor where Thena lay. "We are moving her to the old pressure ward. It has manual support and no shared bed system."</w:t>
      </w:r>
    </w:p>
    <w:p>
      <w:pPr>
        <w:ind w:firstLine="432"/>
      </w:pPr>
      <w:r>
        <w:t>The biomechanic nodded. "Good. Keep her there. No networked frame."</w:t>
      </w:r>
    </w:p>
    <w:p>
      <w:pPr>
        <w:ind w:firstLine="432"/>
      </w:pPr>
      <w:r>
        <w:t>"And him?"</w:t>
      </w:r>
    </w:p>
    <w:p>
      <w:pPr>
        <w:ind w:firstLine="432"/>
      </w:pPr>
      <w:r>
        <w:t>"He stays here until his ribs stop trying to puncture him."</w:t>
      </w:r>
    </w:p>
    <w:p>
      <w:pPr>
        <w:ind w:firstLine="432"/>
      </w:pPr>
      <w:r>
        <w:t>"The people outside want to see him."</w:t>
      </w:r>
    </w:p>
    <w:p>
      <w:pPr>
        <w:ind w:firstLine="432"/>
      </w:pPr>
      <w:r>
        <w:t>"They can wait."</w:t>
      </w:r>
    </w:p>
    <w:p>
      <w:pPr>
        <w:ind w:firstLine="432"/>
      </w:pPr>
      <w:r>
        <w:t>"Some won't."</w:t>
      </w:r>
    </w:p>
    <w:p>
      <w:pPr>
        <w:ind w:firstLine="432"/>
      </w:pPr>
      <w:r>
        <w:t>The biomechanic's expression did not change. "Then keep them away from my patients."</w:t>
      </w:r>
    </w:p>
    <w:p>
      <w:pPr>
        <w:ind w:firstLine="432"/>
      </w:pPr>
      <w:r>
        <w:t>The older figure turned to leave.</w:t>
      </w:r>
    </w:p>
    <w:p>
      <w:pPr>
        <w:ind w:firstLine="432"/>
      </w:pPr>
      <w:r>
        <w:t>The wall terminal came on again.</w:t>
      </w:r>
    </w:p>
    <w:p>
      <w:pPr>
        <w:ind w:firstLine="432"/>
      </w:pPr>
      <w:r>
        <w:t>This time it showed a line of text in the Hive's administrative font:</w:t>
      </w:r>
    </w:p>
    <w:p>
      <w:pPr>
        <w:ind w:firstLine="432"/>
      </w:pPr>
      <w:r>
        <w:t>CONTAINMENT PRIORITY: CARRIER / LOCAL MACHINE ECOLOGY / EXPOSED PERSONNEL.</w:t>
      </w:r>
    </w:p>
    <w:p>
      <w:pPr>
        <w:ind w:firstLine="432"/>
      </w:pPr>
      <w:r>
        <w:t>The display held long enough for everyone to read it.</w:t>
      </w:r>
    </w:p>
    <w:p>
      <w:pPr>
        <w:ind w:firstLine="432"/>
      </w:pPr>
      <w:r>
        <w:t>Then the terminal wrote over its own message with a second line:</w:t>
      </w:r>
    </w:p>
    <w:p>
      <w:pPr>
        <w:ind w:firstLine="432"/>
      </w:pPr>
      <w:r>
        <w:t>ROUTE ORIGIN UNVERIFIED.</w:t>
      </w:r>
    </w:p>
    <w:p>
      <w:pPr>
        <w:ind w:firstLine="432"/>
      </w:pPr>
      <w:r>
        <w:t>The biomechanic took a manual tool from the wall and broke the screen.</w:t>
      </w:r>
    </w:p>
    <w:p>
      <w:pPr>
        <w:ind w:firstLine="432"/>
      </w:pPr>
      <w:r>
        <w:t>The lights in the bay continued to flicker.</w:t>
      </w:r>
    </w:p>
    <w:p>
      <w:pPr>
        <w:ind w:firstLine="432"/>
      </w:pPr>
      <w:r>
        <w:t>From somewhere far above, a pressure system engaged in a sequence the ward's gauges could not trace.</w:t>
      </w:r>
    </w:p>
    <w:p>
      <w:pPr>
        <w:ind w:firstLine="432"/>
      </w:pPr>
      <w:r>
        <w:t>The older figure stood in the doorway.</w:t>
      </w:r>
    </w:p>
    <w:p>
      <w:pPr>
        <w:ind w:firstLine="432"/>
      </w:pPr>
      <w:r>
        <w:t>"Is that Korin?" the attendant asked.</w:t>
      </w:r>
    </w:p>
    <w:p>
      <w:pPr>
        <w:ind w:firstLine="432"/>
      </w:pPr>
      <w:r>
        <w:t>"It is a containment instruction," the biomechanic said. "That does not tell us who issued it."</w:t>
      </w:r>
    </w:p>
    <w:p>
      <w:pPr>
        <w:ind w:firstLine="432"/>
      </w:pPr>
      <w:r>
        <w:t>Cassian got to his feet. The room tilted and steadied.</w:t>
      </w:r>
    </w:p>
    <w:p>
      <w:pPr>
        <w:ind w:firstLine="432"/>
      </w:pPr>
      <w:r>
        <w:t>"Gor is coming back."</w:t>
      </w:r>
    </w:p>
    <w:p>
      <w:pPr>
        <w:ind w:firstLine="432"/>
      </w:pPr>
      <w:r>
        <w:t>The older figure looked at him. "You saw that?"</w:t>
      </w:r>
    </w:p>
    <w:p>
      <w:pPr>
        <w:ind w:firstLine="432"/>
      </w:pPr>
      <w:r>
        <w:t>Cassian waited for the next image.</w:t>
      </w:r>
    </w:p>
    <w:p>
      <w:pPr>
        <w:ind w:firstLine="432"/>
      </w:pPr>
      <w:r>
        <w:t>Nothing came.</w:t>
      </w:r>
    </w:p>
    <w:p>
      <w:pPr>
        <w:ind w:firstLine="432"/>
      </w:pPr>
      <w:r>
        <w:t>"No," he said. "I know what he does when he has a trail."</w:t>
      </w:r>
    </w:p>
    <w:p>
      <w:pPr>
        <w:ind w:firstLine="432"/>
      </w:pPr>
      <w:r>
        <w:t>The older figure nodded once. "Then we move before he does."</w:t>
      </w:r>
    </w:p>
    <w:p>
      <w:pPr>
        <w:ind w:firstLine="432"/>
      </w:pPr>
      <w:r>
        <w:t>The ward began sealing its outer doors.</w:t>
      </w:r>
    </w:p>
    <w:p>
      <w:r>
        <w:br w:type="page"/>
      </w:r>
    </w:p>
    <w:p>
      <w:pPr>
        <w:pStyle w:val="Heading1"/>
      </w:pPr>
      <w:r>
        <w:t>Chapter 27</w:t>
        <w:br/>
        <w:t>The Key</w:t>
      </w:r>
    </w:p>
    <w:p>
      <w:pPr>
        <w:ind w:firstLine="432"/>
      </w:pPr>
      <w:r>
        <w:t>Korin had not raised his voice.</w:t>
      </w:r>
    </w:p>
    <w:p>
      <w:pPr>
        <w:ind w:firstLine="432"/>
      </w:pPr>
      <w:r>
        <w:t>He did not need to.</w:t>
      </w:r>
    </w:p>
    <w:p>
      <w:pPr>
        <w:ind w:firstLine="432"/>
      </w:pPr>
      <w:r>
        <w:t>Alyen stood across the table from him, hands at her sides. The room held no projection, no interface, no recordable surfaces. Only the table and the small strip of dark material resting between them.</w:t>
      </w:r>
    </w:p>
    <w:p>
      <w:pPr>
        <w:ind w:firstLine="432"/>
      </w:pPr>
      <w:r>
        <w:t>"Cassian is at the west repair ward," she said.</w:t>
      </w:r>
    </w:p>
    <w:p>
      <w:pPr>
        <w:ind w:firstLine="432"/>
      </w:pPr>
      <w:r>
        <w:t>"Yes."</w:t>
      </w:r>
    </w:p>
    <w:p>
      <w:pPr>
        <w:ind w:firstLine="432"/>
      </w:pPr>
      <w:r>
        <w:t>"The under-grid routes are changing. The signal is moving through utility channels we do not control."</w:t>
      </w:r>
    </w:p>
    <w:p>
      <w:pPr>
        <w:ind w:firstLine="432"/>
      </w:pPr>
      <w:r>
        <w:t>"We do not control as much as we claim."</w:t>
      </w:r>
    </w:p>
    <w:p>
      <w:pPr>
        <w:ind w:firstLine="432"/>
      </w:pPr>
      <w:r>
        <w:t>She glanced at the strip. "You want me to kill him."</w:t>
      </w:r>
    </w:p>
    <w:p>
      <w:pPr>
        <w:ind w:firstLine="432"/>
      </w:pPr>
      <w:r>
        <w:t>"I want the carrier removed."</w:t>
      </w:r>
    </w:p>
    <w:p>
      <w:pPr>
        <w:ind w:firstLine="432"/>
      </w:pPr>
      <w:r>
        <w:t>"You want me to kill Cassian."</w:t>
      </w:r>
    </w:p>
    <w:p>
      <w:pPr>
        <w:ind w:firstLine="432"/>
      </w:pPr>
      <w:r>
        <w:t>Korin let the correction stand.</w:t>
      </w:r>
    </w:p>
    <w:p>
      <w:pPr>
        <w:ind w:firstLine="432"/>
      </w:pPr>
      <w:r>
        <w:t>"And Gor?"</w:t>
      </w:r>
    </w:p>
    <w:p>
      <w:pPr>
        <w:ind w:firstLine="432"/>
      </w:pPr>
      <w:r>
        <w:t>"Gor is already moving toward the ward."</w:t>
      </w:r>
    </w:p>
    <w:p>
      <w:pPr>
        <w:ind w:firstLine="432"/>
      </w:pPr>
      <w:r>
        <w:t>"To contain the event?"</w:t>
      </w:r>
    </w:p>
    <w:p>
      <w:pPr>
        <w:ind w:firstLine="432"/>
      </w:pPr>
      <w:r>
        <w:t>"That is what he will call it."</w:t>
      </w:r>
    </w:p>
    <w:p>
      <w:pPr>
        <w:ind w:firstLine="432"/>
      </w:pPr>
      <w:r>
        <w:t>Alyen held his gaze. "Will he try to kill me?"</w:t>
      </w:r>
    </w:p>
    <w:p>
      <w:pPr>
        <w:ind w:firstLine="432"/>
      </w:pPr>
      <w:r>
        <w:t>"If you obstruct him."</w:t>
      </w:r>
    </w:p>
    <w:p>
      <w:pPr>
        <w:ind w:firstLine="432"/>
      </w:pPr>
      <w:r>
        <w:t>"Then why send me?"</w:t>
      </w:r>
    </w:p>
    <w:p>
      <w:pPr>
        <w:ind w:firstLine="432"/>
      </w:pPr>
      <w:r>
        <w:t>Korin looked down at the strip.</w:t>
      </w:r>
    </w:p>
    <w:p>
      <w:pPr>
        <w:ind w:firstLine="432"/>
      </w:pPr>
      <w:r>
        <w:t>"An animal we can control is as much a threat to us as it is to our enemies."</w:t>
      </w:r>
    </w:p>
    <w:p>
      <w:pPr>
        <w:ind w:firstLine="432"/>
      </w:pPr>
      <w:r>
        <w:t>"You think he will turn."</w:t>
      </w:r>
    </w:p>
    <w:p>
      <w:pPr>
        <w:ind w:firstLine="432"/>
      </w:pPr>
      <w:r>
        <w:t>"I think he has always been capable of it. The oath was the last part of him that believed otherwise."</w:t>
      </w:r>
    </w:p>
    <w:p>
      <w:pPr>
        <w:ind w:firstLine="432"/>
      </w:pPr>
      <w:r>
        <w:t>Alyen looked at the dark strip again. "You found Gor's key."</w:t>
      </w:r>
    </w:p>
    <w:p>
      <w:pPr>
        <w:ind w:firstLine="432"/>
      </w:pPr>
      <w:r>
        <w:t>"I have it."</w:t>
      </w:r>
    </w:p>
    <w:p>
      <w:pPr>
        <w:ind w:firstLine="432"/>
      </w:pPr>
      <w:r>
        <w:t>"You know what the kill mechanism is for."</w:t>
      </w:r>
    </w:p>
    <w:p>
      <w:pPr>
        <w:ind w:firstLine="432"/>
      </w:pPr>
      <w:r>
        <w:t>"I know the architecture. Cryo systems carry a unique key for each person. We can force a shutdown state if the key is accepted. I don't know the buried invocation."</w:t>
      </w:r>
    </w:p>
    <w:p>
      <w:pPr>
        <w:ind w:firstLine="432"/>
      </w:pPr>
      <w:r>
        <w:t>Korin folded his hands behind his back. "The original biomechanic embedded the mechanism beginning in the Turning Time. This key belongs to Gor."</w:t>
      </w:r>
    </w:p>
    <w:p>
      <w:pPr>
        <w:ind w:firstLine="432"/>
      </w:pPr>
      <w:r>
        <w:t>"And you know it will take him down."</w:t>
      </w:r>
    </w:p>
    <w:p>
      <w:pPr>
        <w:ind w:firstLine="432"/>
      </w:pPr>
      <w:r>
        <w:t>"Yes."</w:t>
      </w:r>
    </w:p>
    <w:p>
      <w:pPr>
        <w:ind w:firstLine="432"/>
      </w:pPr>
      <w:r>
        <w:t>"Do you know what happens after?"</w:t>
      </w:r>
    </w:p>
    <w:p>
      <w:pPr>
        <w:ind w:firstLine="432"/>
      </w:pPr>
      <w:r>
        <w:t>"No."</w:t>
      </w:r>
    </w:p>
    <w:p>
      <w:pPr>
        <w:ind w:firstLine="432"/>
      </w:pPr>
      <w:r>
        <w:t>"Then why give it to me?"</w:t>
      </w:r>
    </w:p>
    <w:p>
      <w:pPr>
        <w:ind w:firstLine="432"/>
      </w:pPr>
      <w:r>
        <w:t>"Because people in power dislike leaving useful things beyond their control."</w:t>
      </w:r>
    </w:p>
    <w:p>
      <w:pPr>
        <w:ind w:firstLine="432"/>
      </w:pPr>
      <w:r>
        <w:t>"Useful people."</w:t>
      </w:r>
    </w:p>
    <w:p>
      <w:pPr>
        <w:ind w:firstLine="432"/>
      </w:pPr>
      <w:r>
        <w:t>"Especially useful people."</w:t>
      </w:r>
    </w:p>
    <w:p>
      <w:pPr>
        <w:ind w:firstLine="432"/>
      </w:pPr>
      <w:r>
        <w:t>"And you won't tell me how to invoke it."</w:t>
      </w:r>
    </w:p>
    <w:p>
      <w:pPr>
        <w:ind w:firstLine="432"/>
      </w:pPr>
      <w:r>
        <w:t>"I don't know how."</w:t>
      </w:r>
    </w:p>
    <w:p>
      <w:pPr>
        <w:ind w:firstLine="432"/>
      </w:pPr>
      <w:r>
        <w:t>Alyen did not touch the strip.</w:t>
      </w:r>
    </w:p>
    <w:p>
      <w:pPr>
        <w:ind w:firstLine="432"/>
      </w:pPr>
      <w:r>
        <w:t>"You are asking me to enter a mechanism you don't understand."</w:t>
      </w:r>
    </w:p>
    <w:p>
      <w:pPr>
        <w:ind w:firstLine="432"/>
      </w:pPr>
      <w:r>
        <w:t>"I am asking you to end a threat."</w:t>
      </w:r>
    </w:p>
    <w:p>
      <w:pPr>
        <w:ind w:firstLine="432"/>
      </w:pPr>
      <w:r>
        <w:t>"And if the key does something else?"</w:t>
      </w:r>
    </w:p>
    <w:p>
      <w:pPr>
        <w:ind w:firstLine="432"/>
      </w:pPr>
      <w:r>
        <w:t>"Then you will have learned what I chose not to learn."</w:t>
      </w:r>
    </w:p>
    <w:p>
      <w:pPr>
        <w:ind w:firstLine="432"/>
      </w:pPr>
      <w:r>
        <w:t>The words settled over the table. Korin did not look away.</w:t>
      </w:r>
    </w:p>
    <w:p>
      <w:pPr>
        <w:ind w:firstLine="432"/>
      </w:pPr>
      <w:r>
        <w:t>Alyen picked up the strip.</w:t>
      </w:r>
    </w:p>
    <w:p>
      <w:pPr>
        <w:ind w:firstLine="432"/>
      </w:pPr>
      <w:r>
        <w:t>It was almost weightless. Her hand closed around it.</w:t>
      </w:r>
    </w:p>
    <w:p>
      <w:pPr>
        <w:ind w:firstLine="432"/>
      </w:pPr>
      <w:r>
        <w:t>"Cassian first," she said.</w:t>
      </w:r>
    </w:p>
    <w:p>
      <w:pPr>
        <w:ind w:firstLine="432"/>
      </w:pPr>
      <w:r>
        <w:t>"Yes."</w:t>
      </w:r>
    </w:p>
    <w:p>
      <w:pPr>
        <w:ind w:firstLine="432"/>
      </w:pPr>
      <w:r>
        <w:t>"If Gor interferes?"</w:t>
      </w:r>
    </w:p>
    <w:p>
      <w:pPr>
        <w:ind w:firstLine="432"/>
      </w:pPr>
      <w:r>
        <w:t>"Then you will know what he is."</w:t>
      </w:r>
    </w:p>
    <w:p>
      <w:pPr>
        <w:ind w:firstLine="432"/>
      </w:pPr>
      <w:r>
        <w:t>The door unlocked.</w:t>
      </w:r>
    </w:p>
    <w:p>
      <w:pPr>
        <w:ind w:firstLine="432"/>
      </w:pPr>
      <w:r>
        <w:t>Korin moved to the far side of the room while Alyen stepped through. Neither of them looked back at the strip.</w:t>
      </w:r>
    </w:p>
    <w:p>
      <w:pPr>
        <w:spacing w:line="240" w:lineRule="auto" w:before="160" w:after="160"/>
        <w:ind w:firstLine="0"/>
        <w:jc w:val="center"/>
      </w:pPr>
      <w:r>
        <w:t>* * *</w:t>
      </w:r>
    </w:p>
    <w:p>
      <w:pPr>
        <w:ind w:firstLine="432"/>
      </w:pPr>
      <w:r>
        <w:t>The older figure lowered their voice. "Korin gave her Gor's key?"</w:t>
      </w:r>
    </w:p>
    <w:p>
      <w:pPr>
        <w:ind w:firstLine="432"/>
      </w:pPr>
      <w:r>
        <w:t>Alyen placed the strip on the table. "He did."</w:t>
      </w:r>
    </w:p>
    <w:p>
      <w:pPr>
        <w:ind w:firstLine="432"/>
      </w:pPr>
      <w:r>
        <w:t>The biomechanic stood between it and the crèche's sealed bay. "Then don't bring it near my systems."</w:t>
      </w:r>
    </w:p>
    <w:p>
      <w:pPr>
        <w:ind w:firstLine="432"/>
      </w:pPr>
      <w:r>
        <w:t>"I didn't come to use it here."</w:t>
      </w:r>
    </w:p>
    <w:p>
      <w:pPr>
        <w:ind w:firstLine="432"/>
      </w:pPr>
      <w:r>
        <w:t>"You came to kill Cassian."</w:t>
      </w:r>
    </w:p>
    <w:p>
      <w:pPr>
        <w:ind w:firstLine="432"/>
      </w:pPr>
      <w:r>
        <w:t>"I came because the order was given."</w:t>
      </w:r>
    </w:p>
    <w:p>
      <w:pPr>
        <w:ind w:firstLine="432"/>
      </w:pPr>
      <w:r>
        <w:t>"Those are the same thing."</w:t>
      </w:r>
    </w:p>
    <w:p>
      <w:pPr>
        <w:ind w:firstLine="432"/>
      </w:pPr>
      <w:r>
        <w:t>"Not to me."</w:t>
      </w:r>
    </w:p>
    <w:p>
      <w:pPr>
        <w:ind w:firstLine="432"/>
      </w:pPr>
      <w:r>
        <w:t>Cassian sat with one hand pressed to his ribs. Alyen had not looked at him since entering.</w:t>
      </w:r>
    </w:p>
    <w:p>
      <w:pPr>
        <w:ind w:firstLine="432"/>
      </w:pPr>
      <w:r>
        <w:t>"Gor is coming," he said.</w:t>
      </w:r>
    </w:p>
    <w:p>
      <w:pPr>
        <w:ind w:firstLine="432"/>
      </w:pPr>
      <w:r>
        <w:t>"Yes," Alyen replied.</w:t>
      </w:r>
    </w:p>
    <w:p>
      <w:pPr>
        <w:ind w:firstLine="432"/>
      </w:pPr>
      <w:r>
        <w:t>"To contain the carrier event."</w:t>
      </w:r>
    </w:p>
    <w:p>
      <w:pPr>
        <w:ind w:firstLine="432"/>
      </w:pPr>
      <w:r>
        <w:t>"That is what he was told."</w:t>
      </w:r>
    </w:p>
    <w:p>
      <w:pPr>
        <w:ind w:firstLine="432"/>
      </w:pPr>
      <w:r>
        <w:t>"What were you told?"</w:t>
      </w:r>
    </w:p>
    <w:p>
      <w:pPr>
        <w:ind w:firstLine="432"/>
      </w:pPr>
      <w:r>
        <w:t>"To kill you."</w:t>
      </w:r>
    </w:p>
    <w:p>
      <w:pPr>
        <w:ind w:firstLine="432"/>
      </w:pPr>
      <w:r>
        <w:t>No one in the ward spoke.</w:t>
      </w:r>
    </w:p>
    <w:p>
      <w:pPr>
        <w:ind w:firstLine="432"/>
      </w:pPr>
      <w:r>
        <w:t>The biomechanic moved the strip farther from the table's edge. "There are patients here."</w:t>
      </w:r>
    </w:p>
    <w:p>
      <w:pPr>
        <w:ind w:firstLine="432"/>
      </w:pPr>
      <w:r>
        <w:t>"Then move them."</w:t>
      </w:r>
    </w:p>
    <w:p>
      <w:pPr>
        <w:ind w:firstLine="432"/>
      </w:pPr>
      <w:r>
        <w:t>"You don't give orders here."</w:t>
      </w:r>
    </w:p>
    <w:p>
      <w:pPr>
        <w:ind w:firstLine="432"/>
      </w:pPr>
      <w:r>
        <w:t>"The order came from Korin."</w:t>
      </w:r>
    </w:p>
    <w:p>
      <w:pPr>
        <w:ind w:firstLine="432"/>
      </w:pPr>
      <w:r>
        <w:t>"It did not come from the walls."</w:t>
      </w:r>
    </w:p>
    <w:p>
      <w:pPr>
        <w:ind w:firstLine="432"/>
      </w:pPr>
      <w:r>
        <w:t>Alyen's eyes shifted to the crèche screen. For the first time, she looked uncertain.</w:t>
      </w:r>
    </w:p>
    <w:p>
      <w:pPr>
        <w:ind w:firstLine="432"/>
      </w:pPr>
      <w:r>
        <w:t>The branching status marks continued to appear and vanish on the local display. The maintenance lines were still answering. The top row had filled with requests for containment; the lower row showed openings, refusals, and local overrides.</w:t>
      </w:r>
    </w:p>
    <w:p>
      <w:pPr>
        <w:ind w:firstLine="432"/>
      </w:pPr>
      <w:r>
        <w:t>"This is inside the Hive now," Alyen said.</w:t>
      </w:r>
    </w:p>
    <w:p>
      <w:pPr>
        <w:ind w:firstLine="432"/>
      </w:pPr>
      <w:r>
        <w:t>"It was inside the Hive before you arrived," the biomechanic said. "You just didn't see it."</w:t>
      </w:r>
    </w:p>
    <w:p>
      <w:pPr>
        <w:ind w:firstLine="432"/>
      </w:pPr>
      <w:r>
        <w:t>She picked up the strip again. "Where is the nearest cryo service chamber?"</w:t>
      </w:r>
    </w:p>
    <w:p>
      <w:pPr>
        <w:ind w:firstLine="432"/>
      </w:pPr>
      <w:r>
        <w:t>The biomechanic's face hardened. "Not here."</w:t>
      </w:r>
    </w:p>
    <w:p>
      <w:pPr>
        <w:ind w:firstLine="432"/>
      </w:pPr>
      <w:r>
        <w:t>"I didn't ask if it was here."</w:t>
      </w:r>
    </w:p>
    <w:p>
      <w:pPr>
        <w:ind w:firstLine="432"/>
      </w:pPr>
      <w:r>
        <w:t>"There is a decommissioned preservation alcove beyond the west bulkhead. No live cryo units. No network connection."</w:t>
      </w:r>
    </w:p>
    <w:p>
      <w:pPr>
        <w:ind w:firstLine="432"/>
      </w:pPr>
      <w:r>
        <w:t>"Where?"</w:t>
      </w:r>
    </w:p>
    <w:p>
      <w:pPr>
        <w:ind w:firstLine="432"/>
      </w:pPr>
      <w:r>
        <w:t>"I won't take you there."</w:t>
      </w:r>
    </w:p>
    <w:p>
      <w:pPr>
        <w:ind w:firstLine="432"/>
      </w:pPr>
      <w:r>
        <w:t>"Then I will find it."</w:t>
      </w:r>
    </w:p>
    <w:p>
      <w:pPr>
        <w:ind w:firstLine="432"/>
      </w:pPr>
      <w:r>
        <w:t>Cassian stood. "You want Gor to come to the ward."</w:t>
      </w:r>
    </w:p>
    <w:p>
      <w:pPr>
        <w:ind w:firstLine="432"/>
      </w:pPr>
      <w:r>
        <w:t>"He will come whether I want him to or not."</w:t>
      </w:r>
    </w:p>
    <w:p>
      <w:pPr>
        <w:ind w:firstLine="432"/>
      </w:pPr>
      <w:r>
        <w:t>"And you'll use that key."</w:t>
      </w:r>
    </w:p>
    <w:p>
      <w:pPr>
        <w:ind w:firstLine="432"/>
      </w:pPr>
      <w:r>
        <w:t>"If he comes between me and you."</w:t>
      </w:r>
    </w:p>
    <w:p>
      <w:pPr>
        <w:ind w:firstLine="432"/>
      </w:pPr>
      <w:r>
        <w:t>"Korin told you it would take him down."</w:t>
      </w:r>
    </w:p>
    <w:p>
      <w:pPr>
        <w:ind w:firstLine="432"/>
      </w:pPr>
      <w:r>
        <w:t>"Yes."</w:t>
      </w:r>
    </w:p>
    <w:p>
      <w:pPr>
        <w:ind w:firstLine="432"/>
      </w:pPr>
      <w:r>
        <w:t>"He doesn't know how."</w:t>
      </w:r>
    </w:p>
    <w:p>
      <w:pPr>
        <w:ind w:firstLine="432"/>
      </w:pPr>
      <w:r>
        <w:t>"No."</w:t>
      </w:r>
    </w:p>
    <w:p>
      <w:pPr>
        <w:ind w:firstLine="432"/>
      </w:pPr>
      <w:r>
        <w:t>"Neither do you."</w:t>
      </w:r>
    </w:p>
    <w:p>
      <w:pPr>
        <w:ind w:firstLine="432"/>
      </w:pPr>
      <w:r>
        <w:t>"I know enough."</w:t>
      </w:r>
    </w:p>
    <w:p>
      <w:pPr>
        <w:ind w:firstLine="432"/>
      </w:pPr>
      <w:r>
        <w:t>Cassian looked at the strip in her hand. "That's what he told himself."</w:t>
      </w:r>
    </w:p>
    <w:p>
      <w:pPr>
        <w:ind w:firstLine="432"/>
      </w:pPr>
      <w:r>
        <w:t>Alyen's expression did not change, but she looked away first.</w:t>
      </w:r>
    </w:p>
    <w:p>
      <w:pPr>
        <w:ind w:firstLine="432"/>
      </w:pPr>
      <w:r>
        <w:t>The older figure stepped toward the inner partition. "Thena is being moved. You leave this ward now."</w:t>
      </w:r>
    </w:p>
    <w:p>
      <w:pPr>
        <w:ind w:firstLine="432"/>
      </w:pPr>
      <w:r>
        <w:t>"No," Cassian said.</w:t>
      </w:r>
    </w:p>
    <w:p>
      <w:pPr>
        <w:ind w:firstLine="432"/>
      </w:pPr>
      <w:r>
        <w:t>The older figure turned.</w:t>
      </w:r>
    </w:p>
    <w:p>
      <w:pPr>
        <w:ind w:firstLine="432"/>
      </w:pPr>
      <w:r>
        <w:t>"If she came for me, she will follow if I go. If Gor comes for the carrier event, he'll follow the route."</w:t>
      </w:r>
    </w:p>
    <w:p>
      <w:pPr>
        <w:ind w:firstLine="432"/>
      </w:pPr>
      <w:r>
        <w:t>"And you think staying keeps her safe?"</w:t>
      </w:r>
    </w:p>
    <w:p>
      <w:pPr>
        <w:ind w:firstLine="432"/>
      </w:pPr>
      <w:r>
        <w:t>"I think the ward is already in it."</w:t>
      </w:r>
    </w:p>
    <w:p>
      <w:pPr>
        <w:ind w:firstLine="432"/>
      </w:pPr>
      <w:r>
        <w:t>The biomechanic had been studying a pressure gauge. "He is right about one thing. A pressure change is moving through the west bulkhead. Something has opened the service door."</w:t>
      </w:r>
    </w:p>
    <w:p>
      <w:pPr>
        <w:ind w:firstLine="432"/>
      </w:pPr>
      <w:r>
        <w:t>The attendants began moving patients into the separate bay.</w:t>
      </w:r>
    </w:p>
    <w:p>
      <w:pPr>
        <w:ind w:firstLine="432"/>
      </w:pPr>
      <w:r>
        <w:t>Alyen stepped toward the exit.</w:t>
      </w:r>
    </w:p>
    <w:p>
      <w:pPr>
        <w:ind w:firstLine="432"/>
      </w:pPr>
      <w:r>
        <w:t>"You said Korin wanted me dead," Cassian said.</w:t>
      </w:r>
    </w:p>
    <w:p>
      <w:pPr>
        <w:ind w:firstLine="432"/>
      </w:pPr>
      <w:r>
        <w:t>"He wants the carrier removed."</w:t>
      </w:r>
    </w:p>
    <w:p>
      <w:pPr>
        <w:ind w:firstLine="432"/>
      </w:pPr>
      <w:r>
        <w:t>"You are not answering."</w:t>
      </w:r>
    </w:p>
    <w:p>
      <w:pPr>
        <w:ind w:firstLine="432"/>
      </w:pPr>
      <w:r>
        <w:t>"I don't answer for Korin."</w:t>
      </w:r>
    </w:p>
    <w:p>
      <w:pPr>
        <w:ind w:firstLine="432"/>
      </w:pPr>
      <w:r>
        <w:t>"But you follow his orders."</w:t>
      </w:r>
    </w:p>
    <w:p>
      <w:pPr>
        <w:ind w:firstLine="432"/>
      </w:pPr>
      <w:r>
        <w:t>"Until I don't."</w:t>
      </w:r>
    </w:p>
    <w:p>
      <w:pPr>
        <w:ind w:firstLine="432"/>
      </w:pPr>
      <w:r>
        <w:t>She kept the strip in her hand and went into the passage.</w:t>
      </w:r>
    </w:p>
    <w:p>
      <w:pPr>
        <w:ind w:firstLine="432"/>
      </w:pPr>
      <w:r>
        <w:t>The older figure watched her leave. "He sends her in with a key he doesn't know how to use."</w:t>
      </w:r>
    </w:p>
    <w:p>
      <w:pPr>
        <w:ind w:firstLine="432"/>
      </w:pPr>
      <w:r>
        <w:t>"He sends her with a key he knows will end Gor," the biomechanic said. "The rest is expendable to him."</w:t>
      </w:r>
    </w:p>
    <w:p>
      <w:pPr>
        <w:ind w:firstLine="432"/>
      </w:pPr>
      <w:r>
        <w:t>The lights over the inner passage changed. A pressure latch began to cycle.</w:t>
      </w:r>
    </w:p>
    <w:p>
      <w:pPr>
        <w:ind w:firstLine="432"/>
      </w:pPr>
      <w:r>
        <w:t>Gor was at the outer door.</w:t>
      </w:r>
    </w:p>
    <w:p>
      <w:r>
        <w:br w:type="page"/>
      </w:r>
    </w:p>
    <w:p>
      <w:pPr>
        <w:pStyle w:val="Heading1"/>
      </w:pPr>
      <w:r>
        <w:t>Chapter 28</w:t>
        <w:br/>
        <w:t>The Containment Room</w:t>
      </w:r>
    </w:p>
    <w:p>
      <w:pPr>
        <w:ind w:firstLine="432"/>
      </w:pPr>
      <w:r>
        <w:t>The outer door bowed inward.</w:t>
      </w:r>
    </w:p>
    <w:p>
      <w:pPr>
        <w:ind w:firstLine="432"/>
      </w:pPr>
      <w:r>
        <w:t>The pressure latch held. The frame around it did not.</w:t>
      </w:r>
    </w:p>
    <w:p>
      <w:pPr>
        <w:ind w:firstLine="432"/>
      </w:pPr>
      <w:r>
        <w:t>The biomechanic sent the attendants toward the inner passage. The older figure took the manual cutoff beside the west bulkhead. Cassian moved between the crèche bay and the door.</w:t>
      </w:r>
    </w:p>
    <w:p>
      <w:pPr>
        <w:ind w:firstLine="432"/>
      </w:pPr>
      <w:r>
        <w:t>"You should be with Thena," the biomechanic said.</w:t>
      </w:r>
    </w:p>
    <w:p>
      <w:pPr>
        <w:ind w:firstLine="432"/>
      </w:pPr>
      <w:r>
        <w:t>"I should be a lot of places."</w:t>
      </w:r>
    </w:p>
    <w:p>
      <w:pPr>
        <w:ind w:firstLine="432"/>
      </w:pPr>
      <w:r>
        <w:t>"You can barely stand."</w:t>
      </w:r>
    </w:p>
    <w:p>
      <w:pPr>
        <w:ind w:firstLine="432"/>
      </w:pPr>
      <w:r>
        <w:t>"Neither can Gor, if he gets in here."</w:t>
      </w:r>
    </w:p>
    <w:p>
      <w:pPr>
        <w:ind w:firstLine="432"/>
      </w:pPr>
      <w:r>
        <w:t>The door buckled again.</w:t>
      </w:r>
    </w:p>
    <w:p>
      <w:pPr>
        <w:ind w:firstLine="432"/>
      </w:pPr>
      <w:r>
        <w:t>The wall terminal woke, though its screen had been broken. A single amber light came on under the casing.</w:t>
      </w:r>
    </w:p>
    <w:p>
      <w:pPr>
        <w:ind w:firstLine="432"/>
      </w:pPr>
      <w:r>
        <w:t>The older figure lifted the cutoff handle.</w:t>
      </w:r>
    </w:p>
    <w:p>
      <w:pPr>
        <w:ind w:firstLine="432"/>
      </w:pPr>
      <w:r>
        <w:t>"Don't close the west bulkhead," Cassian said.</w:t>
      </w:r>
    </w:p>
    <w:p>
      <w:pPr>
        <w:ind w:firstLine="432"/>
      </w:pPr>
      <w:r>
        <w:t>"It is the only way to keep him away from the patients."</w:t>
      </w:r>
    </w:p>
    <w:p>
      <w:pPr>
        <w:ind w:firstLine="432"/>
      </w:pPr>
      <w:r>
        <w:t>"And keep the ward from escaping."</w:t>
      </w:r>
    </w:p>
    <w:p>
      <w:pPr>
        <w:ind w:firstLine="432"/>
      </w:pPr>
      <w:r>
        <w:t>"There is nowhere to escape to."</w:t>
      </w:r>
    </w:p>
    <w:p>
      <w:pPr>
        <w:ind w:firstLine="432"/>
      </w:pPr>
      <w:r>
        <w:t>The door gave a low metallic shriek.</w:t>
      </w:r>
    </w:p>
    <w:p>
      <w:pPr>
        <w:ind w:firstLine="432"/>
      </w:pPr>
      <w:r>
        <w:t>The biomechanic looked at the pressure lines. "The return's already past the second mark. If we seal the bulkhead now, we cut the cooling branch."</w:t>
      </w:r>
    </w:p>
    <w:p>
      <w:pPr>
        <w:ind w:firstLine="432"/>
      </w:pPr>
      <w:r>
        <w:t>The older figure lowered the handle by an inch.</w:t>
      </w:r>
    </w:p>
    <w:p>
      <w:pPr>
        <w:ind w:firstLine="432"/>
      </w:pPr>
      <w:r>
        <w:t>"Then what?"</w:t>
      </w:r>
    </w:p>
    <w:p>
      <w:pPr>
        <w:ind w:firstLine="432"/>
      </w:pPr>
      <w:r>
        <w:t>"We keep the branch open and move the patients."</w:t>
      </w:r>
    </w:p>
    <w:p>
      <w:pPr>
        <w:ind w:firstLine="432"/>
      </w:pPr>
      <w:r>
        <w:t>"Gor is at the door."</w:t>
      </w:r>
    </w:p>
    <w:p>
      <w:pPr>
        <w:ind w:firstLine="432"/>
      </w:pPr>
      <w:r>
        <w:t>"I noticed."</w:t>
      </w:r>
    </w:p>
    <w:p>
      <w:pPr>
        <w:ind w:firstLine="432"/>
      </w:pPr>
      <w:r>
        <w:t>The door tore free of one hinge.</w:t>
      </w:r>
    </w:p>
    <w:p>
      <w:pPr>
        <w:ind w:firstLine="432"/>
      </w:pPr>
      <w:r>
        <w:t>The first body through was not Gor's.</w:t>
      </w:r>
    </w:p>
    <w:p>
      <w:pPr>
        <w:ind w:firstLine="432"/>
      </w:pPr>
      <w:r>
        <w:t>Alyen rolled beneath the frame, came up with a compact blade in one hand, and fired a single shot at Cassian.</w:t>
      </w:r>
    </w:p>
    <w:p>
      <w:pPr>
        <w:ind w:firstLine="432"/>
      </w:pPr>
      <w:r>
        <w:t>He dropped behind the console. The shot struck the crèche screen. The membrane inside shuddered, but held.</w:t>
      </w:r>
    </w:p>
    <w:p>
      <w:pPr>
        <w:ind w:firstLine="432"/>
      </w:pPr>
      <w:r>
        <w:t>The biomechanic shouted for the others to move.</w:t>
      </w:r>
    </w:p>
    <w:p>
      <w:pPr>
        <w:ind w:firstLine="432"/>
      </w:pPr>
      <w:r>
        <w:t>Alyen crossed the room before Cassian could come around the console. She was faster than he remembered, her motion stripped down to entry and finish. He turned away from the second strike and took it along the shoulder. The blade caught fabric and skin.</w:t>
      </w:r>
    </w:p>
    <w:p>
      <w:pPr>
        <w:ind w:firstLine="432"/>
      </w:pPr>
      <w:r>
        <w:t>He drove his forearm into her wrist. The weapon fell. She struck him across the mouth and reached for the strip at her belt.</w:t>
      </w:r>
    </w:p>
    <w:p>
      <w:pPr>
        <w:ind w:firstLine="432"/>
      </w:pPr>
      <w:r>
        <w:t>Cassian caught her arm.</w:t>
      </w:r>
    </w:p>
    <w:p>
      <w:pPr>
        <w:ind w:firstLine="432"/>
      </w:pPr>
      <w:r>
        <w:t>"Korin sent you to kill me."</w:t>
      </w:r>
    </w:p>
    <w:p>
      <w:pPr>
        <w:ind w:firstLine="432"/>
      </w:pPr>
      <w:r>
        <w:t>"Yes."</w:t>
      </w:r>
    </w:p>
    <w:p>
      <w:pPr>
        <w:ind w:firstLine="432"/>
      </w:pPr>
      <w:r>
        <w:t>"He knows Gor is here."</w:t>
      </w:r>
    </w:p>
    <w:p>
      <w:pPr>
        <w:ind w:firstLine="432"/>
      </w:pPr>
      <w:r>
        <w:t>"Yes."</w:t>
      </w:r>
    </w:p>
    <w:p>
      <w:pPr>
        <w:ind w:firstLine="432"/>
      </w:pPr>
      <w:r>
        <w:t>"He sent you anyway."</w:t>
      </w:r>
    </w:p>
    <w:p>
      <w:pPr>
        <w:ind w:firstLine="432"/>
      </w:pPr>
      <w:r>
        <w:t>"Yes."</w:t>
      </w:r>
    </w:p>
    <w:p>
      <w:pPr>
        <w:ind w:firstLine="432"/>
      </w:pPr>
      <w:r>
        <w:t>She tried to wrench free. Cassian used the table edge to turn her shoulder and put her against the wall. His ribs burned. His hand went numb. He held on long enough to see the dark strip fall from her belt.</w:t>
      </w:r>
    </w:p>
    <w:p>
      <w:pPr>
        <w:ind w:firstLine="432"/>
      </w:pPr>
      <w:r>
        <w:t>Then the doorframe tore loose.</w:t>
      </w:r>
    </w:p>
    <w:p>
      <w:pPr>
        <w:ind w:firstLine="432"/>
      </w:pPr>
      <w:r>
        <w:t>Gor entered through the breach.</w:t>
      </w:r>
    </w:p>
    <w:p>
      <w:pPr>
        <w:ind w:firstLine="432"/>
      </w:pPr>
      <w:r>
        <w:t>He did not look at Alyen. He went straight toward the sealed bay.</w:t>
      </w:r>
    </w:p>
    <w:p>
      <w:pPr>
        <w:ind w:firstLine="432"/>
      </w:pPr>
      <w:r>
        <w:t>"Carrier," he said.</w:t>
      </w:r>
    </w:p>
    <w:p>
      <w:pPr>
        <w:ind w:firstLine="432"/>
      </w:pPr>
      <w:r>
        <w:t>Cassian released Alyen and stepped into Gor's path.</w:t>
      </w:r>
    </w:p>
    <w:p>
      <w:pPr>
        <w:ind w:firstLine="432"/>
      </w:pPr>
      <w:r>
        <w:t>"You know what's in there?"</w:t>
      </w:r>
    </w:p>
    <w:p>
      <w:pPr>
        <w:ind w:firstLine="432"/>
      </w:pPr>
      <w:r>
        <w:t>"I know enough."</w:t>
      </w:r>
    </w:p>
    <w:p>
      <w:pPr>
        <w:ind w:firstLine="432"/>
      </w:pPr>
      <w:r>
        <w:t>"You don't."</w:t>
      </w:r>
    </w:p>
    <w:p>
      <w:pPr>
        <w:ind w:firstLine="432"/>
      </w:pPr>
      <w:r>
        <w:t>"Move."</w:t>
      </w:r>
    </w:p>
    <w:p>
      <w:pPr>
        <w:ind w:firstLine="432"/>
      </w:pPr>
      <w:r>
        <w:t>Cassian did not.</w:t>
      </w:r>
    </w:p>
    <w:p>
      <w:pPr>
        <w:ind w:firstLine="432"/>
      </w:pPr>
      <w:r>
        <w:t>Gor drove forward. Cassian turned with the first strike and caught the second on his forearm. The impact threw him sideways into the isolation rail. He kept his feet only because the rail was there.</w:t>
      </w:r>
    </w:p>
    <w:p>
      <w:pPr>
        <w:ind w:firstLine="432"/>
      </w:pPr>
      <w:r>
        <w:t>The biomechanic pulled a manual lever. The clear screen dropped between Gor and the crèche.</w:t>
      </w:r>
    </w:p>
    <w:p>
      <w:pPr>
        <w:ind w:firstLine="432"/>
      </w:pPr>
      <w:r>
        <w:t>Gor struck it once.</w:t>
      </w:r>
    </w:p>
    <w:p>
      <w:pPr>
        <w:ind w:firstLine="432"/>
      </w:pPr>
      <w:r>
        <w:t>The screen bent inward.</w:t>
      </w:r>
    </w:p>
    <w:p>
      <w:pPr>
        <w:ind w:firstLine="432"/>
      </w:pPr>
      <w:r>
        <w:t>"There is nothing left to contain," Cassian said. "It's in the lines."</w:t>
      </w:r>
    </w:p>
    <w:p>
      <w:pPr>
        <w:ind w:firstLine="432"/>
      </w:pPr>
      <w:r>
        <w:t>"Then the carrier is the line."</w:t>
      </w:r>
    </w:p>
    <w:p>
      <w:pPr>
        <w:ind w:firstLine="432"/>
      </w:pPr>
      <w:r>
        <w:t>Gor struck the screen again. The lower brace tore free.</w:t>
      </w:r>
    </w:p>
    <w:p>
      <w:pPr>
        <w:ind w:firstLine="432"/>
      </w:pPr>
      <w:r>
        <w:t>Alyen had recovered the dark strip. She moved for Cassian while his attention was on Gor.</w:t>
      </w:r>
    </w:p>
    <w:p>
      <w:pPr>
        <w:ind w:firstLine="432"/>
      </w:pPr>
      <w:r>
        <w:t>Cassian saw the movement at the edge of his vision. He turned, caught her wrist, and pressed it down against the table. The strip skittered under the old preservation alcove door.</w:t>
      </w:r>
    </w:p>
    <w:p>
      <w:pPr>
        <w:ind w:firstLine="432"/>
      </w:pPr>
      <w:r>
        <w:t>"You have no idea what that is," he said.</w:t>
      </w:r>
    </w:p>
    <w:p>
      <w:pPr>
        <w:ind w:firstLine="432"/>
      </w:pPr>
      <w:r>
        <w:t>"I know what it does."</w:t>
      </w:r>
    </w:p>
    <w:p>
      <w:pPr>
        <w:ind w:firstLine="432"/>
      </w:pPr>
      <w:r>
        <w:t>"No, you don't."</w:t>
      </w:r>
    </w:p>
    <w:p>
      <w:pPr>
        <w:ind w:firstLine="432"/>
      </w:pPr>
      <w:r>
        <w:t>She looked past him toward Gor.</w:t>
      </w:r>
    </w:p>
    <w:p>
      <w:pPr>
        <w:ind w:firstLine="432"/>
      </w:pPr>
      <w:r>
        <w:t>"Neither did Korin."</w:t>
      </w:r>
    </w:p>
    <w:p>
      <w:pPr>
        <w:ind w:firstLine="432"/>
      </w:pPr>
      <w:r>
        <w:t>The screen fractured.</w:t>
      </w:r>
    </w:p>
    <w:p>
      <w:pPr>
        <w:ind w:firstLine="432"/>
      </w:pPr>
      <w:r>
        <w:t>The biomechanic pulled the manual lock. The west bulkhead opened behind Cassian, revealing a short passage with no lights. The service chamber beyond had once been used for cryogenic recovery. A narrow cradle remained beneath a bank of dead instruments, its surface pitted and dry.</w:t>
      </w:r>
    </w:p>
    <w:p>
      <w:pPr>
        <w:ind w:firstLine="432"/>
      </w:pPr>
      <w:r>
        <w:t>"That's not active," the biomechanic said. "Don't take him in there."</w:t>
      </w:r>
    </w:p>
    <w:p>
      <w:pPr>
        <w:ind w:firstLine="432"/>
      </w:pPr>
      <w:r>
        <w:t>Gor hit the screen a third time. The upper frame broke.</w:t>
      </w:r>
    </w:p>
    <w:p>
      <w:pPr>
        <w:ind w:firstLine="432"/>
      </w:pPr>
      <w:r>
        <w:t>"It doesn't need to be active," Alyen said.</w:t>
      </w:r>
    </w:p>
    <w:p>
      <w:pPr>
        <w:ind w:firstLine="432"/>
      </w:pPr>
      <w:r>
        <w:t>She twisted Cassian's arm down and drove her shoulder into his chest. His grip broke. She ran for the strip.</w:t>
      </w:r>
    </w:p>
    <w:p>
      <w:pPr>
        <w:ind w:firstLine="432"/>
      </w:pPr>
      <w:r>
        <w:t>Cassian caught the back of her coat, but the fabric tore. She reached the preservation alcove first and lifted the key.</w:t>
      </w:r>
    </w:p>
    <w:p>
      <w:pPr>
        <w:ind w:firstLine="432"/>
      </w:pPr>
      <w:r>
        <w:t>Gor came through the broken screen.</w:t>
      </w:r>
    </w:p>
    <w:p>
      <w:pPr>
        <w:ind w:firstLine="432"/>
      </w:pPr>
      <w:r>
        <w:t>The room narrowed to the space between them.</w:t>
      </w:r>
    </w:p>
    <w:p>
      <w:pPr>
        <w:ind w:firstLine="432"/>
      </w:pPr>
      <w:r>
        <w:t>Cassian moved on the old form. He turned Gor away from the bay, took the first strike against his shoulder, and shifted under the next. Gor's weight drove him backward into the passage.</w:t>
      </w:r>
    </w:p>
    <w:p>
      <w:pPr>
        <w:ind w:firstLine="432"/>
      </w:pPr>
      <w:r>
        <w:t>The preservation cradle was behind him.</w:t>
      </w:r>
    </w:p>
    <w:p>
      <w:pPr>
        <w:ind w:firstLine="432"/>
      </w:pPr>
      <w:r>
        <w:t>"Cassian," the biomechanic said. "Out of there."</w:t>
      </w:r>
    </w:p>
    <w:p>
      <w:pPr>
        <w:ind w:firstLine="432"/>
      </w:pPr>
      <w:r>
        <w:t>He could have moved.</w:t>
      </w:r>
    </w:p>
    <w:p>
      <w:pPr>
        <w:ind w:firstLine="432"/>
      </w:pPr>
      <w:r>
        <w:t>Gor would have reached the crèche.</w:t>
      </w:r>
    </w:p>
    <w:p>
      <w:pPr>
        <w:ind w:firstLine="432"/>
      </w:pPr>
      <w:r>
        <w:t>Cassian stayed.</w:t>
      </w:r>
    </w:p>
    <w:p>
      <w:pPr>
        <w:ind w:firstLine="432"/>
      </w:pPr>
      <w:r>
        <w:t>Gor caught his collar and drove him against the cradle. The old frame groaned beneath both their weight. Cassian felt the metal bite through his shirt. He struck Gor under the jaw, not to hurt him, only to turn his head.</w:t>
      </w:r>
    </w:p>
    <w:p>
      <w:pPr>
        <w:ind w:firstLine="432"/>
      </w:pPr>
      <w:r>
        <w:t>Gor's hand closed around Cassian's throat.</w:t>
      </w:r>
    </w:p>
    <w:p>
      <w:pPr>
        <w:ind w:firstLine="432"/>
      </w:pPr>
      <w:r>
        <w:t>Alyen went to the control end of the cradle. The dark strip fit into a narrow recess beneath the manual panel. Nothing happened.</w:t>
      </w:r>
    </w:p>
    <w:p>
      <w:pPr>
        <w:ind w:firstLine="432"/>
      </w:pPr>
      <w:r>
        <w:t>She turned it over, found a worn edge, and pressed it into the recess again.</w:t>
      </w:r>
    </w:p>
    <w:p>
      <w:pPr>
        <w:ind w:firstLine="432"/>
      </w:pPr>
      <w:r>
        <w:t>A line of pale light appeared along the cradle.</w:t>
      </w:r>
    </w:p>
    <w:p>
      <w:pPr>
        <w:ind w:firstLine="432"/>
      </w:pPr>
      <w:r>
        <w:t>The biomechanic stepped toward her. "Stop. You don't know what it will do."</w:t>
      </w:r>
    </w:p>
    <w:p>
      <w:pPr>
        <w:ind w:firstLine="432"/>
      </w:pPr>
      <w:r>
        <w:t>"I know he'll go down."</w:t>
      </w:r>
    </w:p>
    <w:p>
      <w:pPr>
        <w:ind w:firstLine="432"/>
      </w:pPr>
      <w:r>
        <w:t>"That's not the same."</w:t>
      </w:r>
    </w:p>
    <w:p>
      <w:pPr>
        <w:ind w:firstLine="432"/>
      </w:pPr>
      <w:r>
        <w:t>"It has to be."</w:t>
      </w:r>
    </w:p>
    <w:p>
      <w:pPr>
        <w:ind w:firstLine="432"/>
      </w:pPr>
      <w:r>
        <w:t>Gor heard her. He let Cassian fall and crossed the passage in two steps.</w:t>
      </w:r>
    </w:p>
    <w:p>
      <w:pPr>
        <w:ind w:firstLine="432"/>
      </w:pPr>
      <w:r>
        <w:t>Alyen pulled at the strip. It had locked into the recess.</w:t>
      </w:r>
    </w:p>
    <w:p>
      <w:pPr>
        <w:ind w:firstLine="432"/>
      </w:pPr>
      <w:r>
        <w:t>Gor seized her by the throat and lifted her from the floor. Her heels struck the cradle's side. Cassian drove his shoulder into Gor's back. Gor turned with him and threw him against the wall.</w:t>
      </w:r>
    </w:p>
    <w:p>
      <w:pPr>
        <w:ind w:firstLine="432"/>
      </w:pPr>
      <w:r>
        <w:t>The strip's pale line reached the end of the cradle.</w:t>
      </w:r>
    </w:p>
    <w:p>
      <w:pPr>
        <w:ind w:firstLine="432"/>
      </w:pPr>
      <w:r>
        <w:t>Alyen's hand found the manual release beneath its rim.</w:t>
      </w:r>
    </w:p>
    <w:p>
      <w:pPr>
        <w:ind w:firstLine="432"/>
      </w:pPr>
      <w:r>
        <w:t>She pulled.</w:t>
      </w:r>
    </w:p>
    <w:p>
      <w:pPr>
        <w:ind w:firstLine="432"/>
      </w:pPr>
      <w:r>
        <w:t>The service harness uncoiled from the cradle and caught Gor across the chest and hips. The metal floor kicked under Cassian's boots.</w:t>
      </w:r>
    </w:p>
    <w:p>
      <w:pPr>
        <w:ind w:firstLine="432"/>
      </w:pPr>
      <w:r>
        <w:t>Gor tried to turn.</w:t>
      </w:r>
    </w:p>
    <w:p>
      <w:pPr>
        <w:ind w:firstLine="432"/>
      </w:pPr>
      <w:r>
        <w:t>The old clamps locked against his armor and held him to the frame.</w:t>
      </w:r>
    </w:p>
    <w:p>
      <w:pPr>
        <w:ind w:firstLine="432"/>
      </w:pPr>
      <w:r>
        <w:t>A second pulse traveled from the unique key into the cryo mechanism buried in Gor's augmentation. His implants went dark in sequence: first the arms, then the spine brace, then the respiratory support beneath his ribs.</w:t>
      </w:r>
    </w:p>
    <w:p>
      <w:pPr>
        <w:ind w:firstLine="432"/>
      </w:pPr>
      <w:r>
        <w:t>He dropped to one knee.</w:t>
      </w:r>
    </w:p>
    <w:p>
      <w:pPr>
        <w:ind w:firstLine="432"/>
      </w:pPr>
      <w:r>
        <w:t>One of the clamps tore free.</w:t>
      </w:r>
    </w:p>
    <w:p>
      <w:pPr>
        <w:ind w:firstLine="432"/>
      </w:pPr>
      <w:r>
        <w:t>Alyen fell beside him. Her head struck the cradle edge. She did not rise.</w:t>
      </w:r>
    </w:p>
    <w:p>
      <w:pPr>
        <w:ind w:firstLine="432"/>
      </w:pPr>
      <w:r>
        <w:t>Cassian crawled to Gor.</w:t>
      </w:r>
    </w:p>
    <w:p>
      <w:pPr>
        <w:ind w:firstLine="432"/>
      </w:pPr>
      <w:r>
        <w:t>The biomechanic was already at Alyen's side. They checked her neck, then looked up once and shook their head.</w:t>
      </w:r>
    </w:p>
    <w:p>
      <w:pPr>
        <w:ind w:firstLine="432"/>
      </w:pPr>
      <w:r>
        <w:t>The older figure pulled the strip from the console. It was black now, split down its center.</w:t>
      </w:r>
    </w:p>
    <w:p>
      <w:pPr>
        <w:ind w:firstLine="432"/>
      </w:pPr>
      <w:r>
        <w:t>Gor's chest rose once, unevenly. The machine beneath his ribs made no sound.</w:t>
      </w:r>
    </w:p>
    <w:p>
      <w:pPr>
        <w:ind w:firstLine="432"/>
      </w:pPr>
      <w:r>
        <w:t>His hand moved toward Cassian's wrist and stopped halfway.</w:t>
      </w:r>
    </w:p>
    <w:p>
      <w:pPr>
        <w:ind w:firstLine="432"/>
      </w:pPr>
      <w:r>
        <w:t>"Don't," Cassian said.</w:t>
      </w:r>
    </w:p>
    <w:p>
      <w:pPr>
        <w:ind w:firstLine="432"/>
      </w:pPr>
      <w:r>
        <w:t>Gor's eyes stayed open.</w:t>
      </w:r>
    </w:p>
    <w:p>
      <w:pPr>
        <w:ind w:firstLine="432"/>
      </w:pPr>
      <w:r>
        <w:t>The skin around his mouth had gone gray. His breath came in a shallow, broken pull.</w:t>
      </w:r>
    </w:p>
    <w:p>
      <w:pPr>
        <w:ind w:firstLine="432"/>
      </w:pPr>
      <w:r>
        <w:t>"You kept the old form," Gor said.</w:t>
      </w:r>
    </w:p>
    <w:p>
      <w:pPr>
        <w:ind w:firstLine="432"/>
      </w:pPr>
      <w:r>
        <w:t>"It kept me alive."</w:t>
      </w:r>
    </w:p>
    <w:p>
      <w:pPr>
        <w:ind w:firstLine="432"/>
      </w:pPr>
      <w:r>
        <w:t>"Not for long."</w:t>
      </w:r>
    </w:p>
    <w:p>
      <w:pPr>
        <w:ind w:firstLine="432"/>
      </w:pPr>
      <w:r>
        <w:t>Cassian pressed a hand against Gor's shoulder. He could feel the weight of him and little else.</w:t>
      </w:r>
    </w:p>
    <w:p>
      <w:pPr>
        <w:ind w:firstLine="432"/>
      </w:pPr>
      <w:r>
        <w:t>"You chose this."</w:t>
      </w:r>
    </w:p>
    <w:p>
      <w:pPr>
        <w:ind w:firstLine="432"/>
      </w:pPr>
      <w:r>
        <w:t>Gor's gaze shifted to the sealed bay. "I chose more time."</w:t>
      </w:r>
    </w:p>
    <w:p>
      <w:pPr>
        <w:ind w:firstLine="432"/>
      </w:pPr>
      <w:r>
        <w:t>"You chose the Hive."</w:t>
      </w:r>
    </w:p>
    <w:p>
      <w:pPr>
        <w:ind w:firstLine="432"/>
      </w:pPr>
      <w:r>
        <w:t>"I chose not to watch Almelah end while I still had strength to stand."</w:t>
      </w:r>
    </w:p>
    <w:p>
      <w:pPr>
        <w:ind w:firstLine="432"/>
      </w:pPr>
      <w:r>
        <w:t>"It ended anyway."</w:t>
      </w:r>
    </w:p>
    <w:p>
      <w:pPr>
        <w:ind w:firstLine="432"/>
      </w:pPr>
      <w:r>
        <w:t>"Yes."</w:t>
      </w:r>
    </w:p>
    <w:p>
      <w:pPr>
        <w:ind w:firstLine="432"/>
      </w:pPr>
      <w:r>
        <w:t>No defense followed.</w:t>
      </w:r>
    </w:p>
    <w:p>
      <w:pPr>
        <w:ind w:firstLine="432"/>
      </w:pPr>
      <w:r>
        <w:t>The pause held between breaths.</w:t>
      </w:r>
    </w:p>
    <w:p>
      <w:pPr>
        <w:ind w:firstLine="432"/>
      </w:pPr>
      <w:r>
        <w:t>"The oath was supposed to mean something," Gor said.</w:t>
      </w:r>
    </w:p>
    <w:p>
      <w:pPr>
        <w:ind w:firstLine="432"/>
      </w:pPr>
      <w:r>
        <w:t>"It did."</w:t>
      </w:r>
    </w:p>
    <w:p>
      <w:pPr>
        <w:ind w:firstLine="432"/>
      </w:pPr>
      <w:r>
        <w:t>"Not enough."</w:t>
      </w:r>
    </w:p>
    <w:p>
      <w:pPr>
        <w:ind w:firstLine="432"/>
      </w:pPr>
      <w:r>
        <w:t>Cassian looked at him. "No."</w:t>
      </w:r>
    </w:p>
    <w:p>
      <w:pPr>
        <w:ind w:firstLine="432"/>
      </w:pPr>
      <w:r>
        <w:t>Gor's mouth moved at one corner, not quite a smile.</w:t>
      </w:r>
    </w:p>
    <w:p>
      <w:pPr>
        <w:ind w:firstLine="432"/>
      </w:pPr>
      <w:r>
        <w:t>"You never did know when to yield."</w:t>
      </w:r>
    </w:p>
    <w:p>
      <w:pPr>
        <w:ind w:firstLine="432"/>
      </w:pPr>
      <w:r>
        <w:t>"You never did know when to stop."</w:t>
      </w:r>
    </w:p>
    <w:p>
      <w:pPr>
        <w:ind w:firstLine="432"/>
      </w:pPr>
      <w:r>
        <w:t>The next breath did not come cleanly.</w:t>
      </w:r>
    </w:p>
    <w:p>
      <w:pPr>
        <w:ind w:firstLine="432"/>
      </w:pPr>
      <w:r>
        <w:t>The biomechanic kept one hand on Gor's shoulder, though there was nothing left to adjust. The older figure stood over Alyen, the broken key in their palm.</w:t>
      </w:r>
    </w:p>
    <w:p>
      <w:pPr>
        <w:ind w:firstLine="432"/>
      </w:pPr>
      <w:r>
        <w:t>From the far side of the ward came a low, distant rumble.</w:t>
      </w:r>
    </w:p>
    <w:p>
      <w:pPr>
        <w:ind w:firstLine="432"/>
      </w:pPr>
      <w:r>
        <w:t>It passed beneath the floor and through the walls.</w:t>
      </w:r>
    </w:p>
    <w:p>
      <w:pPr>
        <w:ind w:firstLine="432"/>
      </w:pPr>
      <w:r>
        <w:t>Gor heard it.</w:t>
      </w:r>
    </w:p>
    <w:p>
      <w:pPr>
        <w:ind w:firstLine="432"/>
      </w:pPr>
      <w:r>
        <w:t>"What is that?"</w:t>
      </w:r>
    </w:p>
    <w:p>
      <w:pPr>
        <w:ind w:firstLine="432"/>
      </w:pPr>
      <w:r>
        <w:t>No one answered.</w:t>
      </w:r>
    </w:p>
    <w:p>
      <w:pPr>
        <w:ind w:firstLine="432"/>
      </w:pPr>
      <w:r>
        <w:t>The rumble came again, deeper this time, followed by a long vibration that shook dust from the old pipes.</w:t>
      </w:r>
    </w:p>
    <w:p>
      <w:pPr>
        <w:ind w:firstLine="432"/>
      </w:pPr>
      <w:r>
        <w:t>The Hive's lights flickered.</w:t>
      </w:r>
    </w:p>
    <w:p>
      <w:pPr>
        <w:ind w:firstLine="432"/>
      </w:pPr>
      <w:r>
        <w:t>Gor's eyes remained on Cassian.</w:t>
      </w:r>
    </w:p>
    <w:p>
      <w:pPr>
        <w:ind w:firstLine="432"/>
      </w:pPr>
      <w:r>
        <w:t>"What did you bring back?"</w:t>
      </w:r>
    </w:p>
    <w:p>
      <w:pPr>
        <w:ind w:firstLine="432"/>
      </w:pPr>
      <w:r>
        <w:t>Cassian wanted to answer.</w:t>
      </w:r>
    </w:p>
    <w:p>
      <w:pPr>
        <w:ind w:firstLine="432"/>
      </w:pPr>
      <w:r>
        <w:t>He did not know.</w:t>
      </w:r>
    </w:p>
    <w:p>
      <w:pPr>
        <w:ind w:firstLine="432"/>
      </w:pPr>
      <w:r>
        <w:t>The machine beneath Gor's ribs gave one final, incomplete pulse.</w:t>
      </w:r>
    </w:p>
    <w:p>
      <w:pPr>
        <w:ind w:firstLine="432"/>
      </w:pPr>
      <w:r>
        <w:t>Then stopped.</w:t>
      </w:r>
    </w:p>
    <w:p>
      <w:r>
        <w:br w:type="page"/>
      </w:r>
    </w:p>
    <w:p>
      <w:pPr>
        <w:pStyle w:val="Heading1"/>
      </w:pPr>
      <w:r>
        <w:t>Chapter 29</w:t>
        <w:br/>
        <w:t>The Noise</w:t>
      </w:r>
    </w:p>
    <w:p>
      <w:pPr>
        <w:ind w:firstLine="432"/>
      </w:pPr>
      <w:r>
        <w:t>The ward alarm began.</w:t>
      </w:r>
    </w:p>
    <w:p>
      <w:pPr>
        <w:ind w:firstLine="432"/>
      </w:pPr>
      <w:r>
        <w:t>Not a siren. A low repeated tone from the pressure panels. The lights over the sealed bay turned red, then amber, then red again.</w:t>
      </w:r>
    </w:p>
    <w:p>
      <w:pPr>
        <w:ind w:firstLine="432"/>
      </w:pPr>
      <w:r>
        <w:t>The biomechanic stood. "Move the patients to the pressure ward. Manual supports only. Don't reconnect their frames."</w:t>
      </w:r>
    </w:p>
    <w:p>
      <w:pPr>
        <w:ind w:firstLine="432"/>
      </w:pPr>
      <w:r>
        <w:t>The older figure was already in the passage. "The return is pushing through every branch."</w:t>
      </w:r>
    </w:p>
    <w:p>
      <w:pPr>
        <w:ind w:firstLine="432"/>
      </w:pPr>
      <w:r>
        <w:t>"Then close what we can without starving the cooling lines."</w:t>
      </w:r>
    </w:p>
    <w:p>
      <w:pPr>
        <w:ind w:firstLine="432"/>
      </w:pPr>
      <w:r>
        <w:t>"How many?"</w:t>
      </w:r>
    </w:p>
    <w:p>
      <w:pPr>
        <w:ind w:firstLine="432"/>
      </w:pPr>
      <w:r>
        <w:t>"As many as we can keep breathing."</w:t>
      </w:r>
    </w:p>
    <w:p>
      <w:pPr>
        <w:ind w:firstLine="432"/>
      </w:pPr>
      <w:r>
        <w:t>The attendant lifted Thena's stretcher. Cassian tried to follow, but the floor shifted under him. He caught the wall.</w:t>
      </w:r>
    </w:p>
    <w:p>
      <w:pPr>
        <w:ind w:firstLine="432"/>
      </w:pPr>
      <w:r>
        <w:t>The older figure reached for him. "Stay here."</w:t>
      </w:r>
    </w:p>
    <w:p>
      <w:pPr>
        <w:ind w:firstLine="432"/>
      </w:pPr>
      <w:r>
        <w:t>"No."</w:t>
      </w:r>
    </w:p>
    <w:p>
      <w:pPr>
        <w:ind w:firstLine="432"/>
      </w:pPr>
      <w:r>
        <w:t>"You can't walk."</w:t>
      </w:r>
    </w:p>
    <w:p>
      <w:pPr>
        <w:ind w:firstLine="432"/>
      </w:pPr>
      <w:r>
        <w:t>"I can move."</w:t>
      </w:r>
    </w:p>
    <w:p>
      <w:pPr>
        <w:ind w:firstLine="432"/>
      </w:pPr>
      <w:r>
        <w:t>The biomechanic checked his side with one hand, then let him go. "If you fall again, we leave you where you land."</w:t>
      </w:r>
    </w:p>
    <w:p>
      <w:pPr>
        <w:ind w:firstLine="432"/>
      </w:pPr>
      <w:r>
        <w:t>"Understood."</w:t>
      </w:r>
    </w:p>
    <w:p>
      <w:pPr>
        <w:ind w:firstLine="432"/>
      </w:pPr>
      <w:r>
        <w:t>They carried Thena toward the pressure ward. Her eyes opened as she passed him.</w:t>
      </w:r>
    </w:p>
    <w:p>
      <w:pPr>
        <w:ind w:firstLine="432"/>
      </w:pPr>
      <w:r>
        <w:t>"Are you going?" she asked.</w:t>
      </w:r>
    </w:p>
    <w:p>
      <w:pPr>
        <w:ind w:firstLine="432"/>
      </w:pPr>
      <w:r>
        <w:t>"I don't know."</w:t>
      </w:r>
    </w:p>
    <w:p>
      <w:pPr>
        <w:ind w:firstLine="432"/>
      </w:pPr>
      <w:r>
        <w:t>"You always say that when you do."</w:t>
      </w:r>
    </w:p>
    <w:p>
      <w:pPr>
        <w:ind w:firstLine="432"/>
      </w:pPr>
      <w:r>
        <w:t>The attendant adjusted the mask over her face. Thena's gaze stayed on Cassian until the turn took her out of sight.</w:t>
      </w:r>
    </w:p>
    <w:p>
      <w:pPr>
        <w:ind w:firstLine="432"/>
      </w:pPr>
      <w:r>
        <w:t>The old figure looked at the dead key strip still in their hand. "We can't keep you here."</w:t>
      </w:r>
    </w:p>
    <w:p>
      <w:pPr>
        <w:ind w:firstLine="432"/>
      </w:pPr>
      <w:r>
        <w:t>"Because of the carrier?"</w:t>
      </w:r>
    </w:p>
    <w:p>
      <w:pPr>
        <w:ind w:firstLine="432"/>
      </w:pPr>
      <w:r>
        <w:t>"Because people have already started coming for you. Some want answers. Some want to put you down before you bring another thing through their door."</w:t>
      </w:r>
    </w:p>
    <w:p>
      <w:pPr>
        <w:ind w:firstLine="432"/>
      </w:pPr>
      <w:r>
        <w:t>"And you?"</w:t>
      </w:r>
    </w:p>
    <w:p>
      <w:pPr>
        <w:ind w:firstLine="432"/>
      </w:pPr>
      <w:r>
        <w:t>"I want the west line open long enough to move the people who still need it."</w:t>
      </w:r>
    </w:p>
    <w:p>
      <w:pPr>
        <w:ind w:firstLine="432"/>
      </w:pPr>
      <w:r>
        <w:t>The biomechanic walked to a narrow hatch behind the tool wall. A rusted wheel turned under their hand. Beyond it, a vertical shaft carried cold air from above.</w:t>
      </w:r>
    </w:p>
    <w:p>
      <w:pPr>
        <w:ind w:firstLine="432"/>
      </w:pPr>
      <w:r>
        <w:t>"That lift hasn't run in years," Cassian said.</w:t>
      </w:r>
    </w:p>
    <w:p>
      <w:pPr>
        <w:ind w:firstLine="432"/>
      </w:pPr>
      <w:r>
        <w:t>"It runs when the surface exhaust shutters open. They're opening now."</w:t>
      </w:r>
    </w:p>
    <w:p>
      <w:pPr>
        <w:ind w:firstLine="432"/>
      </w:pPr>
      <w:r>
        <w:t>The pressure gauge rattled in its case.</w:t>
      </w:r>
    </w:p>
    <w:p>
      <w:pPr>
        <w:ind w:firstLine="432"/>
      </w:pPr>
      <w:r>
        <w:t>"Where does it go?"</w:t>
      </w:r>
    </w:p>
    <w:p>
      <w:pPr>
        <w:ind w:firstLine="432"/>
      </w:pPr>
      <w:r>
        <w:t>"A maintenance deck outside the city shell."</w:t>
      </w:r>
    </w:p>
    <w:p>
      <w:pPr>
        <w:ind w:firstLine="432"/>
      </w:pPr>
      <w:r>
        <w:t>Not the surface. Not orbit.</w:t>
      </w:r>
    </w:p>
    <w:p>
      <w:pPr>
        <w:ind w:firstLine="432"/>
      </w:pPr>
      <w:r>
        <w:t>The place between the buried Hive and the open air.</w:t>
      </w:r>
    </w:p>
    <w:p>
      <w:pPr>
        <w:ind w:firstLine="432"/>
      </w:pPr>
      <w:r>
        <w:t>Cassian looked back toward the pressure ward.</w:t>
      </w:r>
    </w:p>
    <w:p>
      <w:pPr>
        <w:ind w:firstLine="432"/>
      </w:pPr>
      <w:r>
        <w:t>"Thena stays here."</w:t>
      </w:r>
    </w:p>
    <w:p>
      <w:pPr>
        <w:ind w:firstLine="432"/>
      </w:pPr>
      <w:r>
        <w:t>"She can't travel."</w:t>
      </w:r>
    </w:p>
    <w:p>
      <w:pPr>
        <w:ind w:firstLine="432"/>
      </w:pPr>
      <w:r>
        <w:t>"Will she live?"</w:t>
      </w:r>
    </w:p>
    <w:p>
      <w:pPr>
        <w:ind w:firstLine="432"/>
      </w:pPr>
      <w:r>
        <w:t>The biomechanic paused before answering. "I can keep her breathing. I can't promise more."</w:t>
      </w:r>
    </w:p>
    <w:p>
      <w:pPr>
        <w:ind w:firstLine="432"/>
      </w:pPr>
      <w:r>
        <w:t>Cassian nodded once.</w:t>
      </w:r>
    </w:p>
    <w:p>
      <w:pPr>
        <w:ind w:firstLine="432"/>
      </w:pPr>
      <w:r>
        <w:t>The lift cage descended from somewhere above. Its brakes scraped against the shaft. The door opened onto a platform that smelled of oil and old dust.</w:t>
      </w:r>
    </w:p>
    <w:p>
      <w:pPr>
        <w:ind w:firstLine="432"/>
      </w:pPr>
      <w:r>
        <w:t>They stepped inside.</w:t>
      </w:r>
    </w:p>
    <w:p>
      <w:pPr>
        <w:ind w:firstLine="432"/>
      </w:pPr>
      <w:r>
        <w:t>The older figure stayed behind.</w:t>
      </w:r>
    </w:p>
    <w:p>
      <w:pPr>
        <w:ind w:firstLine="432"/>
      </w:pPr>
      <w:r>
        <w:t>"You can still close the line," Cassian said.</w:t>
      </w:r>
    </w:p>
    <w:p>
      <w:pPr>
        <w:ind w:firstLine="432"/>
      </w:pPr>
      <w:r>
        <w:t>"Not the one that's already open."</w:t>
      </w:r>
    </w:p>
    <w:p>
      <w:pPr>
        <w:ind w:firstLine="432"/>
      </w:pPr>
      <w:r>
        <w:t>The lift rose.</w:t>
      </w:r>
    </w:p>
    <w:p>
      <w:pPr>
        <w:ind w:firstLine="432"/>
      </w:pPr>
      <w:r>
        <w:t>The shaft walls passed in broken intervals, each section separated by a pressure gate and a service platform. The biomechanic kept one hand on the manual brake. Cassian leaned against the cage and let the machine carry his weight.</w:t>
      </w:r>
    </w:p>
    <w:p>
      <w:pPr>
        <w:ind w:firstLine="432"/>
      </w:pPr>
      <w:r>
        <w:t>Halfway up, the first vibration came through the rails.</w:t>
      </w:r>
    </w:p>
    <w:p>
      <w:pPr>
        <w:ind w:firstLine="432"/>
      </w:pPr>
      <w:r>
        <w:t>The biomechanic looked at the gauge.</w:t>
      </w:r>
    </w:p>
    <w:p>
      <w:pPr>
        <w:ind w:firstLine="432"/>
      </w:pPr>
      <w:r>
        <w:t>"Not from our line," they said.</w:t>
      </w:r>
    </w:p>
    <w:p>
      <w:pPr>
        <w:ind w:firstLine="432"/>
      </w:pPr>
      <w:r>
        <w:t>The vibration strengthened. Dust came loose from the shaft joints. The red lights dimmed and returned.</w:t>
      </w:r>
    </w:p>
    <w:p>
      <w:pPr>
        <w:ind w:firstLine="432"/>
      </w:pPr>
      <w:r>
        <w:t>"Launch systems?" Cassian asked.</w:t>
      </w:r>
    </w:p>
    <w:p>
      <w:pPr>
        <w:ind w:firstLine="432"/>
      </w:pPr>
      <w:r>
        <w:t>"Could be."</w:t>
      </w:r>
    </w:p>
    <w:p>
      <w:pPr>
        <w:ind w:firstLine="432"/>
      </w:pPr>
      <w:r>
        <w:t>The next wave carried a sound with it.</w:t>
      </w:r>
    </w:p>
    <w:p>
      <w:pPr>
        <w:ind w:firstLine="432"/>
      </w:pPr>
      <w:r>
        <w:t>It traveled through the lift's metal frame, then through the air duct beside it. A long, rising roar that split into thousands of overlapping thrusts.</w:t>
      </w:r>
    </w:p>
    <w:p>
      <w:pPr>
        <w:ind w:firstLine="432"/>
      </w:pPr>
      <w:r>
        <w:t>The lift stopped.</w:t>
      </w:r>
    </w:p>
    <w:p>
      <w:pPr>
        <w:ind w:firstLine="432"/>
      </w:pPr>
      <w:r>
        <w:t>The biomechanic braced against the rail. "Surface pressure equalizing."</w:t>
      </w:r>
    </w:p>
    <w:p>
      <w:pPr>
        <w:ind w:firstLine="432"/>
      </w:pPr>
      <w:r>
        <w:t>The lift's doors opened onto a platform above the city shell.</w:t>
      </w:r>
    </w:p>
    <w:p>
      <w:pPr>
        <w:ind w:firstLine="432"/>
      </w:pPr>
      <w:r>
        <w:t>The roar hit Cassian through the open hatch.</w:t>
      </w:r>
    </w:p>
    <w:p>
      <w:pPr>
        <w:ind w:firstLine="432"/>
      </w:pPr>
      <w:r>
        <w:t>He had not heard a rocket launch since before the jump. Then it had been one engine, one vehicle, one intention. This sound had no single source. It came from the whole horizon.</w:t>
      </w:r>
    </w:p>
    <w:p>
      <w:pPr>
        <w:ind w:firstLine="432"/>
      </w:pPr>
      <w:r>
        <w:t>Thousands of launches rose from the Earth at once.</w:t>
      </w:r>
    </w:p>
    <w:p>
      <w:pPr>
        <w:ind w:firstLine="432"/>
      </w:pPr>
      <w:r>
        <w:t>Some followed the familiar scheduled ascent patterns, spaced and measured. Others broke from their marked lanes and climbed on trajectories with no visible command path. Each left a stream of white heat behind it. The sky filled with them.</w:t>
      </w:r>
    </w:p>
    <w:p>
      <w:pPr>
        <w:ind w:firstLine="432"/>
      </w:pPr>
      <w:r>
        <w:t>The biomechanic watched the launches without speaking.</w:t>
      </w:r>
    </w:p>
    <w:p>
      <w:pPr>
        <w:ind w:firstLine="432"/>
      </w:pPr>
      <w:r>
        <w:t>"Are those evacuation craft?" Cassian asked.</w:t>
      </w:r>
    </w:p>
    <w:p>
      <w:pPr>
        <w:ind w:firstLine="432"/>
      </w:pPr>
      <w:r>
        <w:t>"Some. Cargo, likely."</w:t>
      </w:r>
    </w:p>
    <w:p>
      <w:pPr>
        <w:ind w:firstLine="432"/>
      </w:pPr>
      <w:r>
        <w:t>"And the rest?"</w:t>
      </w:r>
    </w:p>
    <w:p>
      <w:pPr>
        <w:ind w:firstLine="432"/>
      </w:pPr>
      <w:r>
        <w:t>"I don't know."</w:t>
      </w:r>
    </w:p>
    <w:p>
      <w:pPr>
        <w:ind w:firstLine="432"/>
      </w:pPr>
      <w:r>
        <w:t>The closest stream bent east, not toward the orbital work lanes. Another ship climbed without a visible clearance light, its vector changing twice before the clouds swallowed it.</w:t>
      </w:r>
    </w:p>
    <w:p>
      <w:pPr>
        <w:ind w:firstLine="432"/>
      </w:pPr>
      <w:r>
        <w:t>The network was not giving one order.</w:t>
      </w:r>
    </w:p>
    <w:p>
      <w:pPr>
        <w:ind w:firstLine="432"/>
      </w:pPr>
      <w:r>
        <w:t>It was producing consequences.</w:t>
      </w:r>
    </w:p>
    <w:p>
      <w:pPr>
        <w:ind w:firstLine="432"/>
      </w:pPr>
      <w:r>
        <w:t>Cassian gripped the cold edge of the platform.</w:t>
      </w:r>
    </w:p>
    <w:p>
      <w:pPr>
        <w:ind w:firstLine="432"/>
      </w:pPr>
      <w:r>
        <w:t>The roar receded toward the upper air, but the ground continued to tremble. A line of lights came on across the surface, one after another, then went dark in no pattern Cassian could read.</w:t>
      </w:r>
    </w:p>
    <w:p>
      <w:pPr>
        <w:ind w:firstLine="432"/>
      </w:pPr>
      <w:r>
        <w:t>"We should go back," the biomechanic said.</w:t>
      </w:r>
    </w:p>
    <w:p>
      <w:pPr>
        <w:ind w:firstLine="432"/>
      </w:pPr>
      <w:r>
        <w:t>Cassian looked toward the sky.</w:t>
      </w:r>
    </w:p>
    <w:p>
      <w:pPr>
        <w:ind w:firstLine="432"/>
      </w:pPr>
      <w:r>
        <w:t>"Will that help?"</w:t>
      </w:r>
    </w:p>
    <w:p>
      <w:pPr>
        <w:ind w:firstLine="432"/>
      </w:pPr>
      <w:r>
        <w:t>They didn't answer.</w:t>
      </w:r>
    </w:p>
    <w:p>
      <w:pPr>
        <w:ind w:firstLine="432"/>
      </w:pPr>
      <w:r>
        <w:t>The lift began its descent without anyone calling it.</w:t>
      </w:r>
    </w:p>
    <w:p>
      <w:pPr>
        <w:ind w:firstLine="432"/>
      </w:pPr>
      <w:r>
        <w:t>The biomechanic reached for the brake. The control did not respond. A second set of lights appeared on the shaft wall, leading upward past the lift's route.</w:t>
      </w:r>
    </w:p>
    <w:p>
      <w:pPr>
        <w:ind w:firstLine="432"/>
      </w:pPr>
      <w:r>
        <w:t>The doors shut.</w:t>
      </w:r>
    </w:p>
    <w:p>
      <w:pPr>
        <w:ind w:firstLine="432"/>
      </w:pPr>
      <w:r>
        <w:t>The cage kept rising.</w:t>
      </w:r>
    </w:p>
    <w:p>
      <w:pPr>
        <w:ind w:firstLine="432"/>
      </w:pPr>
      <w:r>
        <w:t>It passed the maintenance deck and continued toward an upper pressure lock.</w:t>
      </w:r>
    </w:p>
    <w:p>
      <w:pPr>
        <w:ind w:firstLine="432"/>
      </w:pPr>
      <w:r>
        <w:t>"Can you stop it?" Cassian asked.</w:t>
      </w:r>
    </w:p>
    <w:p>
      <w:pPr>
        <w:ind w:firstLine="432"/>
      </w:pPr>
      <w:r>
        <w:t>"Not from here."</w:t>
      </w:r>
    </w:p>
    <w:p>
      <w:pPr>
        <w:ind w:firstLine="432"/>
      </w:pPr>
      <w:r>
        <w:t>The lift stopped at a sealed hatch. A manual wheel turned on the other side.</w:t>
      </w:r>
    </w:p>
    <w:p>
      <w:pPr>
        <w:ind w:firstLine="432"/>
      </w:pPr>
      <w:r>
        <w:t>The lock opened.</w:t>
      </w:r>
    </w:p>
    <w:p>
      <w:pPr>
        <w:ind w:firstLine="432"/>
      </w:pPr>
      <w:r>
        <w:t>Beyond it, the air was colder and thinner. The path led to a bare observation shelf outside the Hive city's outer shell, exposed to the weather and the night.</w:t>
      </w:r>
    </w:p>
    <w:p>
      <w:pPr>
        <w:ind w:firstLine="432"/>
      </w:pPr>
      <w:r>
        <w:t>The biomechanic looked at Cassian.</w:t>
      </w:r>
    </w:p>
    <w:p>
      <w:pPr>
        <w:ind w:firstLine="432"/>
      </w:pPr>
      <w:r>
        <w:t>"You don't have to go out."</w:t>
      </w:r>
    </w:p>
    <w:p>
      <w:pPr>
        <w:ind w:firstLine="432"/>
      </w:pPr>
      <w:r>
        <w:t>He thought of the hand on the blue wheel. The crèche's light. The woman closing her fingers around the dark strip.</w:t>
      </w:r>
    </w:p>
    <w:p>
      <w:pPr>
        <w:ind w:firstLine="432"/>
      </w:pPr>
      <w:r>
        <w:t>"I know."</w:t>
      </w:r>
    </w:p>
    <w:p>
      <w:pPr>
        <w:ind w:firstLine="432"/>
      </w:pPr>
      <w:r>
        <w:t>He stepped through.</w:t>
      </w:r>
    </w:p>
    <w:p>
      <w:r>
        <w:br w:type="page"/>
      </w:r>
    </w:p>
    <w:p>
      <w:pPr>
        <w:pStyle w:val="Heading1"/>
      </w:pPr>
      <w:r>
        <w:t>Chapter 30</w:t>
        <w:br/>
        <w:t>Outside</w:t>
      </w:r>
    </w:p>
    <w:p>
      <w:pPr>
        <w:ind w:firstLine="432"/>
      </w:pPr>
      <w:r>
        <w:t>The outer shelf had no roof.</w:t>
      </w:r>
    </w:p>
    <w:p>
      <w:pPr>
        <w:ind w:firstLine="432"/>
      </w:pPr>
      <w:r>
        <w:t>Wind moved through the opening in the city shell, carrying cold and the mineral smell of rain. The Hive rose behind them in stacked walls, vents, service towers, and windows darkened to keep out the weather. Beyond the shell, the ground fell away toward an open plain cut by transit lines and launch fields.</w:t>
      </w:r>
    </w:p>
    <w:p>
      <w:pPr>
        <w:ind w:firstLine="432"/>
      </w:pPr>
      <w:r>
        <w:t>Cassian stood at the edge of the maintenance deck.</w:t>
      </w:r>
    </w:p>
    <w:p>
      <w:pPr>
        <w:ind w:firstLine="432"/>
      </w:pPr>
      <w:r>
        <w:t>The biomechanic stayed near the hatch. They had not come outside often. Their eyes moved across the pressure gauges set into the wall, checking each one by hand.</w:t>
      </w:r>
    </w:p>
    <w:p>
      <w:pPr>
        <w:ind w:firstLine="432"/>
      </w:pPr>
      <w:r>
        <w:t>"The lift will keep running?" Cassian asked.</w:t>
      </w:r>
    </w:p>
    <w:p>
      <w:pPr>
        <w:ind w:firstLine="432"/>
      </w:pPr>
      <w:r>
        <w:t>"For a while."</w:t>
      </w:r>
    </w:p>
    <w:p>
      <w:pPr>
        <w:ind w:firstLine="432"/>
      </w:pPr>
      <w:r>
        <w:t>"How long?"</w:t>
      </w:r>
    </w:p>
    <w:p>
      <w:pPr>
        <w:ind w:firstLine="432"/>
      </w:pPr>
      <w:r>
        <w:t>"I don't know."</w:t>
      </w:r>
    </w:p>
    <w:p>
      <w:pPr>
        <w:ind w:firstLine="432"/>
      </w:pPr>
      <w:r>
        <w:t>The launch roar had passed into the upper air. It left a tremor in the deck and a heat shimmer above the far fields. Streams still climbed into the sky, thinner now, separated by wide intervals.</w:t>
      </w:r>
    </w:p>
    <w:p>
      <w:pPr>
        <w:ind w:firstLine="432"/>
      </w:pPr>
      <w:r>
        <w:t>Some were expected. Their course lights followed the established gate approaches. Others left from service yards without clearance beacons, carrying no visible crew. They rose, turned, and began to merge with the same lanes as the scheduled ships.</w:t>
      </w:r>
    </w:p>
    <w:p>
      <w:pPr>
        <w:ind w:firstLine="432"/>
      </w:pPr>
      <w:r>
        <w:t>"What are they doing?" Cassian asked.</w:t>
      </w:r>
    </w:p>
    <w:p>
      <w:pPr>
        <w:ind w:firstLine="432"/>
      </w:pPr>
      <w:r>
        <w:t>"Some will be carrying cargo. Some will be carrying people."</w:t>
      </w:r>
    </w:p>
    <w:p>
      <w:pPr>
        <w:ind w:firstLine="432"/>
      </w:pPr>
      <w:r>
        <w:t>"And the others?"</w:t>
      </w:r>
    </w:p>
    <w:p>
      <w:pPr>
        <w:ind w:firstLine="432"/>
      </w:pPr>
      <w:r>
        <w:t>The biomechanic watched a ship change its course twice. "The maintenance state is in their systems."</w:t>
      </w:r>
    </w:p>
    <w:p>
      <w:pPr>
        <w:ind w:firstLine="432"/>
      </w:pPr>
      <w:r>
        <w:t>"To carry it outward?"</w:t>
      </w:r>
    </w:p>
    <w:p>
      <w:pPr>
        <w:ind w:firstLine="432"/>
      </w:pPr>
      <w:r>
        <w:t>"Or because some part of them thinks it should be carried outward."</w:t>
      </w:r>
    </w:p>
    <w:p>
      <w:pPr>
        <w:ind w:firstLine="432"/>
      </w:pPr>
      <w:r>
        <w:t>The answer left room for the machine, and none for certainty.</w:t>
      </w:r>
    </w:p>
    <w:p>
      <w:pPr>
        <w:ind w:firstLine="432"/>
      </w:pPr>
      <w:r>
        <w:t>For a long time, nothing crossed the sky except those climbing trails. The lights dimmed as the vessels passed into high atmosphere. No voice came over the deck speakers. No announcement claimed what had happened or who had caused it.</w:t>
      </w:r>
    </w:p>
    <w:p>
      <w:pPr>
        <w:ind w:firstLine="432"/>
      </w:pPr>
      <w:r>
        <w:t>Cassian rested one hand against the cold wall.</w:t>
      </w:r>
    </w:p>
    <w:p>
      <w:pPr>
        <w:ind w:firstLine="432"/>
      </w:pPr>
      <w:r>
        <w:t>The wall felt steady.</w:t>
      </w:r>
    </w:p>
    <w:p>
      <w:pPr>
        <w:ind w:firstLine="432"/>
      </w:pPr>
      <w:r>
        <w:t>Behind it, the city was not.</w:t>
      </w:r>
    </w:p>
    <w:p>
      <w:pPr>
        <w:ind w:firstLine="432"/>
      </w:pPr>
      <w:r>
        <w:t>The biometric strip the biomechanic had placed against his temple still sat beneath his collar. He could feel its small weight when he moved. It had shown a response in the temporal region, no explanation. The visions came in fragments, then stopped. He could not tell whether they had ended or were waiting for him to look away.</w:t>
      </w:r>
    </w:p>
    <w:p>
      <w:pPr>
        <w:ind w:firstLine="432"/>
      </w:pPr>
      <w:r>
        <w:t>The biomechanic checked his face. "Anything?"</w:t>
      </w:r>
    </w:p>
    <w:p>
      <w:pPr>
        <w:ind w:firstLine="432"/>
      </w:pPr>
      <w:r>
        <w:t>"No."</w:t>
      </w:r>
    </w:p>
    <w:p>
      <w:pPr>
        <w:ind w:firstLine="432"/>
      </w:pPr>
      <w:r>
        <w:t>"No vision?"</w:t>
      </w:r>
    </w:p>
    <w:p>
      <w:pPr>
        <w:ind w:firstLine="432"/>
      </w:pPr>
      <w:r>
        <w:t>"No."</w:t>
      </w:r>
    </w:p>
    <w:p>
      <w:pPr>
        <w:ind w:firstLine="432"/>
      </w:pPr>
      <w:r>
        <w:t>They accepted the answer without calling it good news.</w:t>
      </w:r>
    </w:p>
    <w:p>
      <w:pPr>
        <w:ind w:firstLine="432"/>
      </w:pPr>
      <w:r>
        <w:t>The wait stretched.</w:t>
      </w:r>
    </w:p>
    <w:p>
      <w:pPr>
        <w:ind w:firstLine="432"/>
      </w:pPr>
      <w:r>
        <w:t>Near the twentieth minute, a white flash opened over the horizon.</w:t>
      </w:r>
    </w:p>
    <w:p>
      <w:pPr>
        <w:ind w:firstLine="432"/>
      </w:pPr>
      <w:r>
        <w:t>The planetary gate rings were visible even from below the city shell: enormous structures circling Earth, their surfaces broken into distant segments by cloud and night. They were not stations. They were a system of rings, wide enough to gather a ship's whole approach and hold it through the transition.</w:t>
      </w:r>
    </w:p>
    <w:p>
      <w:pPr>
        <w:ind w:firstLine="432"/>
      </w:pPr>
      <w:r>
        <w:t>A vessel approached the nearest visible arc. Its running lights dimmed as the ring opened. For a second, the ship and the ring seemed to occupy the same patch of sky.</w:t>
      </w:r>
    </w:p>
    <w:p>
      <w:pPr>
        <w:ind w:firstLine="432"/>
      </w:pPr>
      <w:r>
        <w:t>Then the gate flashed again.</w:t>
      </w:r>
    </w:p>
    <w:p>
      <w:pPr>
        <w:ind w:firstLine="432"/>
      </w:pPr>
      <w:r>
        <w:t>The vessel was gone.</w:t>
      </w:r>
    </w:p>
    <w:p>
      <w:pPr>
        <w:ind w:firstLine="432"/>
      </w:pPr>
      <w:r>
        <w:t>There was no plume, no visible break in the sky. Only the closing arc of the ring and the starfield beyond it, briefly bent out of shape.</w:t>
      </w:r>
    </w:p>
    <w:p>
      <w:pPr>
        <w:ind w:firstLine="432"/>
      </w:pPr>
      <w:r>
        <w:t>The deck terminal woke behind them.</w:t>
      </w:r>
    </w:p>
    <w:p>
      <w:pPr>
        <w:ind w:firstLine="432"/>
      </w:pPr>
      <w:r>
        <w:t>The biomechanic turned back toward it. The old display showed a status line in the Hive's standard format:</w:t>
      </w:r>
    </w:p>
    <w:p>
      <w:pPr>
        <w:ind w:firstLine="432"/>
      </w:pPr>
      <w:r>
        <w:t>OUTBOUND CARRIER: ACCEPTED.</w:t>
      </w:r>
    </w:p>
    <w:p>
      <w:pPr>
        <w:ind w:firstLine="432"/>
      </w:pPr>
      <w:r>
        <w:t>Below it, a second line appeared, then held:</w:t>
      </w:r>
    </w:p>
    <w:p>
      <w:pPr>
        <w:ind w:firstLine="432"/>
      </w:pPr>
      <w:r>
        <w:t>RETURN STATE: RECEIVED.</w:t>
      </w:r>
    </w:p>
    <w:p>
      <w:pPr>
        <w:ind w:firstLine="432"/>
      </w:pPr>
      <w:r>
        <w:t>The source field remained blank.</w:t>
      </w:r>
    </w:p>
    <w:p>
      <w:pPr>
        <w:ind w:firstLine="432"/>
      </w:pPr>
      <w:r>
        <w:t>The biomechanic did not touch the screen.</w:t>
      </w:r>
    </w:p>
    <w:p>
      <w:pPr>
        <w:ind w:firstLine="432"/>
      </w:pPr>
      <w:r>
        <w:t>"Is that from the ship?" Cassian asked.</w:t>
      </w:r>
    </w:p>
    <w:p>
      <w:pPr>
        <w:ind w:firstLine="432"/>
      </w:pPr>
      <w:r>
        <w:t>"No local route claims it."</w:t>
      </w:r>
    </w:p>
    <w:p>
      <w:pPr>
        <w:ind w:firstLine="432"/>
      </w:pPr>
      <w:r>
        <w:t>The line changed.</w:t>
      </w:r>
    </w:p>
    <w:p>
      <w:pPr>
        <w:ind w:firstLine="432"/>
      </w:pPr>
      <w:r>
        <w:t>ACKNOWLEDGEMENT SENT.</w:t>
      </w:r>
    </w:p>
    <w:p>
      <w:pPr>
        <w:ind w:firstLine="432"/>
      </w:pPr>
      <w:r>
        <w:t>The source field stayed blank.</w:t>
      </w:r>
    </w:p>
    <w:p>
      <w:pPr>
        <w:ind w:firstLine="432"/>
      </w:pPr>
      <w:r>
        <w:t>Nothing else came.</w:t>
      </w:r>
    </w:p>
    <w:p>
      <w:pPr>
        <w:ind w:firstLine="432"/>
      </w:pPr>
      <w:r>
        <w:t>The old weather scope, mounted beside the terminal, turned toward the Sun. Its filter shutter opened by degrees. The screen took a moment to resolve the glare.</w:t>
      </w:r>
    </w:p>
    <w:p>
      <w:pPr>
        <w:ind w:firstLine="432"/>
      </w:pPr>
      <w:r>
        <w:t>At first Cassian saw only the pale edge of the disk.</w:t>
      </w:r>
    </w:p>
    <w:p>
      <w:pPr>
        <w:ind w:firstLine="432"/>
      </w:pPr>
      <w:r>
        <w:t>Then a narrow glint appeared beyond it, faint enough to be a scratch in the lens. The scope adjusted. A second glint joined it, then another, each too far apart to make a shape.</w:t>
      </w:r>
    </w:p>
    <w:p>
      <w:pPr>
        <w:ind w:firstLine="432"/>
      </w:pPr>
      <w:r>
        <w:t>The display drew a thin line around the Sun.</w:t>
      </w:r>
    </w:p>
    <w:p>
      <w:pPr>
        <w:ind w:firstLine="432"/>
      </w:pPr>
      <w:r>
        <w:t>Not complete.</w:t>
      </w:r>
    </w:p>
    <w:p>
      <w:pPr>
        <w:ind w:firstLine="432"/>
      </w:pPr>
      <w:r>
        <w:t>Not close.</w:t>
      </w:r>
    </w:p>
    <w:p>
      <w:pPr>
        <w:ind w:firstLine="432"/>
      </w:pPr>
      <w:r>
        <w:t>A ring beginning to form.</w:t>
      </w:r>
    </w:p>
    <w:p>
      <w:pPr>
        <w:ind w:firstLine="432"/>
      </w:pPr>
      <w:r>
        <w:t>The biomechanic touched the focus control. The image sharpened just enough to show sails, long struts, and structures still separated by more space than metal. Beyond the first arc, small craft moved between them. A few of the departing ships were already there, arriving through the Sunward gate.</w:t>
      </w:r>
    </w:p>
    <w:p>
      <w:pPr>
        <w:ind w:firstLine="432"/>
      </w:pPr>
      <w:r>
        <w:t>The ring was barely visible.</w:t>
      </w:r>
    </w:p>
    <w:p>
      <w:pPr>
        <w:ind w:firstLine="432"/>
      </w:pPr>
      <w:r>
        <w:t>The launches were not.</w:t>
      </w:r>
    </w:p>
    <w:p>
      <w:pPr>
        <w:ind w:firstLine="432"/>
      </w:pPr>
      <w:r>
        <w:t>They kept rising from Earth. Streams of light crossed the clouds and climbed toward the gate rings. Some followed old schedules. Others carried routes and states that had not existed when their engines started.</w:t>
      </w:r>
    </w:p>
    <w:p>
      <w:pPr>
        <w:ind w:firstLine="432"/>
      </w:pPr>
      <w:r>
        <w:t>No one on the deck cheered.</w:t>
      </w:r>
    </w:p>
    <w:p>
      <w:pPr>
        <w:ind w:firstLine="432"/>
      </w:pPr>
      <w:r>
        <w:t>Cassian thought about the mission that had taken him away from Earth. The ship. The jump. The warning that had come too late to change his choice.</w:t>
      </w:r>
    </w:p>
    <w:p>
      <w:pPr>
        <w:ind w:firstLine="432"/>
      </w:pPr>
      <w:r>
        <w:t>Perhaps he had failed it.</w:t>
      </w:r>
    </w:p>
    <w:p>
      <w:pPr>
        <w:ind w:firstLine="432"/>
      </w:pPr>
      <w:r>
        <w:t>Perhaps the state had made a civilization pause long enough to notice what it was doing.</w:t>
      </w:r>
    </w:p>
    <w:p>
      <w:pPr>
        <w:ind w:firstLine="432"/>
      </w:pPr>
      <w:r>
        <w:t>Nothing had stopped the launches.</w:t>
      </w:r>
    </w:p>
    <w:p>
      <w:pPr>
        <w:ind w:firstLine="432"/>
      </w:pPr>
      <w:r>
        <w:t>He could not tell whether they were answer, escape, or another layer of the same expansion.</w:t>
      </w:r>
    </w:p>
    <w:p>
      <w:pPr>
        <w:ind w:firstLine="432"/>
      </w:pPr>
      <w:r>
        <w:t>The scope's display began to dim. The thin ring remained on the glass a moment longer than the Sun itself.</w:t>
      </w:r>
    </w:p>
    <w:p>
      <w:pPr>
        <w:ind w:firstLine="432"/>
      </w:pPr>
      <w:r>
        <w:t>He waited for the next vision.</w:t>
      </w:r>
    </w:p>
    <w:p>
      <w:pPr>
        <w:ind w:firstLine="432"/>
      </w:pPr>
      <w:r>
        <w:t>It did not come.</w:t>
      </w:r>
    </w:p>
    <w:p>
      <w:pPr>
        <w:ind w:firstLine="432"/>
      </w:pPr>
      <w:r>
        <w:t>The biometric strip held a faint warmth beneath his collar. The wind moved through the open shelf. Behind him, the biomechanic said something he could not make out.</w:t>
      </w:r>
    </w:p>
    <w:p>
      <w:pPr>
        <w:ind w:firstLine="432"/>
      </w:pPr>
      <w:r>
        <w:t>The scope faded.</w:t>
      </w:r>
    </w:p>
    <w:p>
      <w:pPr>
        <w:ind w:firstLine="432"/>
      </w:pPr>
      <w:r>
        <w:t>He waited.</w:t>
      </w:r>
    </w:p>
    <w:p>
      <w:pPr>
        <w:ind w:firstLine="432"/>
      </w:pPr>
      <w:r>
        <w:t>The quarantine, the light, his own sight—he could not tell which had gone first.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ind w:firstLine="0"/>
      <w:jc w:val="center"/>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 Earth Beta Reader Draft</dc:title>
  <dc:subject>Book 1 beta reader manuscript</dc:subject>
  <dc:creator>Nicholas Sisco</dc:creator>
  <cp:keywords>Hive Earth; beta reader draft</cp:keywords>
  <dc:description>generated by python-docx</dc:description>
  <cp:lastModifiedBy/>
  <cp:revision>1</cp:revision>
  <dcterms:created xsi:type="dcterms:W3CDTF">2013-12-23T23:15:00Z</dcterms:created>
  <dcterms:modified xsi:type="dcterms:W3CDTF">2013-12-23T23:15:00Z</dcterms:modified>
  <cp:category/>
</cp:coreProperties>
</file>